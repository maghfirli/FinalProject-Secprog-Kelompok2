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34E18" w14:textId="77777777" w:rsidR="005D6C1F" w:rsidRDefault="54D09025" w:rsidP="54D09025">
      <w:pPr>
        <w:pStyle w:val="Heading1"/>
        <w:rPr>
          <w:color w:val="auto"/>
          <w:sz w:val="36"/>
          <w:szCs w:val="36"/>
        </w:rPr>
      </w:pPr>
      <w:r w:rsidRPr="54D09025">
        <w:rPr>
          <w:color w:val="auto"/>
          <w:sz w:val="36"/>
          <w:szCs w:val="36"/>
        </w:rPr>
        <w:t>Secure Programming Project Documentation Report</w:t>
      </w:r>
    </w:p>
    <w:p w14:paraId="1D667FD4" w14:textId="77777777" w:rsidR="005D6C1F" w:rsidRDefault="54D09025" w:rsidP="54D09025">
      <w:pPr>
        <w:pStyle w:val="Heading2"/>
        <w:rPr>
          <w:color w:val="auto"/>
          <w:sz w:val="32"/>
          <w:szCs w:val="32"/>
        </w:rPr>
      </w:pPr>
      <w:r w:rsidRPr="54D09025">
        <w:rPr>
          <w:color w:val="auto"/>
          <w:sz w:val="32"/>
          <w:szCs w:val="32"/>
        </w:rPr>
        <w:t>1. Cover Page</w:t>
      </w:r>
    </w:p>
    <w:p w14:paraId="7E0AAA6D" w14:textId="0E1FBCFA" w:rsidR="42B53477" w:rsidRDefault="42B53477" w:rsidP="54D09025">
      <w:r w:rsidRPr="54D09025">
        <w:rPr>
          <w:rFonts w:ascii="Cambria" w:eastAsia="Cambria" w:hAnsi="Cambria" w:cs="Cambria"/>
        </w:rPr>
        <w:t xml:space="preserve">PROJECT REPORT SECURE PROGRAMMING (COMP6695001) </w:t>
      </w:r>
    </w:p>
    <w:p w14:paraId="371A6BBF" w14:textId="6E04AEDF" w:rsidR="42B53477" w:rsidRDefault="42B53477" w:rsidP="54D09025">
      <w:pPr>
        <w:rPr>
          <w:rFonts w:ascii="Cambria" w:eastAsia="Cambria" w:hAnsi="Cambria" w:cs="Cambria"/>
          <w:sz w:val="24"/>
          <w:szCs w:val="24"/>
        </w:rPr>
      </w:pPr>
      <w:r w:rsidRPr="54D09025">
        <w:rPr>
          <w:rFonts w:ascii="Cambria" w:eastAsia="Cambria" w:hAnsi="Cambria" w:cs="Cambria"/>
          <w:sz w:val="24"/>
          <w:szCs w:val="24"/>
        </w:rPr>
        <w:t>“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WareHouse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” </w:t>
      </w:r>
    </w:p>
    <w:p w14:paraId="4829CCA9" w14:textId="7240BA22" w:rsidR="42B53477" w:rsidRDefault="42B53477" w:rsidP="54D09025">
      <w:pPr>
        <w:rPr>
          <w:rFonts w:ascii="Cambria" w:eastAsia="Cambria" w:hAnsi="Cambria" w:cs="Cambria"/>
          <w:sz w:val="24"/>
          <w:szCs w:val="24"/>
        </w:rPr>
      </w:pPr>
      <w:r w:rsidRPr="54D09025">
        <w:rPr>
          <w:rFonts w:ascii="Cambria" w:eastAsia="Cambria" w:hAnsi="Cambria" w:cs="Cambria"/>
          <w:sz w:val="24"/>
          <w:szCs w:val="24"/>
        </w:rPr>
        <w:t xml:space="preserve">Prepared By: </w:t>
      </w:r>
    </w:p>
    <w:p w14:paraId="4C60F3DD" w14:textId="2B2454AE" w:rsidR="42B53477" w:rsidRDefault="42B53477" w:rsidP="54D09025">
      <w:pPr>
        <w:rPr>
          <w:rFonts w:ascii="Cambria" w:eastAsia="Cambria" w:hAnsi="Cambria" w:cs="Cambria"/>
          <w:sz w:val="24"/>
          <w:szCs w:val="24"/>
        </w:rPr>
      </w:pPr>
      <w:r w:rsidRPr="54D09025">
        <w:rPr>
          <w:rFonts w:ascii="Cambria" w:eastAsia="Cambria" w:hAnsi="Cambria" w:cs="Cambria"/>
          <w:sz w:val="24"/>
          <w:szCs w:val="24"/>
        </w:rPr>
        <w:t>1.</w:t>
      </w:r>
      <w:r>
        <w:tab/>
      </w:r>
      <w:r w:rsidRPr="54D09025">
        <w:rPr>
          <w:rFonts w:ascii="Cambria" w:eastAsia="Cambria" w:hAnsi="Cambria" w:cs="Cambria"/>
          <w:sz w:val="24"/>
          <w:szCs w:val="24"/>
        </w:rPr>
        <w:t xml:space="preserve">Nova Adji Abimanyu – 2502036533 </w:t>
      </w:r>
    </w:p>
    <w:p w14:paraId="7DDE77E5" w14:textId="1D0CBD29" w:rsidR="42B53477" w:rsidRDefault="42B53477" w:rsidP="54D09025">
      <w:pPr>
        <w:rPr>
          <w:rFonts w:ascii="Cambria" w:eastAsia="Cambria" w:hAnsi="Cambria" w:cs="Cambria"/>
          <w:sz w:val="24"/>
          <w:szCs w:val="24"/>
        </w:rPr>
      </w:pPr>
      <w:r w:rsidRPr="54D09025">
        <w:rPr>
          <w:rFonts w:ascii="Cambria" w:eastAsia="Cambria" w:hAnsi="Cambria" w:cs="Cambria"/>
          <w:sz w:val="24"/>
          <w:szCs w:val="24"/>
        </w:rPr>
        <w:t>2.</w:t>
      </w:r>
      <w:r>
        <w:tab/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Maghfirli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Alif Al Ayubi – 2502022925 </w:t>
      </w:r>
    </w:p>
    <w:p w14:paraId="31ADB268" w14:textId="0F14910E" w:rsidR="42B53477" w:rsidRDefault="42B53477" w:rsidP="54D09025">
      <w:pPr>
        <w:rPr>
          <w:rFonts w:ascii="Cambria" w:eastAsia="Cambria" w:hAnsi="Cambria" w:cs="Cambria"/>
          <w:sz w:val="24"/>
          <w:szCs w:val="24"/>
        </w:rPr>
      </w:pPr>
      <w:r w:rsidRPr="54D09025">
        <w:rPr>
          <w:rFonts w:ascii="Cambria" w:eastAsia="Cambria" w:hAnsi="Cambria" w:cs="Cambria"/>
          <w:sz w:val="24"/>
          <w:szCs w:val="24"/>
        </w:rPr>
        <w:t>3.</w:t>
      </w:r>
      <w:r>
        <w:tab/>
      </w:r>
      <w:r w:rsidRPr="54D09025">
        <w:rPr>
          <w:rFonts w:ascii="Cambria" w:eastAsia="Cambria" w:hAnsi="Cambria" w:cs="Cambria"/>
          <w:sz w:val="24"/>
          <w:szCs w:val="24"/>
        </w:rPr>
        <w:t xml:space="preserve">Shearen Berlian Eshar – 2702253906 </w:t>
      </w:r>
    </w:p>
    <w:p w14:paraId="06C4251A" w14:textId="1F679022" w:rsidR="42B53477" w:rsidRDefault="42B53477" w:rsidP="54D09025">
      <w:pPr>
        <w:rPr>
          <w:rFonts w:ascii="Cambria" w:eastAsia="Cambria" w:hAnsi="Cambria" w:cs="Cambria"/>
          <w:sz w:val="24"/>
          <w:szCs w:val="24"/>
        </w:rPr>
      </w:pPr>
      <w:r w:rsidRPr="54D09025">
        <w:rPr>
          <w:rFonts w:ascii="Cambria" w:eastAsia="Cambria" w:hAnsi="Cambria" w:cs="Cambria"/>
          <w:sz w:val="24"/>
          <w:szCs w:val="24"/>
        </w:rPr>
        <w:t>4.</w:t>
      </w:r>
      <w:r>
        <w:tab/>
      </w:r>
      <w:r w:rsidRPr="54D09025">
        <w:rPr>
          <w:rFonts w:ascii="Cambria" w:eastAsia="Cambria" w:hAnsi="Cambria" w:cs="Cambria"/>
          <w:sz w:val="24"/>
          <w:szCs w:val="24"/>
        </w:rPr>
        <w:t xml:space="preserve">Steve Manuel – 2702321775 </w:t>
      </w:r>
    </w:p>
    <w:p w14:paraId="112DB95A" w14:textId="09AF05A4" w:rsidR="42B53477" w:rsidRDefault="42B53477" w:rsidP="54D09025">
      <w:pPr>
        <w:rPr>
          <w:rFonts w:ascii="Cambria" w:eastAsia="Cambria" w:hAnsi="Cambria" w:cs="Cambria"/>
          <w:sz w:val="24"/>
          <w:szCs w:val="24"/>
        </w:rPr>
      </w:pPr>
      <w:r w:rsidRPr="54D09025">
        <w:rPr>
          <w:rFonts w:ascii="Cambria" w:eastAsia="Cambria" w:hAnsi="Cambria" w:cs="Cambria"/>
          <w:sz w:val="24"/>
          <w:szCs w:val="24"/>
        </w:rPr>
        <w:t>5.</w:t>
      </w:r>
      <w:r>
        <w:tab/>
      </w:r>
      <w:r w:rsidRPr="54D09025">
        <w:rPr>
          <w:rFonts w:ascii="Cambria" w:eastAsia="Cambria" w:hAnsi="Cambria" w:cs="Cambria"/>
          <w:sz w:val="24"/>
          <w:szCs w:val="24"/>
        </w:rPr>
        <w:t xml:space="preserve">Claudia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Trisna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Jaya – 2702329954 </w:t>
      </w:r>
    </w:p>
    <w:p w14:paraId="1D6C8397" w14:textId="7F16A2F4" w:rsidR="42B53477" w:rsidRDefault="42B53477" w:rsidP="54D09025">
      <w:pPr>
        <w:rPr>
          <w:rFonts w:ascii="Cambria" w:eastAsia="Cambria" w:hAnsi="Cambria" w:cs="Cambria"/>
          <w:sz w:val="24"/>
          <w:szCs w:val="24"/>
        </w:rPr>
      </w:pPr>
      <w:r w:rsidRPr="54D09025">
        <w:rPr>
          <w:rFonts w:ascii="Cambria" w:eastAsia="Cambria" w:hAnsi="Cambria" w:cs="Cambria"/>
          <w:sz w:val="24"/>
          <w:szCs w:val="24"/>
        </w:rPr>
        <w:t>6.</w:t>
      </w:r>
      <w:r>
        <w:tab/>
      </w:r>
      <w:r w:rsidRPr="54D09025">
        <w:rPr>
          <w:rFonts w:ascii="Cambria" w:eastAsia="Cambria" w:hAnsi="Cambria" w:cs="Cambria"/>
          <w:sz w:val="24"/>
          <w:szCs w:val="24"/>
        </w:rPr>
        <w:t xml:space="preserve">Janssen Bryant Ardi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Tanyid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– 2440030046 </w:t>
      </w:r>
    </w:p>
    <w:p w14:paraId="2FF5D58D" w14:textId="5D4DBE00" w:rsidR="42B53477" w:rsidRDefault="42B53477" w:rsidP="54D09025">
      <w:pPr>
        <w:rPr>
          <w:rFonts w:ascii="Cambria" w:eastAsia="Cambria" w:hAnsi="Cambria" w:cs="Cambria"/>
          <w:sz w:val="24"/>
          <w:szCs w:val="24"/>
        </w:rPr>
      </w:pPr>
      <w:r w:rsidRPr="54D09025">
        <w:rPr>
          <w:rFonts w:ascii="Cambria" w:eastAsia="Cambria" w:hAnsi="Cambria" w:cs="Cambria"/>
          <w:sz w:val="24"/>
          <w:szCs w:val="24"/>
        </w:rPr>
        <w:t xml:space="preserve">Lecturer: Christopher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Limawan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S.Kom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.,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M.Kom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. (D6954 – Primary Instructor) </w:t>
      </w:r>
    </w:p>
    <w:p w14:paraId="4967D564" w14:textId="2E4C4086" w:rsidR="42B53477" w:rsidRDefault="42B53477" w:rsidP="54D09025">
      <w:pPr>
        <w:rPr>
          <w:rFonts w:ascii="Cambria" w:eastAsia="Cambria" w:hAnsi="Cambria" w:cs="Cambria"/>
          <w:sz w:val="24"/>
          <w:szCs w:val="24"/>
        </w:rPr>
      </w:pPr>
      <w:r w:rsidRPr="54D09025">
        <w:rPr>
          <w:rFonts w:ascii="Cambria" w:eastAsia="Cambria" w:hAnsi="Cambria" w:cs="Cambria"/>
          <w:sz w:val="24"/>
          <w:szCs w:val="24"/>
        </w:rPr>
        <w:t xml:space="preserve">Course: COMP6695001 – Secure Programming </w:t>
      </w:r>
    </w:p>
    <w:p w14:paraId="433C1566" w14:textId="3E23E7C3" w:rsidR="42B53477" w:rsidRDefault="42B53477" w:rsidP="54D09025">
      <w:pPr>
        <w:rPr>
          <w:rFonts w:ascii="Cambria" w:eastAsia="Cambria" w:hAnsi="Cambria" w:cs="Cambria"/>
          <w:sz w:val="24"/>
          <w:szCs w:val="24"/>
        </w:rPr>
      </w:pPr>
      <w:r w:rsidRPr="54D09025">
        <w:rPr>
          <w:rFonts w:ascii="Cambria" w:eastAsia="Cambria" w:hAnsi="Cambria" w:cs="Cambria"/>
          <w:sz w:val="24"/>
          <w:szCs w:val="24"/>
        </w:rPr>
        <w:t xml:space="preserve">Program: Bachelor of Cyber Security </w:t>
      </w:r>
    </w:p>
    <w:p w14:paraId="65080EF9" w14:textId="1494A0A0" w:rsidR="42B53477" w:rsidRDefault="42B53477" w:rsidP="54D09025">
      <w:pPr>
        <w:rPr>
          <w:rFonts w:ascii="Cambria" w:eastAsia="Cambria" w:hAnsi="Cambria" w:cs="Cambria"/>
          <w:sz w:val="24"/>
          <w:szCs w:val="24"/>
        </w:rPr>
      </w:pPr>
      <w:r w:rsidRPr="54D09025">
        <w:rPr>
          <w:rFonts w:ascii="Cambria" w:eastAsia="Cambria" w:hAnsi="Cambria" w:cs="Cambria"/>
          <w:sz w:val="24"/>
          <w:szCs w:val="24"/>
        </w:rPr>
        <w:t xml:space="preserve">School of Computer Science </w:t>
      </w:r>
    </w:p>
    <w:p w14:paraId="57FCEA5E" w14:textId="485058DF" w:rsidR="42B53477" w:rsidRDefault="42B53477" w:rsidP="54D09025">
      <w:pPr>
        <w:rPr>
          <w:rFonts w:ascii="Cambria" w:eastAsia="Cambria" w:hAnsi="Cambria" w:cs="Cambria"/>
          <w:sz w:val="24"/>
          <w:szCs w:val="24"/>
        </w:rPr>
      </w:pPr>
      <w:r w:rsidRPr="54D09025">
        <w:rPr>
          <w:rFonts w:ascii="Cambria" w:eastAsia="Cambria" w:hAnsi="Cambria" w:cs="Cambria"/>
          <w:sz w:val="24"/>
          <w:szCs w:val="24"/>
        </w:rPr>
        <w:t xml:space="preserve">BINUS University Submission Date: 19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Desember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2025 </w:t>
      </w:r>
    </w:p>
    <w:p w14:paraId="5D8D8AF2" w14:textId="07A7B856" w:rsidR="42B53477" w:rsidRDefault="42B53477" w:rsidP="54D09025">
      <w:pPr>
        <w:rPr>
          <w:rFonts w:ascii="Cambria" w:eastAsia="Cambria" w:hAnsi="Cambria" w:cs="Cambria"/>
          <w:sz w:val="24"/>
          <w:szCs w:val="24"/>
        </w:rPr>
      </w:pPr>
      <w:r w:rsidRPr="54D09025">
        <w:rPr>
          <w:rFonts w:ascii="Cambria" w:eastAsia="Cambria" w:hAnsi="Cambria" w:cs="Cambria"/>
          <w:sz w:val="24"/>
          <w:szCs w:val="24"/>
        </w:rPr>
        <w:t>Group: 2</w:t>
      </w:r>
    </w:p>
    <w:p w14:paraId="22813065" w14:textId="628B8FAC" w:rsidR="54D09025" w:rsidRDefault="54D09025" w:rsidP="54D09025">
      <w:pPr>
        <w:rPr>
          <w:rFonts w:ascii="Cambria" w:eastAsia="Cambria" w:hAnsi="Cambria" w:cs="Cambria"/>
        </w:rPr>
      </w:pPr>
    </w:p>
    <w:p w14:paraId="35A20E7E" w14:textId="0C26C0A3" w:rsidR="54D09025" w:rsidRDefault="54D09025" w:rsidP="54D09025">
      <w:pPr>
        <w:rPr>
          <w:rFonts w:ascii="Cambria" w:eastAsia="Cambria" w:hAnsi="Cambria" w:cs="Cambria"/>
        </w:rPr>
      </w:pPr>
    </w:p>
    <w:p w14:paraId="6416B6E2" w14:textId="0678E3AD" w:rsidR="54D09025" w:rsidRDefault="54D09025" w:rsidP="54D09025">
      <w:pPr>
        <w:rPr>
          <w:rFonts w:ascii="Cambria" w:eastAsia="Cambria" w:hAnsi="Cambria" w:cs="Cambria"/>
        </w:rPr>
      </w:pPr>
    </w:p>
    <w:p w14:paraId="2B8F65A7" w14:textId="3DFAEE6B" w:rsidR="54D09025" w:rsidRDefault="54D09025" w:rsidP="54D09025">
      <w:pPr>
        <w:rPr>
          <w:rFonts w:ascii="Cambria" w:eastAsia="Cambria" w:hAnsi="Cambria" w:cs="Cambria"/>
        </w:rPr>
      </w:pPr>
    </w:p>
    <w:p w14:paraId="00AADB80" w14:textId="3AF692EC" w:rsidR="54D09025" w:rsidRDefault="54D09025" w:rsidP="54D09025">
      <w:pPr>
        <w:rPr>
          <w:rFonts w:ascii="Cambria" w:eastAsia="Cambria" w:hAnsi="Cambria" w:cs="Cambria"/>
        </w:rPr>
      </w:pPr>
    </w:p>
    <w:p w14:paraId="4AD1D6A4" w14:textId="734C3A79" w:rsidR="54D09025" w:rsidRDefault="54D09025" w:rsidP="54D09025">
      <w:pPr>
        <w:rPr>
          <w:rFonts w:ascii="Cambria" w:eastAsia="Cambria" w:hAnsi="Cambria" w:cs="Cambria"/>
        </w:rPr>
      </w:pPr>
    </w:p>
    <w:p w14:paraId="697A0065" w14:textId="3C27A8E4" w:rsidR="54D09025" w:rsidRDefault="54D09025" w:rsidP="54D09025">
      <w:pPr>
        <w:rPr>
          <w:rFonts w:ascii="Cambria" w:eastAsia="Cambria" w:hAnsi="Cambria" w:cs="Cambria"/>
        </w:rPr>
      </w:pPr>
    </w:p>
    <w:p w14:paraId="5DBCBE00" w14:textId="77777777" w:rsidR="005D6C1F" w:rsidRDefault="54D09025" w:rsidP="54D09025">
      <w:pPr>
        <w:pStyle w:val="Heading2"/>
        <w:rPr>
          <w:color w:val="auto"/>
        </w:rPr>
      </w:pPr>
      <w:r w:rsidRPr="4A90F383">
        <w:rPr>
          <w:color w:val="auto"/>
        </w:rPr>
        <w:lastRenderedPageBreak/>
        <w:t xml:space="preserve">2. </w:t>
      </w:r>
      <w:r w:rsidRPr="4A90F383">
        <w:rPr>
          <w:color w:val="auto"/>
          <w:sz w:val="32"/>
          <w:szCs w:val="32"/>
        </w:rPr>
        <w:t>Executive Summary</w:t>
      </w:r>
    </w:p>
    <w:p w14:paraId="503112B3" w14:textId="1544958E" w:rsidR="0C7E33D8" w:rsidRDefault="0C7E33D8" w:rsidP="54D09025">
      <w:pPr>
        <w:spacing w:before="240" w:after="240"/>
        <w:jc w:val="both"/>
        <w:rPr>
          <w:rFonts w:ascii="Cambria" w:eastAsia="Cambria" w:hAnsi="Cambria" w:cs="Cambria"/>
          <w:sz w:val="28"/>
          <w:szCs w:val="28"/>
        </w:rPr>
      </w:pPr>
      <w:r w:rsidRPr="54D09025">
        <w:rPr>
          <w:rFonts w:ascii="Cambria" w:eastAsia="Cambria" w:hAnsi="Cambria" w:cs="Cambria"/>
          <w:sz w:val="24"/>
          <w:szCs w:val="24"/>
        </w:rPr>
        <w:t xml:space="preserve">Website Warehouse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dikembangkan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sebagai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solusi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modern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mempermudah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proses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pencatatan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pengelolaan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, dan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pengawasan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di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dalam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gudang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.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Selama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, proses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manajemen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gudang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sering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dilakukan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secara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manual,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sehingga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rentan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terhadap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kesalahan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pencatatan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keterlambatan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informasi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, dan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kesulitan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dalam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memantau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ketersediaan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stok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secara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akurat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.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Melalui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manajemen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inventaris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diharapkan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dapat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berjalan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lebih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efektif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efisien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, dan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terstruktur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baik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>.</w:t>
      </w:r>
    </w:p>
    <w:p w14:paraId="10BD8C87" w14:textId="7F3D0969" w:rsidR="0C7E33D8" w:rsidRDefault="0C7E33D8" w:rsidP="54D09025">
      <w:pPr>
        <w:spacing w:before="240" w:after="240"/>
        <w:jc w:val="both"/>
        <w:rPr>
          <w:rFonts w:ascii="Cambria" w:eastAsia="Cambria" w:hAnsi="Cambria" w:cs="Cambria"/>
          <w:sz w:val="28"/>
          <w:szCs w:val="28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menyediakan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fitur-fitur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penting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seperti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pengelolaan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data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pembaruan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stok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pemantauan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aktivitas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serta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akses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berbasis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peran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memastikan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setiap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hanya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dapat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mengakses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fungsi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sesuai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kewenangannya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.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Sejalan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tujuan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mata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kuliah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Secure Programming,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pengembangan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juga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menerapkan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berbagai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praktik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seperti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hashing password,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validasi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input,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pencegahan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SQL Injection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prepared statements,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perlindungan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session dan cookie,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serta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mekanisme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penanganan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error yang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aman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>.</w:t>
      </w:r>
    </w:p>
    <w:p w14:paraId="7F932F3F" w14:textId="4F0C84F3" w:rsidR="0C7E33D8" w:rsidRDefault="0C7E33D8" w:rsidP="54D09025">
      <w:pPr>
        <w:spacing w:before="240" w:after="240"/>
        <w:jc w:val="both"/>
        <w:rPr>
          <w:rFonts w:ascii="Cambria" w:eastAsia="Cambria" w:hAnsi="Cambria" w:cs="Cambria"/>
          <w:sz w:val="28"/>
          <w:szCs w:val="28"/>
        </w:rPr>
      </w:pPr>
      <w:proofErr w:type="spellStart"/>
      <w:r w:rsidRPr="71A2ACC5">
        <w:rPr>
          <w:rFonts w:ascii="Cambria" w:eastAsia="Cambria" w:hAnsi="Cambria" w:cs="Cambria"/>
          <w:sz w:val="24"/>
          <w:szCs w:val="24"/>
        </w:rPr>
        <w:t>Secara</w:t>
      </w:r>
      <w:proofErr w:type="spellEnd"/>
      <w:r w:rsidRPr="71A2ACC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1A2ACC5">
        <w:rPr>
          <w:rFonts w:ascii="Cambria" w:eastAsia="Cambria" w:hAnsi="Cambria" w:cs="Cambria"/>
          <w:sz w:val="24"/>
          <w:szCs w:val="24"/>
        </w:rPr>
        <w:t>keseluruhan</w:t>
      </w:r>
      <w:proofErr w:type="spellEnd"/>
      <w:r w:rsidRPr="71A2ACC5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71A2ACC5">
        <w:rPr>
          <w:rFonts w:ascii="Cambria" w:eastAsia="Cambria" w:hAnsi="Cambria" w:cs="Cambria"/>
          <w:sz w:val="24"/>
          <w:szCs w:val="24"/>
        </w:rPr>
        <w:t>proyek</w:t>
      </w:r>
      <w:proofErr w:type="spellEnd"/>
      <w:r w:rsidRPr="71A2ACC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1A2ACC5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71A2ACC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1A2ACC5">
        <w:rPr>
          <w:rFonts w:ascii="Cambria" w:eastAsia="Cambria" w:hAnsi="Cambria" w:cs="Cambria"/>
          <w:sz w:val="24"/>
          <w:szCs w:val="24"/>
        </w:rPr>
        <w:t>menunjukkan</w:t>
      </w:r>
      <w:proofErr w:type="spellEnd"/>
      <w:r w:rsidRPr="71A2ACC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1A2ACC5">
        <w:rPr>
          <w:rFonts w:ascii="Cambria" w:eastAsia="Cambria" w:hAnsi="Cambria" w:cs="Cambria"/>
          <w:sz w:val="24"/>
          <w:szCs w:val="24"/>
        </w:rPr>
        <w:t>penerapan</w:t>
      </w:r>
      <w:proofErr w:type="spellEnd"/>
      <w:r w:rsidRPr="71A2ACC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1A2ACC5">
        <w:rPr>
          <w:rFonts w:ascii="Cambria" w:eastAsia="Cambria" w:hAnsi="Cambria" w:cs="Cambria"/>
          <w:sz w:val="24"/>
          <w:szCs w:val="24"/>
        </w:rPr>
        <w:t>prinsip</w:t>
      </w:r>
      <w:proofErr w:type="spellEnd"/>
      <w:r w:rsidRPr="71A2ACC5">
        <w:rPr>
          <w:rFonts w:ascii="Cambria" w:eastAsia="Cambria" w:hAnsi="Cambria" w:cs="Cambria"/>
          <w:sz w:val="24"/>
          <w:szCs w:val="24"/>
        </w:rPr>
        <w:t xml:space="preserve"> secure software engineering </w:t>
      </w:r>
      <w:proofErr w:type="spellStart"/>
      <w:r w:rsidRPr="71A2ACC5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71A2ACC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1A2ACC5">
        <w:rPr>
          <w:rFonts w:ascii="Cambria" w:eastAsia="Cambria" w:hAnsi="Cambria" w:cs="Cambria"/>
          <w:sz w:val="24"/>
          <w:szCs w:val="24"/>
        </w:rPr>
        <w:t>menggabungkan</w:t>
      </w:r>
      <w:proofErr w:type="spellEnd"/>
      <w:r w:rsidRPr="71A2ACC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1A2ACC5">
        <w:rPr>
          <w:rFonts w:ascii="Cambria" w:eastAsia="Cambria" w:hAnsi="Cambria" w:cs="Cambria"/>
          <w:sz w:val="24"/>
          <w:szCs w:val="24"/>
        </w:rPr>
        <w:t>kebutuhan</w:t>
      </w:r>
      <w:proofErr w:type="spellEnd"/>
      <w:r w:rsidRPr="71A2ACC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1A2ACC5">
        <w:rPr>
          <w:rFonts w:ascii="Cambria" w:eastAsia="Cambria" w:hAnsi="Cambria" w:cs="Cambria"/>
          <w:sz w:val="24"/>
          <w:szCs w:val="24"/>
        </w:rPr>
        <w:t>fungsional</w:t>
      </w:r>
      <w:proofErr w:type="spellEnd"/>
      <w:r w:rsidRPr="71A2ACC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1A2ACC5">
        <w:rPr>
          <w:rFonts w:ascii="Cambria" w:eastAsia="Cambria" w:hAnsi="Cambria" w:cs="Cambria"/>
          <w:sz w:val="24"/>
          <w:szCs w:val="24"/>
        </w:rPr>
        <w:t>pengelolaan</w:t>
      </w:r>
      <w:proofErr w:type="spellEnd"/>
      <w:r w:rsidRPr="71A2ACC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1A2ACC5">
        <w:rPr>
          <w:rFonts w:ascii="Cambria" w:eastAsia="Cambria" w:hAnsi="Cambria" w:cs="Cambria"/>
          <w:sz w:val="24"/>
          <w:szCs w:val="24"/>
        </w:rPr>
        <w:t>gudang</w:t>
      </w:r>
      <w:proofErr w:type="spellEnd"/>
      <w:r w:rsidRPr="71A2ACC5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71A2ACC5">
        <w:rPr>
          <w:rFonts w:ascii="Cambria" w:eastAsia="Cambria" w:hAnsi="Cambria" w:cs="Cambria"/>
          <w:sz w:val="24"/>
          <w:szCs w:val="24"/>
        </w:rPr>
        <w:t>penerapan</w:t>
      </w:r>
      <w:proofErr w:type="spellEnd"/>
      <w:r w:rsidRPr="71A2ACC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1A2ACC5">
        <w:rPr>
          <w:rFonts w:ascii="Cambria" w:eastAsia="Cambria" w:hAnsi="Cambria" w:cs="Cambria"/>
          <w:sz w:val="24"/>
          <w:szCs w:val="24"/>
        </w:rPr>
        <w:t>kontrol</w:t>
      </w:r>
      <w:proofErr w:type="spellEnd"/>
      <w:r w:rsidRPr="71A2ACC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1A2ACC5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71A2ACC5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71A2ACC5">
        <w:rPr>
          <w:rFonts w:ascii="Cambria" w:eastAsia="Cambria" w:hAnsi="Cambria" w:cs="Cambria"/>
          <w:sz w:val="24"/>
          <w:szCs w:val="24"/>
        </w:rPr>
        <w:t>kuat</w:t>
      </w:r>
      <w:proofErr w:type="spellEnd"/>
      <w:r w:rsidRPr="71A2ACC5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71A2ACC5">
        <w:rPr>
          <w:rFonts w:ascii="Cambria" w:eastAsia="Cambria" w:hAnsi="Cambria" w:cs="Cambria"/>
          <w:sz w:val="24"/>
          <w:szCs w:val="24"/>
        </w:rPr>
        <w:t>guna</w:t>
      </w:r>
      <w:proofErr w:type="spellEnd"/>
      <w:r w:rsidRPr="71A2ACC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1A2ACC5">
        <w:rPr>
          <w:rFonts w:ascii="Cambria" w:eastAsia="Cambria" w:hAnsi="Cambria" w:cs="Cambria"/>
          <w:sz w:val="24"/>
          <w:szCs w:val="24"/>
        </w:rPr>
        <w:t>meningkatkan</w:t>
      </w:r>
      <w:proofErr w:type="spellEnd"/>
      <w:r w:rsidRPr="71A2ACC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1A2ACC5">
        <w:rPr>
          <w:rFonts w:ascii="Cambria" w:eastAsia="Cambria" w:hAnsi="Cambria" w:cs="Cambria"/>
          <w:sz w:val="24"/>
          <w:szCs w:val="24"/>
        </w:rPr>
        <w:t>akurasi</w:t>
      </w:r>
      <w:proofErr w:type="spellEnd"/>
      <w:r w:rsidRPr="71A2ACC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1A2ACC5">
        <w:rPr>
          <w:rFonts w:ascii="Cambria" w:eastAsia="Cambria" w:hAnsi="Cambria" w:cs="Cambria"/>
          <w:sz w:val="24"/>
          <w:szCs w:val="24"/>
        </w:rPr>
        <w:t>operasional</w:t>
      </w:r>
      <w:proofErr w:type="spellEnd"/>
      <w:r w:rsidRPr="71A2ACC5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71A2ACC5">
        <w:rPr>
          <w:rFonts w:ascii="Cambria" w:eastAsia="Cambria" w:hAnsi="Cambria" w:cs="Cambria"/>
          <w:sz w:val="24"/>
          <w:szCs w:val="24"/>
        </w:rPr>
        <w:t>efisiensi</w:t>
      </w:r>
      <w:proofErr w:type="spellEnd"/>
      <w:r w:rsidRPr="71A2ACC5">
        <w:rPr>
          <w:rFonts w:ascii="Cambria" w:eastAsia="Cambria" w:hAnsi="Cambria" w:cs="Cambria"/>
          <w:sz w:val="24"/>
          <w:szCs w:val="24"/>
        </w:rPr>
        <w:t xml:space="preserve"> proses, </w:t>
      </w:r>
      <w:proofErr w:type="spellStart"/>
      <w:r w:rsidRPr="71A2ACC5">
        <w:rPr>
          <w:rFonts w:ascii="Cambria" w:eastAsia="Cambria" w:hAnsi="Cambria" w:cs="Cambria"/>
          <w:sz w:val="24"/>
          <w:szCs w:val="24"/>
        </w:rPr>
        <w:t>serta</w:t>
      </w:r>
      <w:proofErr w:type="spellEnd"/>
      <w:r w:rsidRPr="71A2ACC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1A2ACC5">
        <w:rPr>
          <w:rFonts w:ascii="Cambria" w:eastAsia="Cambria" w:hAnsi="Cambria" w:cs="Cambria"/>
          <w:sz w:val="24"/>
          <w:szCs w:val="24"/>
        </w:rPr>
        <w:t>menjaga</w:t>
      </w:r>
      <w:proofErr w:type="spellEnd"/>
      <w:r w:rsidRPr="71A2ACC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1A2ACC5">
        <w:rPr>
          <w:rFonts w:ascii="Cambria" w:eastAsia="Cambria" w:hAnsi="Cambria" w:cs="Cambria"/>
          <w:sz w:val="24"/>
          <w:szCs w:val="24"/>
        </w:rPr>
        <w:t>integritas</w:t>
      </w:r>
      <w:proofErr w:type="spellEnd"/>
      <w:r w:rsidRPr="71A2ACC5">
        <w:rPr>
          <w:rFonts w:ascii="Cambria" w:eastAsia="Cambria" w:hAnsi="Cambria" w:cs="Cambria"/>
          <w:sz w:val="24"/>
          <w:szCs w:val="24"/>
        </w:rPr>
        <w:t xml:space="preserve"> data.</w:t>
      </w:r>
    </w:p>
    <w:p w14:paraId="78B569BB" w14:textId="391258F1" w:rsidR="71A2ACC5" w:rsidRDefault="71A2ACC5" w:rsidP="71A2ACC5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</w:p>
    <w:p w14:paraId="680287E1" w14:textId="6FFC616B" w:rsidR="71A2ACC5" w:rsidRDefault="71A2ACC5" w:rsidP="71A2ACC5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</w:p>
    <w:p w14:paraId="344C0F87" w14:textId="2D3F17CF" w:rsidR="71A2ACC5" w:rsidRDefault="71A2ACC5" w:rsidP="71A2ACC5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</w:p>
    <w:p w14:paraId="192D5D1F" w14:textId="2302DE92" w:rsidR="71A2ACC5" w:rsidRDefault="71A2ACC5" w:rsidP="71A2ACC5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</w:p>
    <w:p w14:paraId="11B9C61E" w14:textId="18F84999" w:rsidR="71A2ACC5" w:rsidRDefault="71A2ACC5" w:rsidP="71A2ACC5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</w:p>
    <w:p w14:paraId="4A6CD8BA" w14:textId="3B214FAA" w:rsidR="71A2ACC5" w:rsidRDefault="71A2ACC5" w:rsidP="71A2ACC5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</w:p>
    <w:p w14:paraId="5B9909A4" w14:textId="467A1FB8" w:rsidR="71A2ACC5" w:rsidRDefault="71A2ACC5" w:rsidP="71A2ACC5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</w:p>
    <w:p w14:paraId="54772889" w14:textId="2A018BEC" w:rsidR="71A2ACC5" w:rsidRDefault="71A2ACC5" w:rsidP="71A2ACC5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</w:p>
    <w:p w14:paraId="23322259" w14:textId="16249A32" w:rsidR="54D09025" w:rsidRDefault="54D09025" w:rsidP="54D09025">
      <w:pPr>
        <w:pStyle w:val="Heading2"/>
        <w:rPr>
          <w:color w:val="auto"/>
          <w:sz w:val="32"/>
          <w:szCs w:val="32"/>
        </w:rPr>
      </w:pPr>
      <w:r w:rsidRPr="54D09025">
        <w:rPr>
          <w:color w:val="auto"/>
          <w:sz w:val="32"/>
          <w:szCs w:val="32"/>
        </w:rPr>
        <w:lastRenderedPageBreak/>
        <w:t>3. Background &amp; Objectives</w:t>
      </w:r>
    </w:p>
    <w:p w14:paraId="0D3E2E75" w14:textId="14F6B3A0" w:rsidR="462877F9" w:rsidRDefault="462877F9" w:rsidP="54D09025">
      <w:pPr>
        <w:pStyle w:val="Heading3"/>
        <w:rPr>
          <w:color w:val="auto"/>
          <w:sz w:val="28"/>
          <w:szCs w:val="28"/>
        </w:rPr>
      </w:pPr>
      <w:r w:rsidRPr="54D09025">
        <w:rPr>
          <w:color w:val="auto"/>
          <w:sz w:val="28"/>
          <w:szCs w:val="28"/>
        </w:rPr>
        <w:t>3.1 Background</w:t>
      </w:r>
    </w:p>
    <w:p w14:paraId="57E4E7B0" w14:textId="49AF1989" w:rsidR="462877F9" w:rsidRDefault="462877F9" w:rsidP="54D09025">
      <w:pPr>
        <w:spacing w:before="240" w:after="240"/>
        <w:jc w:val="both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Pengelolaan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gudang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merupakan</w:t>
      </w:r>
      <w:proofErr w:type="spellEnd"/>
      <w:r w:rsidRPr="54D09025">
        <w:rPr>
          <w:sz w:val="24"/>
          <w:szCs w:val="24"/>
        </w:rPr>
        <w:t xml:space="preserve"> salah </w:t>
      </w:r>
      <w:proofErr w:type="spellStart"/>
      <w:r w:rsidRPr="54D09025">
        <w:rPr>
          <w:sz w:val="24"/>
          <w:szCs w:val="24"/>
        </w:rPr>
        <w:t>satu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aktivitas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penting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dalam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operasional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bisnis</w:t>
      </w:r>
      <w:proofErr w:type="spellEnd"/>
      <w:r w:rsidRPr="54D09025">
        <w:rPr>
          <w:sz w:val="24"/>
          <w:szCs w:val="24"/>
        </w:rPr>
        <w:t xml:space="preserve">, </w:t>
      </w:r>
      <w:proofErr w:type="spellStart"/>
      <w:r w:rsidRPr="54D09025">
        <w:rPr>
          <w:sz w:val="24"/>
          <w:szCs w:val="24"/>
        </w:rPr>
        <w:t>terutama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bagi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perusahaan</w:t>
      </w:r>
      <w:proofErr w:type="spellEnd"/>
      <w:r w:rsidRPr="54D09025">
        <w:rPr>
          <w:sz w:val="24"/>
          <w:szCs w:val="24"/>
        </w:rPr>
        <w:t xml:space="preserve"> yang </w:t>
      </w:r>
      <w:proofErr w:type="spellStart"/>
      <w:r w:rsidRPr="54D09025">
        <w:rPr>
          <w:sz w:val="24"/>
          <w:szCs w:val="24"/>
        </w:rPr>
        <w:t>bergantung</w:t>
      </w:r>
      <w:proofErr w:type="spellEnd"/>
      <w:r w:rsidRPr="54D09025">
        <w:rPr>
          <w:sz w:val="24"/>
          <w:szCs w:val="24"/>
        </w:rPr>
        <w:t xml:space="preserve"> pada </w:t>
      </w:r>
      <w:proofErr w:type="spellStart"/>
      <w:r w:rsidRPr="54D09025">
        <w:rPr>
          <w:sz w:val="24"/>
          <w:szCs w:val="24"/>
        </w:rPr>
        <w:t>ketersediaan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barang</w:t>
      </w:r>
      <w:proofErr w:type="spellEnd"/>
      <w:r w:rsidRPr="54D09025">
        <w:rPr>
          <w:sz w:val="24"/>
          <w:szCs w:val="24"/>
        </w:rPr>
        <w:t xml:space="preserve"> dan </w:t>
      </w:r>
      <w:proofErr w:type="spellStart"/>
      <w:r w:rsidRPr="54D09025">
        <w:rPr>
          <w:sz w:val="24"/>
          <w:szCs w:val="24"/>
        </w:rPr>
        <w:t>kelancaran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distribusi</w:t>
      </w:r>
      <w:proofErr w:type="spellEnd"/>
      <w:r w:rsidRPr="54D09025">
        <w:rPr>
          <w:sz w:val="24"/>
          <w:szCs w:val="24"/>
        </w:rPr>
        <w:t xml:space="preserve">. </w:t>
      </w:r>
      <w:proofErr w:type="spellStart"/>
      <w:r w:rsidRPr="54D09025">
        <w:rPr>
          <w:sz w:val="24"/>
          <w:szCs w:val="24"/>
        </w:rPr>
        <w:t>Namun</w:t>
      </w:r>
      <w:proofErr w:type="spellEnd"/>
      <w:r w:rsidRPr="54D09025">
        <w:rPr>
          <w:sz w:val="24"/>
          <w:szCs w:val="24"/>
        </w:rPr>
        <w:t xml:space="preserve">, </w:t>
      </w:r>
      <w:proofErr w:type="spellStart"/>
      <w:r w:rsidRPr="54D09025">
        <w:rPr>
          <w:sz w:val="24"/>
          <w:szCs w:val="24"/>
        </w:rPr>
        <w:t>dalam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banyak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kasus</w:t>
      </w:r>
      <w:proofErr w:type="spellEnd"/>
      <w:r w:rsidRPr="54D09025">
        <w:rPr>
          <w:sz w:val="24"/>
          <w:szCs w:val="24"/>
        </w:rPr>
        <w:t xml:space="preserve">, proses </w:t>
      </w:r>
      <w:proofErr w:type="spellStart"/>
      <w:r w:rsidRPr="54D09025">
        <w:rPr>
          <w:sz w:val="24"/>
          <w:szCs w:val="24"/>
        </w:rPr>
        <w:t>pencatatan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serta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pemantauan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stok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masih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dilakukan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secara</w:t>
      </w:r>
      <w:proofErr w:type="spellEnd"/>
      <w:r w:rsidRPr="54D09025">
        <w:rPr>
          <w:sz w:val="24"/>
          <w:szCs w:val="24"/>
        </w:rPr>
        <w:t xml:space="preserve"> manual </w:t>
      </w:r>
      <w:proofErr w:type="spellStart"/>
      <w:r w:rsidRPr="54D09025">
        <w:rPr>
          <w:sz w:val="24"/>
          <w:szCs w:val="24"/>
        </w:rPr>
        <w:t>menggunakan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kertas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atau</w:t>
      </w:r>
      <w:proofErr w:type="spellEnd"/>
      <w:r w:rsidRPr="54D09025">
        <w:rPr>
          <w:sz w:val="24"/>
          <w:szCs w:val="24"/>
        </w:rPr>
        <w:t xml:space="preserve"> spreadsheet </w:t>
      </w:r>
      <w:proofErr w:type="spellStart"/>
      <w:r w:rsidRPr="54D09025">
        <w:rPr>
          <w:sz w:val="24"/>
          <w:szCs w:val="24"/>
        </w:rPr>
        <w:t>sederhana</w:t>
      </w:r>
      <w:proofErr w:type="spellEnd"/>
      <w:r w:rsidRPr="54D09025">
        <w:rPr>
          <w:sz w:val="24"/>
          <w:szCs w:val="24"/>
        </w:rPr>
        <w:t xml:space="preserve">. </w:t>
      </w:r>
      <w:proofErr w:type="spellStart"/>
      <w:r w:rsidRPr="54D09025">
        <w:rPr>
          <w:sz w:val="24"/>
          <w:szCs w:val="24"/>
        </w:rPr>
        <w:t>Pendekatan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tersebut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memiliki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berbagai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keterbatasan</w:t>
      </w:r>
      <w:proofErr w:type="spellEnd"/>
      <w:r w:rsidRPr="54D09025">
        <w:rPr>
          <w:sz w:val="24"/>
          <w:szCs w:val="24"/>
        </w:rPr>
        <w:t xml:space="preserve">, </w:t>
      </w:r>
      <w:proofErr w:type="spellStart"/>
      <w:r w:rsidRPr="54D09025">
        <w:rPr>
          <w:sz w:val="24"/>
          <w:szCs w:val="24"/>
        </w:rPr>
        <w:t>seperti</w:t>
      </w:r>
      <w:proofErr w:type="spellEnd"/>
      <w:r w:rsidRPr="54D09025">
        <w:rPr>
          <w:sz w:val="24"/>
          <w:szCs w:val="24"/>
        </w:rPr>
        <w:t>:</w:t>
      </w:r>
    </w:p>
    <w:p w14:paraId="26C24D46" w14:textId="254D0A68" w:rsidR="462877F9" w:rsidRDefault="462877F9" w:rsidP="00C218E2">
      <w:pPr>
        <w:pStyle w:val="ListParagraph"/>
        <w:numPr>
          <w:ilvl w:val="0"/>
          <w:numId w:val="63"/>
        </w:numPr>
        <w:spacing w:before="240" w:after="240"/>
        <w:jc w:val="both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Tingginya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risiko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kesalahan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pencatatan</w:t>
      </w:r>
      <w:proofErr w:type="spellEnd"/>
      <w:r w:rsidRPr="54D09025">
        <w:rPr>
          <w:sz w:val="24"/>
          <w:szCs w:val="24"/>
        </w:rPr>
        <w:t>.</w:t>
      </w:r>
    </w:p>
    <w:p w14:paraId="70DBAACD" w14:textId="768FFCC2" w:rsidR="462877F9" w:rsidRDefault="462877F9" w:rsidP="00C218E2">
      <w:pPr>
        <w:pStyle w:val="ListParagraph"/>
        <w:numPr>
          <w:ilvl w:val="0"/>
          <w:numId w:val="63"/>
        </w:numPr>
        <w:spacing w:before="240" w:after="240"/>
        <w:jc w:val="both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Kesulitan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memantau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perubahan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stok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secara</w:t>
      </w:r>
      <w:proofErr w:type="spellEnd"/>
      <w:r w:rsidRPr="54D09025">
        <w:rPr>
          <w:sz w:val="24"/>
          <w:szCs w:val="24"/>
        </w:rPr>
        <w:t xml:space="preserve"> real-time.</w:t>
      </w:r>
    </w:p>
    <w:p w14:paraId="379703CB" w14:textId="777D4E87" w:rsidR="462877F9" w:rsidRDefault="462877F9" w:rsidP="00C218E2">
      <w:pPr>
        <w:pStyle w:val="ListParagraph"/>
        <w:numPr>
          <w:ilvl w:val="0"/>
          <w:numId w:val="63"/>
        </w:numPr>
        <w:spacing w:before="240" w:after="240"/>
        <w:jc w:val="both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Ketidakefisienan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dalam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pencarian</w:t>
      </w:r>
      <w:proofErr w:type="spellEnd"/>
      <w:r w:rsidRPr="54D09025">
        <w:rPr>
          <w:sz w:val="24"/>
          <w:szCs w:val="24"/>
        </w:rPr>
        <w:t xml:space="preserve"> data </w:t>
      </w:r>
      <w:proofErr w:type="spellStart"/>
      <w:r w:rsidRPr="54D09025">
        <w:rPr>
          <w:sz w:val="24"/>
          <w:szCs w:val="24"/>
        </w:rPr>
        <w:t>barang</w:t>
      </w:r>
      <w:proofErr w:type="spellEnd"/>
      <w:r w:rsidRPr="54D09025">
        <w:rPr>
          <w:sz w:val="24"/>
          <w:szCs w:val="24"/>
        </w:rPr>
        <w:t>.</w:t>
      </w:r>
    </w:p>
    <w:p w14:paraId="7DCA22F3" w14:textId="57460981" w:rsidR="462877F9" w:rsidRDefault="462877F9" w:rsidP="00C218E2">
      <w:pPr>
        <w:pStyle w:val="ListParagraph"/>
        <w:numPr>
          <w:ilvl w:val="0"/>
          <w:numId w:val="63"/>
        </w:numPr>
        <w:spacing w:before="240" w:after="240"/>
        <w:jc w:val="both"/>
        <w:rPr>
          <w:sz w:val="24"/>
          <w:szCs w:val="24"/>
        </w:rPr>
      </w:pPr>
      <w:r w:rsidRPr="54D09025">
        <w:rPr>
          <w:sz w:val="24"/>
          <w:szCs w:val="24"/>
        </w:rPr>
        <w:t xml:space="preserve">Tidak </w:t>
      </w:r>
      <w:proofErr w:type="spellStart"/>
      <w:r w:rsidRPr="54D09025">
        <w:rPr>
          <w:sz w:val="24"/>
          <w:szCs w:val="24"/>
        </w:rPr>
        <w:t>adanya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kontrol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akses</w:t>
      </w:r>
      <w:proofErr w:type="spellEnd"/>
      <w:r w:rsidRPr="54D09025">
        <w:rPr>
          <w:sz w:val="24"/>
          <w:szCs w:val="24"/>
        </w:rPr>
        <w:t xml:space="preserve"> yang </w:t>
      </w:r>
      <w:proofErr w:type="spellStart"/>
      <w:r w:rsidRPr="54D09025">
        <w:rPr>
          <w:sz w:val="24"/>
          <w:szCs w:val="24"/>
        </w:rPr>
        <w:t>jelas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antar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pengguna</w:t>
      </w:r>
      <w:proofErr w:type="spellEnd"/>
      <w:r w:rsidRPr="54D09025">
        <w:rPr>
          <w:sz w:val="24"/>
          <w:szCs w:val="24"/>
        </w:rPr>
        <w:t>.</w:t>
      </w:r>
    </w:p>
    <w:p w14:paraId="1FB79151" w14:textId="2840C3B3" w:rsidR="462877F9" w:rsidRDefault="462877F9" w:rsidP="00C218E2">
      <w:pPr>
        <w:pStyle w:val="ListParagraph"/>
        <w:numPr>
          <w:ilvl w:val="0"/>
          <w:numId w:val="63"/>
        </w:numPr>
        <w:spacing w:before="240" w:after="240"/>
        <w:jc w:val="both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Sulitnya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melakukan</w:t>
      </w:r>
      <w:proofErr w:type="spellEnd"/>
      <w:r w:rsidRPr="54D09025">
        <w:rPr>
          <w:sz w:val="24"/>
          <w:szCs w:val="24"/>
        </w:rPr>
        <w:t xml:space="preserve"> audit </w:t>
      </w:r>
      <w:proofErr w:type="spellStart"/>
      <w:r w:rsidRPr="54D09025">
        <w:rPr>
          <w:sz w:val="24"/>
          <w:szCs w:val="24"/>
        </w:rPr>
        <w:t>atau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pelacakan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aktivitas</w:t>
      </w:r>
      <w:proofErr w:type="spellEnd"/>
      <w:r w:rsidRPr="54D09025">
        <w:rPr>
          <w:sz w:val="24"/>
          <w:szCs w:val="24"/>
        </w:rPr>
        <w:t>.</w:t>
      </w:r>
    </w:p>
    <w:p w14:paraId="3C863BCC" w14:textId="699B9EC8" w:rsidR="462877F9" w:rsidRDefault="462877F9" w:rsidP="54D09025">
      <w:pPr>
        <w:spacing w:before="240" w:after="240"/>
        <w:jc w:val="both"/>
        <w:rPr>
          <w:sz w:val="24"/>
          <w:szCs w:val="24"/>
        </w:rPr>
      </w:pPr>
      <w:r w:rsidRPr="472D09F9">
        <w:rPr>
          <w:sz w:val="24"/>
          <w:szCs w:val="24"/>
        </w:rPr>
        <w:t>Masalah-</w:t>
      </w:r>
      <w:proofErr w:type="spellStart"/>
      <w:r w:rsidRPr="472D09F9">
        <w:rPr>
          <w:sz w:val="24"/>
          <w:szCs w:val="24"/>
        </w:rPr>
        <w:t>masalah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tersebut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dapat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mengganggu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produktivitas</w:t>
      </w:r>
      <w:proofErr w:type="spellEnd"/>
      <w:r w:rsidRPr="472D09F9">
        <w:rPr>
          <w:sz w:val="24"/>
          <w:szCs w:val="24"/>
        </w:rPr>
        <w:t xml:space="preserve">, </w:t>
      </w:r>
      <w:proofErr w:type="spellStart"/>
      <w:r w:rsidRPr="472D09F9">
        <w:rPr>
          <w:sz w:val="24"/>
          <w:szCs w:val="24"/>
        </w:rPr>
        <w:t>memperlambat</w:t>
      </w:r>
      <w:proofErr w:type="spellEnd"/>
      <w:r w:rsidRPr="472D09F9">
        <w:rPr>
          <w:sz w:val="24"/>
          <w:szCs w:val="24"/>
        </w:rPr>
        <w:t xml:space="preserve"> proses </w:t>
      </w:r>
      <w:proofErr w:type="spellStart"/>
      <w:r w:rsidRPr="472D09F9">
        <w:rPr>
          <w:sz w:val="24"/>
          <w:szCs w:val="24"/>
        </w:rPr>
        <w:t>operasional</w:t>
      </w:r>
      <w:proofErr w:type="spellEnd"/>
      <w:r w:rsidRPr="472D09F9">
        <w:rPr>
          <w:sz w:val="24"/>
          <w:szCs w:val="24"/>
        </w:rPr>
        <w:t xml:space="preserve">, dan </w:t>
      </w:r>
      <w:proofErr w:type="spellStart"/>
      <w:r w:rsidRPr="472D09F9">
        <w:rPr>
          <w:sz w:val="24"/>
          <w:szCs w:val="24"/>
        </w:rPr>
        <w:t>berpotensi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menyebabkan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kerugian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akibat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kesalahan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manajemen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stok</w:t>
      </w:r>
      <w:proofErr w:type="spellEnd"/>
      <w:r w:rsidRPr="472D09F9">
        <w:rPr>
          <w:sz w:val="24"/>
          <w:szCs w:val="24"/>
        </w:rPr>
        <w:t xml:space="preserve">. Oleh </w:t>
      </w:r>
      <w:proofErr w:type="spellStart"/>
      <w:r w:rsidRPr="472D09F9">
        <w:rPr>
          <w:sz w:val="24"/>
          <w:szCs w:val="24"/>
        </w:rPr>
        <w:t>karena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itu</w:t>
      </w:r>
      <w:proofErr w:type="spellEnd"/>
      <w:r w:rsidRPr="472D09F9">
        <w:rPr>
          <w:sz w:val="24"/>
          <w:szCs w:val="24"/>
        </w:rPr>
        <w:t xml:space="preserve">, </w:t>
      </w:r>
      <w:proofErr w:type="spellStart"/>
      <w:r w:rsidRPr="472D09F9">
        <w:rPr>
          <w:sz w:val="24"/>
          <w:szCs w:val="24"/>
        </w:rPr>
        <w:t>dibutuhkan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sebuah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solusi</w:t>
      </w:r>
      <w:proofErr w:type="spellEnd"/>
      <w:r w:rsidRPr="472D09F9">
        <w:rPr>
          <w:sz w:val="24"/>
          <w:szCs w:val="24"/>
        </w:rPr>
        <w:t xml:space="preserve"> digital yang </w:t>
      </w:r>
      <w:proofErr w:type="spellStart"/>
      <w:r w:rsidRPr="472D09F9">
        <w:rPr>
          <w:sz w:val="24"/>
          <w:szCs w:val="24"/>
        </w:rPr>
        <w:t>mampu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mengotomatisasi</w:t>
      </w:r>
      <w:proofErr w:type="spellEnd"/>
      <w:r w:rsidRPr="472D09F9">
        <w:rPr>
          <w:sz w:val="24"/>
          <w:szCs w:val="24"/>
        </w:rPr>
        <w:t xml:space="preserve"> proses, </w:t>
      </w:r>
      <w:proofErr w:type="spellStart"/>
      <w:r w:rsidRPr="472D09F9">
        <w:rPr>
          <w:sz w:val="24"/>
          <w:szCs w:val="24"/>
        </w:rPr>
        <w:t>meningkatkan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akurasi</w:t>
      </w:r>
      <w:proofErr w:type="spellEnd"/>
      <w:r w:rsidRPr="472D09F9">
        <w:rPr>
          <w:sz w:val="24"/>
          <w:szCs w:val="24"/>
        </w:rPr>
        <w:t xml:space="preserve"> data, </w:t>
      </w:r>
      <w:proofErr w:type="spellStart"/>
      <w:r w:rsidRPr="472D09F9">
        <w:rPr>
          <w:sz w:val="24"/>
          <w:szCs w:val="24"/>
        </w:rPr>
        <w:t>serta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memberikan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pengawasan</w:t>
      </w:r>
      <w:proofErr w:type="spellEnd"/>
      <w:r w:rsidRPr="472D09F9">
        <w:rPr>
          <w:sz w:val="24"/>
          <w:szCs w:val="24"/>
        </w:rPr>
        <w:t xml:space="preserve"> yang </w:t>
      </w:r>
      <w:proofErr w:type="spellStart"/>
      <w:r w:rsidRPr="472D09F9">
        <w:rPr>
          <w:sz w:val="24"/>
          <w:szCs w:val="24"/>
        </w:rPr>
        <w:t>lebih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baik</w:t>
      </w:r>
      <w:proofErr w:type="spellEnd"/>
      <w:r w:rsidRPr="472D09F9">
        <w:rPr>
          <w:sz w:val="24"/>
          <w:szCs w:val="24"/>
        </w:rPr>
        <w:t>.</w:t>
      </w:r>
    </w:p>
    <w:p w14:paraId="64A09B76" w14:textId="49FE0A7B" w:rsidR="462877F9" w:rsidRDefault="462877F9" w:rsidP="54D09025">
      <w:pPr>
        <w:spacing w:before="240" w:after="240"/>
        <w:jc w:val="both"/>
        <w:rPr>
          <w:sz w:val="24"/>
          <w:szCs w:val="24"/>
        </w:rPr>
      </w:pPr>
      <w:r w:rsidRPr="54D09025">
        <w:rPr>
          <w:sz w:val="24"/>
          <w:szCs w:val="24"/>
        </w:rPr>
        <w:t xml:space="preserve">Website Warehouse </w:t>
      </w:r>
      <w:proofErr w:type="spellStart"/>
      <w:r w:rsidRPr="54D09025">
        <w:rPr>
          <w:sz w:val="24"/>
          <w:szCs w:val="24"/>
        </w:rPr>
        <w:t>dikembangkan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sebagai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jawaban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atas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kebutuhan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tersebut</w:t>
      </w:r>
      <w:proofErr w:type="spellEnd"/>
      <w:r w:rsidRPr="54D09025">
        <w:rPr>
          <w:sz w:val="24"/>
          <w:szCs w:val="24"/>
        </w:rPr>
        <w:t xml:space="preserve">. Selain </w:t>
      </w:r>
      <w:proofErr w:type="spellStart"/>
      <w:r w:rsidRPr="54D09025">
        <w:rPr>
          <w:sz w:val="24"/>
          <w:szCs w:val="24"/>
        </w:rPr>
        <w:t>menyediakan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fitur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pengelolaan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inventaris</w:t>
      </w:r>
      <w:proofErr w:type="spellEnd"/>
      <w:r w:rsidRPr="54D09025">
        <w:rPr>
          <w:sz w:val="24"/>
          <w:szCs w:val="24"/>
        </w:rPr>
        <w:t xml:space="preserve"> yang </w:t>
      </w:r>
      <w:proofErr w:type="spellStart"/>
      <w:r w:rsidRPr="54D09025">
        <w:rPr>
          <w:sz w:val="24"/>
          <w:szCs w:val="24"/>
        </w:rPr>
        <w:t>terstruktur</w:t>
      </w:r>
      <w:proofErr w:type="spellEnd"/>
      <w:r w:rsidRPr="54D09025">
        <w:rPr>
          <w:sz w:val="24"/>
          <w:szCs w:val="24"/>
        </w:rPr>
        <w:t xml:space="preserve">, </w:t>
      </w:r>
      <w:proofErr w:type="spellStart"/>
      <w:r w:rsidRPr="54D09025">
        <w:rPr>
          <w:sz w:val="24"/>
          <w:szCs w:val="24"/>
        </w:rPr>
        <w:t>aplikasi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ini</w:t>
      </w:r>
      <w:proofErr w:type="spellEnd"/>
      <w:r w:rsidRPr="54D09025">
        <w:rPr>
          <w:sz w:val="24"/>
          <w:szCs w:val="24"/>
        </w:rPr>
        <w:t xml:space="preserve"> juga </w:t>
      </w:r>
      <w:proofErr w:type="spellStart"/>
      <w:r w:rsidRPr="54D09025">
        <w:rPr>
          <w:sz w:val="24"/>
          <w:szCs w:val="24"/>
        </w:rPr>
        <w:t>dirancang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dengan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menerapkan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prinsip</w:t>
      </w:r>
      <w:proofErr w:type="spellEnd"/>
      <w:r w:rsidRPr="54D09025">
        <w:rPr>
          <w:sz w:val="24"/>
          <w:szCs w:val="24"/>
        </w:rPr>
        <w:t xml:space="preserve"> Secure Programming </w:t>
      </w:r>
      <w:proofErr w:type="spellStart"/>
      <w:r w:rsidRPr="54D09025">
        <w:rPr>
          <w:sz w:val="24"/>
          <w:szCs w:val="24"/>
        </w:rPr>
        <w:t>untuk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memastikan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keamanan</w:t>
      </w:r>
      <w:proofErr w:type="spellEnd"/>
      <w:r w:rsidRPr="54D09025">
        <w:rPr>
          <w:sz w:val="24"/>
          <w:szCs w:val="24"/>
        </w:rPr>
        <w:t xml:space="preserve"> data dan </w:t>
      </w:r>
      <w:proofErr w:type="spellStart"/>
      <w:r w:rsidRPr="54D09025">
        <w:rPr>
          <w:sz w:val="24"/>
          <w:szCs w:val="24"/>
        </w:rPr>
        <w:t>mencegah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potensi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kerentanan</w:t>
      </w:r>
      <w:proofErr w:type="spellEnd"/>
      <w:r w:rsidRPr="54D09025">
        <w:rPr>
          <w:sz w:val="24"/>
          <w:szCs w:val="24"/>
        </w:rPr>
        <w:t xml:space="preserve"> yang </w:t>
      </w:r>
      <w:proofErr w:type="spellStart"/>
      <w:r w:rsidRPr="54D09025">
        <w:rPr>
          <w:sz w:val="24"/>
          <w:szCs w:val="24"/>
        </w:rPr>
        <w:t>umum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ditemukan</w:t>
      </w:r>
      <w:proofErr w:type="spellEnd"/>
      <w:r w:rsidRPr="54D09025">
        <w:rPr>
          <w:sz w:val="24"/>
          <w:szCs w:val="24"/>
        </w:rPr>
        <w:t xml:space="preserve"> pada </w:t>
      </w:r>
      <w:proofErr w:type="spellStart"/>
      <w:r w:rsidRPr="54D09025">
        <w:rPr>
          <w:sz w:val="24"/>
          <w:szCs w:val="24"/>
        </w:rPr>
        <w:t>aplikasi</w:t>
      </w:r>
      <w:proofErr w:type="spellEnd"/>
      <w:r w:rsidRPr="54D09025">
        <w:rPr>
          <w:sz w:val="24"/>
          <w:szCs w:val="24"/>
        </w:rPr>
        <w:t xml:space="preserve"> web.</w:t>
      </w:r>
    </w:p>
    <w:p w14:paraId="719D8E24" w14:textId="545A561A" w:rsidR="615A173D" w:rsidRDefault="615A173D" w:rsidP="54D09025">
      <w:pPr>
        <w:pStyle w:val="Heading3"/>
        <w:rPr>
          <w:color w:val="auto"/>
          <w:sz w:val="28"/>
          <w:szCs w:val="28"/>
        </w:rPr>
      </w:pPr>
      <w:r w:rsidRPr="54D09025">
        <w:rPr>
          <w:color w:val="auto"/>
          <w:sz w:val="28"/>
          <w:szCs w:val="28"/>
        </w:rPr>
        <w:t>3.2 Objectives</w:t>
      </w:r>
    </w:p>
    <w:p w14:paraId="22BD3E01" w14:textId="7E6E6612" w:rsidR="615A173D" w:rsidRDefault="615A173D" w:rsidP="54D09025">
      <w:pPr>
        <w:pStyle w:val="Heading4"/>
        <w:rPr>
          <w:i w:val="0"/>
          <w:iCs w:val="0"/>
          <w:color w:val="auto"/>
          <w:sz w:val="24"/>
          <w:szCs w:val="24"/>
        </w:rPr>
      </w:pPr>
      <w:r w:rsidRPr="54D09025">
        <w:rPr>
          <w:i w:val="0"/>
          <w:iCs w:val="0"/>
          <w:color w:val="auto"/>
          <w:sz w:val="24"/>
          <w:szCs w:val="24"/>
        </w:rPr>
        <w:t xml:space="preserve">A. Functional Objectives (Tujuan </w:t>
      </w:r>
      <w:proofErr w:type="spellStart"/>
      <w:r w:rsidRPr="54D09025">
        <w:rPr>
          <w:i w:val="0"/>
          <w:iCs w:val="0"/>
          <w:color w:val="auto"/>
          <w:sz w:val="24"/>
          <w:szCs w:val="24"/>
        </w:rPr>
        <w:t>Fungsional</w:t>
      </w:r>
      <w:proofErr w:type="spellEnd"/>
      <w:r w:rsidRPr="54D09025">
        <w:rPr>
          <w:i w:val="0"/>
          <w:iCs w:val="0"/>
          <w:color w:val="auto"/>
          <w:sz w:val="24"/>
          <w:szCs w:val="24"/>
        </w:rPr>
        <w:t>)</w:t>
      </w:r>
    </w:p>
    <w:p w14:paraId="2F06C4F2" w14:textId="2DA99DF2" w:rsidR="615A173D" w:rsidRDefault="615A173D" w:rsidP="54D09025">
      <w:pPr>
        <w:spacing w:before="240" w:after="240"/>
        <w:jc w:val="both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Aplikasi</w:t>
      </w:r>
      <w:proofErr w:type="spellEnd"/>
      <w:r w:rsidRPr="54D09025">
        <w:rPr>
          <w:sz w:val="24"/>
          <w:szCs w:val="24"/>
        </w:rPr>
        <w:t xml:space="preserve"> Warehouse </w:t>
      </w:r>
      <w:proofErr w:type="spellStart"/>
      <w:r w:rsidRPr="54D09025">
        <w:rPr>
          <w:sz w:val="24"/>
          <w:szCs w:val="24"/>
        </w:rPr>
        <w:t>bertujuan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untuk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menyediakan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fitur-fitur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berikut</w:t>
      </w:r>
      <w:proofErr w:type="spellEnd"/>
      <w:r w:rsidRPr="54D09025">
        <w:rPr>
          <w:sz w:val="24"/>
          <w:szCs w:val="24"/>
        </w:rPr>
        <w:t>:</w:t>
      </w:r>
    </w:p>
    <w:p w14:paraId="513B26D1" w14:textId="0A6E1368" w:rsidR="615A173D" w:rsidRDefault="615A173D" w:rsidP="00C218E2">
      <w:pPr>
        <w:pStyle w:val="ListParagraph"/>
        <w:numPr>
          <w:ilvl w:val="0"/>
          <w:numId w:val="85"/>
        </w:numPr>
        <w:spacing w:before="240" w:after="240"/>
        <w:jc w:val="both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Pencatatan</w:t>
      </w:r>
      <w:proofErr w:type="spellEnd"/>
      <w:r w:rsidRPr="54D09025">
        <w:rPr>
          <w:sz w:val="24"/>
          <w:szCs w:val="24"/>
        </w:rPr>
        <w:t xml:space="preserve"> dan </w:t>
      </w:r>
      <w:proofErr w:type="spellStart"/>
      <w:r w:rsidRPr="54D09025">
        <w:rPr>
          <w:sz w:val="24"/>
          <w:szCs w:val="24"/>
        </w:rPr>
        <w:t>pengelolaan</w:t>
      </w:r>
      <w:proofErr w:type="spellEnd"/>
      <w:r w:rsidRPr="54D09025">
        <w:rPr>
          <w:sz w:val="24"/>
          <w:szCs w:val="24"/>
        </w:rPr>
        <w:t xml:space="preserve"> data </w:t>
      </w:r>
      <w:proofErr w:type="spellStart"/>
      <w:r w:rsidRPr="54D09025">
        <w:rPr>
          <w:sz w:val="24"/>
          <w:szCs w:val="24"/>
        </w:rPr>
        <w:t>barang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secara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terpusat</w:t>
      </w:r>
      <w:proofErr w:type="spellEnd"/>
      <w:r w:rsidRPr="54D09025">
        <w:rPr>
          <w:sz w:val="24"/>
          <w:szCs w:val="24"/>
        </w:rPr>
        <w:t>.</w:t>
      </w:r>
    </w:p>
    <w:p w14:paraId="21897DD9" w14:textId="18F74518" w:rsidR="615A173D" w:rsidRDefault="615A173D" w:rsidP="00C218E2">
      <w:pPr>
        <w:pStyle w:val="ListParagraph"/>
        <w:numPr>
          <w:ilvl w:val="0"/>
          <w:numId w:val="85"/>
        </w:numPr>
        <w:spacing w:before="240" w:after="240"/>
        <w:jc w:val="both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Pembaruan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stok</w:t>
      </w:r>
      <w:proofErr w:type="spellEnd"/>
      <w:r w:rsidRPr="54D09025">
        <w:rPr>
          <w:sz w:val="24"/>
          <w:szCs w:val="24"/>
        </w:rPr>
        <w:t xml:space="preserve"> (stock in / stock out) </w:t>
      </w:r>
      <w:proofErr w:type="spellStart"/>
      <w:r w:rsidRPr="54D09025">
        <w:rPr>
          <w:sz w:val="24"/>
          <w:szCs w:val="24"/>
        </w:rPr>
        <w:t>dengan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mudah</w:t>
      </w:r>
      <w:proofErr w:type="spellEnd"/>
      <w:r w:rsidRPr="54D09025">
        <w:rPr>
          <w:sz w:val="24"/>
          <w:szCs w:val="24"/>
        </w:rPr>
        <w:t xml:space="preserve"> dan </w:t>
      </w:r>
      <w:proofErr w:type="spellStart"/>
      <w:r w:rsidRPr="54D09025">
        <w:rPr>
          <w:sz w:val="24"/>
          <w:szCs w:val="24"/>
        </w:rPr>
        <w:t>akurat</w:t>
      </w:r>
      <w:proofErr w:type="spellEnd"/>
      <w:r w:rsidRPr="54D09025">
        <w:rPr>
          <w:sz w:val="24"/>
          <w:szCs w:val="24"/>
        </w:rPr>
        <w:t>.</w:t>
      </w:r>
    </w:p>
    <w:p w14:paraId="426DAA3E" w14:textId="21195291" w:rsidR="615A173D" w:rsidRDefault="615A173D" w:rsidP="00C218E2">
      <w:pPr>
        <w:pStyle w:val="ListParagraph"/>
        <w:numPr>
          <w:ilvl w:val="0"/>
          <w:numId w:val="85"/>
        </w:numPr>
        <w:spacing w:before="240" w:after="240"/>
        <w:jc w:val="both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Sistem</w:t>
      </w:r>
      <w:proofErr w:type="spellEnd"/>
      <w:r w:rsidRPr="54D09025">
        <w:rPr>
          <w:sz w:val="24"/>
          <w:szCs w:val="24"/>
        </w:rPr>
        <w:t xml:space="preserve"> login dan </w:t>
      </w:r>
      <w:proofErr w:type="spellStart"/>
      <w:r w:rsidRPr="54D09025">
        <w:rPr>
          <w:sz w:val="24"/>
          <w:szCs w:val="24"/>
        </w:rPr>
        <w:t>autentikasi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pengguna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untuk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akses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ke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sistem</w:t>
      </w:r>
      <w:proofErr w:type="spellEnd"/>
      <w:r w:rsidRPr="54D09025">
        <w:rPr>
          <w:sz w:val="24"/>
          <w:szCs w:val="24"/>
        </w:rPr>
        <w:t>.</w:t>
      </w:r>
    </w:p>
    <w:p w14:paraId="401EB06C" w14:textId="695568C3" w:rsidR="615A173D" w:rsidRDefault="615A173D" w:rsidP="00C218E2">
      <w:pPr>
        <w:pStyle w:val="ListParagraph"/>
        <w:numPr>
          <w:ilvl w:val="0"/>
          <w:numId w:val="85"/>
        </w:numPr>
        <w:spacing w:before="240" w:after="240"/>
        <w:jc w:val="both"/>
        <w:rPr>
          <w:sz w:val="24"/>
          <w:szCs w:val="24"/>
        </w:rPr>
      </w:pPr>
      <w:r w:rsidRPr="54D09025">
        <w:rPr>
          <w:sz w:val="24"/>
          <w:szCs w:val="24"/>
        </w:rPr>
        <w:t xml:space="preserve">Role-based access control (RBAC) agar </w:t>
      </w:r>
      <w:proofErr w:type="spellStart"/>
      <w:r w:rsidRPr="54D09025">
        <w:rPr>
          <w:sz w:val="24"/>
          <w:szCs w:val="24"/>
        </w:rPr>
        <w:t>setiap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pengguna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memiliki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hak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akses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sesuai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kewenangannya</w:t>
      </w:r>
      <w:proofErr w:type="spellEnd"/>
      <w:r w:rsidRPr="54D09025">
        <w:rPr>
          <w:sz w:val="24"/>
          <w:szCs w:val="24"/>
        </w:rPr>
        <w:t>.</w:t>
      </w:r>
    </w:p>
    <w:p w14:paraId="43339FD3" w14:textId="69EE563F" w:rsidR="615A173D" w:rsidRDefault="615A173D" w:rsidP="00C218E2">
      <w:pPr>
        <w:pStyle w:val="ListParagraph"/>
        <w:numPr>
          <w:ilvl w:val="0"/>
          <w:numId w:val="85"/>
        </w:numPr>
        <w:spacing w:before="240" w:after="240"/>
        <w:jc w:val="both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lastRenderedPageBreak/>
        <w:t>Pemantauan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aktivitas</w:t>
      </w:r>
      <w:proofErr w:type="spellEnd"/>
      <w:r w:rsidRPr="54D09025">
        <w:rPr>
          <w:sz w:val="24"/>
          <w:szCs w:val="24"/>
        </w:rPr>
        <w:t xml:space="preserve"> agar </w:t>
      </w:r>
      <w:proofErr w:type="spellStart"/>
      <w:r w:rsidRPr="54D09025">
        <w:rPr>
          <w:sz w:val="24"/>
          <w:szCs w:val="24"/>
        </w:rPr>
        <w:t>perubahan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terkait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stok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maupun</w:t>
      </w:r>
      <w:proofErr w:type="spellEnd"/>
      <w:r w:rsidRPr="54D09025">
        <w:rPr>
          <w:sz w:val="24"/>
          <w:szCs w:val="24"/>
        </w:rPr>
        <w:t xml:space="preserve"> data </w:t>
      </w:r>
      <w:proofErr w:type="spellStart"/>
      <w:r w:rsidRPr="54D09025">
        <w:rPr>
          <w:sz w:val="24"/>
          <w:szCs w:val="24"/>
        </w:rPr>
        <w:t>barang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dapat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dilacak</w:t>
      </w:r>
      <w:proofErr w:type="spellEnd"/>
      <w:r w:rsidRPr="54D09025">
        <w:rPr>
          <w:sz w:val="24"/>
          <w:szCs w:val="24"/>
        </w:rPr>
        <w:t>.</w:t>
      </w:r>
    </w:p>
    <w:p w14:paraId="7BDE2417" w14:textId="28CA6D15" w:rsidR="615A173D" w:rsidRDefault="615A173D" w:rsidP="00C218E2">
      <w:pPr>
        <w:pStyle w:val="ListParagraph"/>
        <w:numPr>
          <w:ilvl w:val="0"/>
          <w:numId w:val="85"/>
        </w:numPr>
        <w:spacing w:before="240" w:after="240"/>
        <w:jc w:val="both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Penyajian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informasi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stok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secara</w:t>
      </w:r>
      <w:proofErr w:type="spellEnd"/>
      <w:r w:rsidRPr="54D09025">
        <w:rPr>
          <w:sz w:val="24"/>
          <w:szCs w:val="24"/>
        </w:rPr>
        <w:t xml:space="preserve"> real-time </w:t>
      </w:r>
      <w:proofErr w:type="spellStart"/>
      <w:r w:rsidRPr="54D09025">
        <w:rPr>
          <w:sz w:val="24"/>
          <w:szCs w:val="24"/>
        </w:rPr>
        <w:t>untuk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mendukung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pengambilan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keputusan</w:t>
      </w:r>
      <w:proofErr w:type="spellEnd"/>
      <w:r w:rsidRPr="54D09025">
        <w:rPr>
          <w:sz w:val="24"/>
          <w:szCs w:val="24"/>
        </w:rPr>
        <w:t>.</w:t>
      </w:r>
    </w:p>
    <w:p w14:paraId="4EF81AC6" w14:textId="09F38364" w:rsidR="615A173D" w:rsidRDefault="615A173D" w:rsidP="54D09025">
      <w:pPr>
        <w:pStyle w:val="Heading4"/>
        <w:rPr>
          <w:i w:val="0"/>
          <w:iCs w:val="0"/>
          <w:color w:val="auto"/>
          <w:sz w:val="24"/>
          <w:szCs w:val="24"/>
        </w:rPr>
      </w:pPr>
      <w:r w:rsidRPr="54D09025">
        <w:rPr>
          <w:i w:val="0"/>
          <w:iCs w:val="0"/>
          <w:color w:val="auto"/>
          <w:sz w:val="24"/>
          <w:szCs w:val="24"/>
        </w:rPr>
        <w:t>B. Non-Functional Objectives (Tujuan Non-</w:t>
      </w:r>
      <w:proofErr w:type="spellStart"/>
      <w:r w:rsidRPr="54D09025">
        <w:rPr>
          <w:i w:val="0"/>
          <w:iCs w:val="0"/>
          <w:color w:val="auto"/>
          <w:sz w:val="24"/>
          <w:szCs w:val="24"/>
        </w:rPr>
        <w:t>Fungsional</w:t>
      </w:r>
      <w:proofErr w:type="spellEnd"/>
      <w:r w:rsidRPr="54D09025">
        <w:rPr>
          <w:i w:val="0"/>
          <w:iCs w:val="0"/>
          <w:color w:val="auto"/>
          <w:sz w:val="24"/>
          <w:szCs w:val="24"/>
        </w:rPr>
        <w:t>)</w:t>
      </w:r>
    </w:p>
    <w:p w14:paraId="736D087C" w14:textId="06C81836" w:rsidR="615A173D" w:rsidRDefault="615A173D" w:rsidP="54D09025">
      <w:pPr>
        <w:spacing w:before="240" w:after="240"/>
        <w:jc w:val="both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Untuk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mendukung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kinerja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aplikasi</w:t>
      </w:r>
      <w:proofErr w:type="spellEnd"/>
      <w:r w:rsidRPr="54D09025">
        <w:rPr>
          <w:sz w:val="24"/>
          <w:szCs w:val="24"/>
        </w:rPr>
        <w:t xml:space="preserve">, </w:t>
      </w:r>
      <w:proofErr w:type="spellStart"/>
      <w:r w:rsidRPr="54D09025">
        <w:rPr>
          <w:sz w:val="24"/>
          <w:szCs w:val="24"/>
        </w:rPr>
        <w:t>tujuan</w:t>
      </w:r>
      <w:proofErr w:type="spellEnd"/>
      <w:r w:rsidRPr="54D09025">
        <w:rPr>
          <w:sz w:val="24"/>
          <w:szCs w:val="24"/>
        </w:rPr>
        <w:t xml:space="preserve"> non-</w:t>
      </w:r>
      <w:proofErr w:type="spellStart"/>
      <w:r w:rsidRPr="54D09025">
        <w:rPr>
          <w:sz w:val="24"/>
          <w:szCs w:val="24"/>
        </w:rPr>
        <w:t>fungsional</w:t>
      </w:r>
      <w:proofErr w:type="spellEnd"/>
      <w:r w:rsidRPr="54D09025">
        <w:rPr>
          <w:sz w:val="24"/>
          <w:szCs w:val="24"/>
        </w:rPr>
        <w:t xml:space="preserve"> yang </w:t>
      </w:r>
      <w:proofErr w:type="spellStart"/>
      <w:r w:rsidRPr="54D09025">
        <w:rPr>
          <w:sz w:val="24"/>
          <w:szCs w:val="24"/>
        </w:rPr>
        <w:t>diimplementasikan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adalah</w:t>
      </w:r>
      <w:proofErr w:type="spellEnd"/>
      <w:r w:rsidRPr="54D09025">
        <w:rPr>
          <w:sz w:val="24"/>
          <w:szCs w:val="24"/>
        </w:rPr>
        <w:t>:</w:t>
      </w:r>
    </w:p>
    <w:p w14:paraId="6714DCA8" w14:textId="2B554DBF" w:rsidR="615A173D" w:rsidRDefault="615A173D" w:rsidP="00C218E2">
      <w:pPr>
        <w:pStyle w:val="ListParagraph"/>
        <w:numPr>
          <w:ilvl w:val="0"/>
          <w:numId w:val="62"/>
        </w:numPr>
        <w:spacing w:before="240" w:after="240"/>
        <w:jc w:val="both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Keamanan</w:t>
      </w:r>
      <w:proofErr w:type="spellEnd"/>
      <w:r w:rsidRPr="54D09025">
        <w:rPr>
          <w:sz w:val="24"/>
          <w:szCs w:val="24"/>
        </w:rPr>
        <w:t xml:space="preserve"> (Security):</w:t>
      </w:r>
    </w:p>
    <w:p w14:paraId="6F625A43" w14:textId="50675E77" w:rsidR="615A173D" w:rsidRDefault="615A173D" w:rsidP="00C218E2">
      <w:pPr>
        <w:pStyle w:val="ListParagraph"/>
        <w:numPr>
          <w:ilvl w:val="1"/>
          <w:numId w:val="62"/>
        </w:numPr>
        <w:spacing w:before="240" w:after="240"/>
        <w:jc w:val="both"/>
        <w:rPr>
          <w:sz w:val="24"/>
          <w:szCs w:val="24"/>
        </w:rPr>
      </w:pPr>
      <w:r w:rsidRPr="54D09025">
        <w:rPr>
          <w:sz w:val="24"/>
          <w:szCs w:val="24"/>
        </w:rPr>
        <w:t>Hashing password</w:t>
      </w:r>
    </w:p>
    <w:p w14:paraId="2FCB409C" w14:textId="21139765" w:rsidR="615A173D" w:rsidRDefault="615A173D" w:rsidP="00C218E2">
      <w:pPr>
        <w:pStyle w:val="ListParagraph"/>
        <w:numPr>
          <w:ilvl w:val="1"/>
          <w:numId w:val="62"/>
        </w:numPr>
        <w:spacing w:before="240" w:after="240"/>
        <w:jc w:val="both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Validasi</w:t>
      </w:r>
      <w:proofErr w:type="spellEnd"/>
      <w:r w:rsidRPr="54D09025">
        <w:rPr>
          <w:sz w:val="24"/>
          <w:szCs w:val="24"/>
        </w:rPr>
        <w:t xml:space="preserve"> input</w:t>
      </w:r>
    </w:p>
    <w:p w14:paraId="3CB980D1" w14:textId="42054708" w:rsidR="615A173D" w:rsidRDefault="615A173D" w:rsidP="00C218E2">
      <w:pPr>
        <w:pStyle w:val="ListParagraph"/>
        <w:numPr>
          <w:ilvl w:val="1"/>
          <w:numId w:val="62"/>
        </w:numPr>
        <w:spacing w:before="240" w:after="240"/>
        <w:jc w:val="both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Pencegahan</w:t>
      </w:r>
      <w:proofErr w:type="spellEnd"/>
      <w:r w:rsidRPr="54D09025">
        <w:rPr>
          <w:sz w:val="24"/>
          <w:szCs w:val="24"/>
        </w:rPr>
        <w:t xml:space="preserve"> SQL Injection</w:t>
      </w:r>
    </w:p>
    <w:p w14:paraId="5DD30657" w14:textId="340E5B96" w:rsidR="615A173D" w:rsidRDefault="615A173D" w:rsidP="00C218E2">
      <w:pPr>
        <w:pStyle w:val="ListParagraph"/>
        <w:numPr>
          <w:ilvl w:val="1"/>
          <w:numId w:val="62"/>
        </w:numPr>
        <w:spacing w:before="240" w:after="240"/>
        <w:jc w:val="both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Proteksi</w:t>
      </w:r>
      <w:proofErr w:type="spellEnd"/>
      <w:r w:rsidRPr="54D09025">
        <w:rPr>
          <w:sz w:val="24"/>
          <w:szCs w:val="24"/>
        </w:rPr>
        <w:t xml:space="preserve"> session dan cookie</w:t>
      </w:r>
    </w:p>
    <w:p w14:paraId="60628D6A" w14:textId="4A67AB25" w:rsidR="615A173D" w:rsidRDefault="615A173D" w:rsidP="00C218E2">
      <w:pPr>
        <w:pStyle w:val="ListParagraph"/>
        <w:numPr>
          <w:ilvl w:val="1"/>
          <w:numId w:val="62"/>
        </w:numPr>
        <w:spacing w:before="240" w:after="240"/>
        <w:jc w:val="both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Penanganan</w:t>
      </w:r>
      <w:proofErr w:type="spellEnd"/>
      <w:r w:rsidRPr="54D09025">
        <w:rPr>
          <w:sz w:val="24"/>
          <w:szCs w:val="24"/>
        </w:rPr>
        <w:t xml:space="preserve"> error yang </w:t>
      </w:r>
      <w:proofErr w:type="spellStart"/>
      <w:r w:rsidRPr="54D09025">
        <w:rPr>
          <w:sz w:val="24"/>
          <w:szCs w:val="24"/>
        </w:rPr>
        <w:t>aman</w:t>
      </w:r>
      <w:proofErr w:type="spellEnd"/>
    </w:p>
    <w:p w14:paraId="7B9F6FD5" w14:textId="28E69F29" w:rsidR="615A173D" w:rsidRDefault="615A173D" w:rsidP="00C218E2">
      <w:pPr>
        <w:pStyle w:val="ListParagraph"/>
        <w:numPr>
          <w:ilvl w:val="0"/>
          <w:numId w:val="62"/>
        </w:numPr>
        <w:spacing w:before="240" w:after="240"/>
        <w:jc w:val="both"/>
        <w:rPr>
          <w:sz w:val="24"/>
          <w:szCs w:val="24"/>
        </w:rPr>
      </w:pPr>
      <w:r w:rsidRPr="54D09025">
        <w:rPr>
          <w:sz w:val="24"/>
          <w:szCs w:val="24"/>
        </w:rPr>
        <w:t>Reliability:</w:t>
      </w:r>
      <w:r>
        <w:br/>
      </w:r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Sistem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harus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mampu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berjalan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stabil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dalam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penggunaan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jangka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panjang</w:t>
      </w:r>
      <w:proofErr w:type="spellEnd"/>
      <w:r w:rsidRPr="54D09025">
        <w:rPr>
          <w:sz w:val="24"/>
          <w:szCs w:val="24"/>
        </w:rPr>
        <w:t>.</w:t>
      </w:r>
    </w:p>
    <w:p w14:paraId="6C68F367" w14:textId="512FECA1" w:rsidR="615A173D" w:rsidRDefault="615A173D" w:rsidP="00C218E2">
      <w:pPr>
        <w:pStyle w:val="ListParagraph"/>
        <w:numPr>
          <w:ilvl w:val="0"/>
          <w:numId w:val="62"/>
        </w:numPr>
        <w:spacing w:before="240" w:after="240"/>
        <w:jc w:val="both"/>
        <w:rPr>
          <w:sz w:val="24"/>
          <w:szCs w:val="24"/>
        </w:rPr>
      </w:pPr>
      <w:r w:rsidRPr="54D09025">
        <w:rPr>
          <w:sz w:val="24"/>
          <w:szCs w:val="24"/>
        </w:rPr>
        <w:t>Usability:</w:t>
      </w:r>
      <w:r>
        <w:br/>
      </w:r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Tampilan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antarmuka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dibuat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sederhana</w:t>
      </w:r>
      <w:proofErr w:type="spellEnd"/>
      <w:r w:rsidRPr="54D09025">
        <w:rPr>
          <w:sz w:val="24"/>
          <w:szCs w:val="24"/>
        </w:rPr>
        <w:t xml:space="preserve">, </w:t>
      </w:r>
      <w:proofErr w:type="spellStart"/>
      <w:r w:rsidRPr="54D09025">
        <w:rPr>
          <w:sz w:val="24"/>
          <w:szCs w:val="24"/>
        </w:rPr>
        <w:t>mudah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digunakan</w:t>
      </w:r>
      <w:proofErr w:type="spellEnd"/>
      <w:r w:rsidRPr="54D09025">
        <w:rPr>
          <w:sz w:val="24"/>
          <w:szCs w:val="24"/>
        </w:rPr>
        <w:t xml:space="preserve">, dan </w:t>
      </w:r>
      <w:proofErr w:type="spellStart"/>
      <w:r w:rsidRPr="54D09025">
        <w:rPr>
          <w:sz w:val="24"/>
          <w:szCs w:val="24"/>
        </w:rPr>
        <w:t>mudah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dipahami</w:t>
      </w:r>
      <w:proofErr w:type="spellEnd"/>
      <w:r w:rsidRPr="54D09025">
        <w:rPr>
          <w:sz w:val="24"/>
          <w:szCs w:val="24"/>
        </w:rPr>
        <w:t>.</w:t>
      </w:r>
    </w:p>
    <w:p w14:paraId="3FF6E7ED" w14:textId="134350FA" w:rsidR="615A173D" w:rsidRDefault="615A173D" w:rsidP="00C218E2">
      <w:pPr>
        <w:pStyle w:val="ListParagraph"/>
        <w:numPr>
          <w:ilvl w:val="0"/>
          <w:numId w:val="62"/>
        </w:numPr>
        <w:spacing w:before="240" w:after="240"/>
        <w:jc w:val="both"/>
        <w:rPr>
          <w:sz w:val="24"/>
          <w:szCs w:val="24"/>
        </w:rPr>
      </w:pPr>
      <w:r w:rsidRPr="54D09025">
        <w:rPr>
          <w:sz w:val="24"/>
          <w:szCs w:val="24"/>
        </w:rPr>
        <w:t>Efficiency:</w:t>
      </w:r>
      <w:r>
        <w:br/>
      </w:r>
      <w:r w:rsidRPr="54D09025">
        <w:rPr>
          <w:sz w:val="24"/>
          <w:szCs w:val="24"/>
        </w:rPr>
        <w:t xml:space="preserve"> Proses </w:t>
      </w:r>
      <w:proofErr w:type="spellStart"/>
      <w:r w:rsidRPr="54D09025">
        <w:rPr>
          <w:sz w:val="24"/>
          <w:szCs w:val="24"/>
        </w:rPr>
        <w:t>pemanggilan</w:t>
      </w:r>
      <w:proofErr w:type="spellEnd"/>
      <w:r w:rsidRPr="54D09025">
        <w:rPr>
          <w:sz w:val="24"/>
          <w:szCs w:val="24"/>
        </w:rPr>
        <w:t xml:space="preserve"> data dan </w:t>
      </w:r>
      <w:proofErr w:type="spellStart"/>
      <w:r w:rsidRPr="54D09025">
        <w:rPr>
          <w:sz w:val="24"/>
          <w:szCs w:val="24"/>
        </w:rPr>
        <w:t>pengelolaan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stok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dilakukan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secara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cepat</w:t>
      </w:r>
      <w:proofErr w:type="spellEnd"/>
      <w:r w:rsidRPr="54D09025">
        <w:rPr>
          <w:sz w:val="24"/>
          <w:szCs w:val="24"/>
        </w:rPr>
        <w:t xml:space="preserve"> dan </w:t>
      </w:r>
      <w:proofErr w:type="spellStart"/>
      <w:r w:rsidRPr="54D09025">
        <w:rPr>
          <w:sz w:val="24"/>
          <w:szCs w:val="24"/>
        </w:rPr>
        <w:t>efisien</w:t>
      </w:r>
      <w:proofErr w:type="spellEnd"/>
      <w:r w:rsidRPr="54D09025">
        <w:rPr>
          <w:sz w:val="24"/>
          <w:szCs w:val="24"/>
        </w:rPr>
        <w:t>.</w:t>
      </w:r>
    </w:p>
    <w:p w14:paraId="7B38A3EC" w14:textId="47CF5618" w:rsidR="615A173D" w:rsidRDefault="615A173D" w:rsidP="00C218E2">
      <w:pPr>
        <w:pStyle w:val="ListParagraph"/>
        <w:numPr>
          <w:ilvl w:val="0"/>
          <w:numId w:val="62"/>
        </w:numPr>
        <w:spacing w:before="240" w:after="240"/>
        <w:jc w:val="both"/>
        <w:rPr>
          <w:sz w:val="24"/>
          <w:szCs w:val="24"/>
        </w:rPr>
      </w:pPr>
      <w:r w:rsidRPr="71A2ACC5">
        <w:rPr>
          <w:sz w:val="24"/>
          <w:szCs w:val="24"/>
        </w:rPr>
        <w:t>Maintainability:</w:t>
      </w:r>
      <w:r>
        <w:br/>
      </w:r>
      <w:r w:rsidRPr="71A2ACC5">
        <w:rPr>
          <w:sz w:val="24"/>
          <w:szCs w:val="24"/>
        </w:rPr>
        <w:t xml:space="preserve"> </w:t>
      </w:r>
      <w:proofErr w:type="spellStart"/>
      <w:r w:rsidRPr="71A2ACC5">
        <w:rPr>
          <w:sz w:val="24"/>
          <w:szCs w:val="24"/>
        </w:rPr>
        <w:t>Struktur</w:t>
      </w:r>
      <w:proofErr w:type="spellEnd"/>
      <w:r w:rsidRPr="71A2ACC5">
        <w:rPr>
          <w:sz w:val="24"/>
          <w:szCs w:val="24"/>
        </w:rPr>
        <w:t xml:space="preserve"> </w:t>
      </w:r>
      <w:proofErr w:type="spellStart"/>
      <w:r w:rsidRPr="71A2ACC5">
        <w:rPr>
          <w:sz w:val="24"/>
          <w:szCs w:val="24"/>
        </w:rPr>
        <w:t>kode</w:t>
      </w:r>
      <w:proofErr w:type="spellEnd"/>
      <w:r w:rsidRPr="71A2ACC5">
        <w:rPr>
          <w:sz w:val="24"/>
          <w:szCs w:val="24"/>
        </w:rPr>
        <w:t xml:space="preserve"> </w:t>
      </w:r>
      <w:proofErr w:type="spellStart"/>
      <w:r w:rsidRPr="71A2ACC5">
        <w:rPr>
          <w:sz w:val="24"/>
          <w:szCs w:val="24"/>
        </w:rPr>
        <w:t>dibuat</w:t>
      </w:r>
      <w:proofErr w:type="spellEnd"/>
      <w:r w:rsidRPr="71A2ACC5">
        <w:rPr>
          <w:sz w:val="24"/>
          <w:szCs w:val="24"/>
        </w:rPr>
        <w:t xml:space="preserve"> </w:t>
      </w:r>
      <w:proofErr w:type="spellStart"/>
      <w:r w:rsidRPr="71A2ACC5">
        <w:rPr>
          <w:sz w:val="24"/>
          <w:szCs w:val="24"/>
        </w:rPr>
        <w:t>rapi</w:t>
      </w:r>
      <w:proofErr w:type="spellEnd"/>
      <w:r w:rsidRPr="71A2ACC5">
        <w:rPr>
          <w:sz w:val="24"/>
          <w:szCs w:val="24"/>
        </w:rPr>
        <w:t xml:space="preserve"> dan modular agar </w:t>
      </w:r>
      <w:proofErr w:type="spellStart"/>
      <w:r w:rsidRPr="71A2ACC5">
        <w:rPr>
          <w:sz w:val="24"/>
          <w:szCs w:val="24"/>
        </w:rPr>
        <w:t>mudah</w:t>
      </w:r>
      <w:proofErr w:type="spellEnd"/>
      <w:r w:rsidRPr="71A2ACC5">
        <w:rPr>
          <w:sz w:val="24"/>
          <w:szCs w:val="24"/>
        </w:rPr>
        <w:t xml:space="preserve"> </w:t>
      </w:r>
      <w:proofErr w:type="spellStart"/>
      <w:r w:rsidRPr="71A2ACC5">
        <w:rPr>
          <w:sz w:val="24"/>
          <w:szCs w:val="24"/>
        </w:rPr>
        <w:t>diperbarui</w:t>
      </w:r>
      <w:proofErr w:type="spellEnd"/>
      <w:r w:rsidRPr="71A2ACC5">
        <w:rPr>
          <w:sz w:val="24"/>
          <w:szCs w:val="24"/>
        </w:rPr>
        <w:t xml:space="preserve"> di masa </w:t>
      </w:r>
      <w:proofErr w:type="spellStart"/>
      <w:r w:rsidRPr="71A2ACC5">
        <w:rPr>
          <w:sz w:val="24"/>
          <w:szCs w:val="24"/>
        </w:rPr>
        <w:t>depan</w:t>
      </w:r>
      <w:proofErr w:type="spellEnd"/>
      <w:r w:rsidRPr="71A2ACC5">
        <w:rPr>
          <w:sz w:val="24"/>
          <w:szCs w:val="24"/>
        </w:rPr>
        <w:t>.</w:t>
      </w:r>
    </w:p>
    <w:p w14:paraId="703AEDD9" w14:textId="21327406" w:rsidR="71A2ACC5" w:rsidRDefault="71A2ACC5" w:rsidP="71A2ACC5">
      <w:pPr>
        <w:spacing w:before="240" w:after="240"/>
        <w:jc w:val="both"/>
        <w:rPr>
          <w:sz w:val="24"/>
          <w:szCs w:val="24"/>
        </w:rPr>
      </w:pPr>
    </w:p>
    <w:p w14:paraId="532A9698" w14:textId="0627370C" w:rsidR="71A2ACC5" w:rsidRDefault="71A2ACC5" w:rsidP="71A2ACC5">
      <w:pPr>
        <w:spacing w:before="240" w:after="240"/>
        <w:jc w:val="both"/>
        <w:rPr>
          <w:sz w:val="24"/>
          <w:szCs w:val="24"/>
        </w:rPr>
      </w:pPr>
    </w:p>
    <w:p w14:paraId="06C7B99E" w14:textId="290E597B" w:rsidR="71A2ACC5" w:rsidRDefault="71A2ACC5" w:rsidP="71A2ACC5">
      <w:pPr>
        <w:spacing w:before="240" w:after="240"/>
        <w:jc w:val="both"/>
        <w:rPr>
          <w:sz w:val="24"/>
          <w:szCs w:val="24"/>
        </w:rPr>
      </w:pPr>
    </w:p>
    <w:p w14:paraId="489659D4" w14:textId="24E0D809" w:rsidR="71A2ACC5" w:rsidRDefault="71A2ACC5" w:rsidP="71A2ACC5">
      <w:pPr>
        <w:spacing w:before="240" w:after="240"/>
        <w:jc w:val="both"/>
        <w:rPr>
          <w:sz w:val="24"/>
          <w:szCs w:val="24"/>
        </w:rPr>
      </w:pPr>
    </w:p>
    <w:p w14:paraId="79166000" w14:textId="23551B15" w:rsidR="71A2ACC5" w:rsidRDefault="71A2ACC5" w:rsidP="71A2ACC5">
      <w:pPr>
        <w:spacing w:before="240" w:after="240"/>
        <w:jc w:val="both"/>
        <w:rPr>
          <w:sz w:val="24"/>
          <w:szCs w:val="24"/>
        </w:rPr>
      </w:pPr>
    </w:p>
    <w:p w14:paraId="6E6FB3DC" w14:textId="1434CC02" w:rsidR="71A2ACC5" w:rsidRDefault="71A2ACC5" w:rsidP="71A2ACC5">
      <w:pPr>
        <w:spacing w:before="240" w:after="240"/>
        <w:jc w:val="both"/>
        <w:rPr>
          <w:sz w:val="24"/>
          <w:szCs w:val="24"/>
        </w:rPr>
      </w:pPr>
    </w:p>
    <w:p w14:paraId="3A16E59B" w14:textId="77777777" w:rsidR="005D6C1F" w:rsidRDefault="54D09025" w:rsidP="54D09025">
      <w:pPr>
        <w:pStyle w:val="Heading2"/>
        <w:rPr>
          <w:color w:val="auto"/>
          <w:sz w:val="32"/>
          <w:szCs w:val="32"/>
        </w:rPr>
      </w:pPr>
      <w:r w:rsidRPr="54D09025">
        <w:rPr>
          <w:color w:val="auto"/>
          <w:sz w:val="32"/>
          <w:szCs w:val="32"/>
        </w:rPr>
        <w:lastRenderedPageBreak/>
        <w:t>4. Scope &amp; User Roles</w:t>
      </w:r>
    </w:p>
    <w:p w14:paraId="6853EEB4" w14:textId="075845A3" w:rsidR="54A47437" w:rsidRDefault="54A47437" w:rsidP="54D09025">
      <w:pPr>
        <w:pStyle w:val="Heading3"/>
        <w:rPr>
          <w:color w:val="auto"/>
          <w:sz w:val="28"/>
          <w:szCs w:val="28"/>
        </w:rPr>
      </w:pPr>
      <w:r w:rsidRPr="54D09025">
        <w:rPr>
          <w:color w:val="auto"/>
          <w:sz w:val="28"/>
          <w:szCs w:val="28"/>
        </w:rPr>
        <w:t xml:space="preserve">4.1 Scope (Ruang </w:t>
      </w:r>
      <w:proofErr w:type="spellStart"/>
      <w:r w:rsidRPr="54D09025">
        <w:rPr>
          <w:color w:val="auto"/>
          <w:sz w:val="28"/>
          <w:szCs w:val="28"/>
        </w:rPr>
        <w:t>Lingkup</w:t>
      </w:r>
      <w:proofErr w:type="spellEnd"/>
      <w:r w:rsidRPr="54D09025">
        <w:rPr>
          <w:color w:val="auto"/>
          <w:sz w:val="28"/>
          <w:szCs w:val="28"/>
        </w:rPr>
        <w:t xml:space="preserve"> </w:t>
      </w:r>
      <w:proofErr w:type="spellStart"/>
      <w:r w:rsidRPr="54D09025">
        <w:rPr>
          <w:color w:val="auto"/>
          <w:sz w:val="28"/>
          <w:szCs w:val="28"/>
        </w:rPr>
        <w:t>Proyek</w:t>
      </w:r>
      <w:proofErr w:type="spellEnd"/>
      <w:r w:rsidRPr="54D09025">
        <w:rPr>
          <w:color w:val="auto"/>
          <w:sz w:val="28"/>
          <w:szCs w:val="28"/>
        </w:rPr>
        <w:t>)</w:t>
      </w:r>
    </w:p>
    <w:p w14:paraId="16C84287" w14:textId="182BBA85" w:rsidR="48637770" w:rsidRDefault="48637770" w:rsidP="472D09F9">
      <w:p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Proyek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Warehouse Web Application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berfungsi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sebagai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manajemen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gudang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mendukung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proses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registrasi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verifikasi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email, approval admin,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manajemen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stok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pelacakan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aktivitas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, dan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berbasis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OTP. Ruang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lingkup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meliputi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fitur-fitur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berikut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:</w:t>
      </w:r>
    </w:p>
    <w:p w14:paraId="6D0057A1" w14:textId="730DE55F" w:rsidR="48637770" w:rsidRDefault="48637770" w:rsidP="4A90F383">
      <w:pPr>
        <w:pStyle w:val="Heading4"/>
        <w:rPr>
          <w:i w:val="0"/>
          <w:iCs w:val="0"/>
          <w:color w:val="auto"/>
          <w:sz w:val="24"/>
          <w:szCs w:val="24"/>
        </w:rPr>
      </w:pPr>
      <w:r w:rsidRPr="4A90F383">
        <w:rPr>
          <w:i w:val="0"/>
          <w:iCs w:val="0"/>
          <w:color w:val="auto"/>
          <w:sz w:val="24"/>
          <w:szCs w:val="24"/>
        </w:rPr>
        <w:t xml:space="preserve">A. Fitur-Fitur </w:t>
      </w:r>
      <w:proofErr w:type="spellStart"/>
      <w:r w:rsidRPr="4A90F383">
        <w:rPr>
          <w:i w:val="0"/>
          <w:iCs w:val="0"/>
          <w:color w:val="auto"/>
          <w:sz w:val="24"/>
          <w:szCs w:val="24"/>
        </w:rPr>
        <w:t>Sistem</w:t>
      </w:r>
      <w:proofErr w:type="spellEnd"/>
    </w:p>
    <w:p w14:paraId="38A9E8FC" w14:textId="7DEC60DB" w:rsidR="48637770" w:rsidRDefault="48637770" w:rsidP="4A90F383">
      <w:pPr>
        <w:pStyle w:val="Heading5"/>
        <w:rPr>
          <w:b/>
          <w:bCs/>
          <w:color w:val="auto"/>
          <w:sz w:val="24"/>
          <w:szCs w:val="24"/>
        </w:rPr>
      </w:pPr>
      <w:r w:rsidRPr="4A90F383">
        <w:rPr>
          <w:b/>
          <w:bCs/>
          <w:color w:val="auto"/>
          <w:sz w:val="24"/>
          <w:szCs w:val="24"/>
        </w:rPr>
        <w:t xml:space="preserve">1. </w:t>
      </w:r>
      <w:proofErr w:type="spellStart"/>
      <w:r w:rsidRPr="4A90F383">
        <w:rPr>
          <w:b/>
          <w:bCs/>
          <w:color w:val="auto"/>
          <w:sz w:val="24"/>
          <w:szCs w:val="24"/>
        </w:rPr>
        <w:t>Registrasi</w:t>
      </w:r>
      <w:proofErr w:type="spellEnd"/>
      <w:r w:rsidRPr="4A90F383">
        <w:rPr>
          <w:b/>
          <w:bCs/>
          <w:color w:val="auto"/>
          <w:sz w:val="24"/>
          <w:szCs w:val="24"/>
        </w:rPr>
        <w:t xml:space="preserve"> &amp; </w:t>
      </w:r>
      <w:proofErr w:type="spellStart"/>
      <w:r w:rsidRPr="4A90F383">
        <w:rPr>
          <w:b/>
          <w:bCs/>
          <w:color w:val="auto"/>
          <w:sz w:val="24"/>
          <w:szCs w:val="24"/>
        </w:rPr>
        <w:t>Verifikasi</w:t>
      </w:r>
      <w:proofErr w:type="spellEnd"/>
      <w:r w:rsidRPr="4A90F383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4A90F383">
        <w:rPr>
          <w:b/>
          <w:bCs/>
          <w:color w:val="auto"/>
          <w:sz w:val="24"/>
          <w:szCs w:val="24"/>
        </w:rPr>
        <w:t>Pengguna</w:t>
      </w:r>
      <w:proofErr w:type="spellEnd"/>
    </w:p>
    <w:p w14:paraId="32526D1F" w14:textId="6DD60EC7" w:rsidR="48637770" w:rsidRDefault="48637770" w:rsidP="004727B9">
      <w:pPr>
        <w:pStyle w:val="ListParagraph"/>
        <w:numPr>
          <w:ilvl w:val="0"/>
          <w:numId w:val="68"/>
        </w:numPr>
        <w:spacing w:before="240" w:after="240"/>
        <w:rPr>
          <w:sz w:val="24"/>
          <w:szCs w:val="24"/>
        </w:rPr>
      </w:pPr>
      <w:r w:rsidRPr="472D09F9">
        <w:rPr>
          <w:sz w:val="24"/>
          <w:szCs w:val="24"/>
        </w:rPr>
        <w:t xml:space="preserve">User </w:t>
      </w:r>
      <w:proofErr w:type="spellStart"/>
      <w:r w:rsidRPr="472D09F9">
        <w:rPr>
          <w:sz w:val="24"/>
          <w:szCs w:val="24"/>
        </w:rPr>
        <w:t>melakukan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registrasi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dengan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memasukkan</w:t>
      </w:r>
      <w:proofErr w:type="spellEnd"/>
      <w:r w:rsidRPr="472D09F9">
        <w:rPr>
          <w:sz w:val="24"/>
          <w:szCs w:val="24"/>
        </w:rPr>
        <w:t>:</w:t>
      </w:r>
      <w:r>
        <w:br/>
      </w:r>
      <w:r w:rsidRPr="472D09F9">
        <w:rPr>
          <w:sz w:val="24"/>
          <w:szCs w:val="24"/>
        </w:rPr>
        <w:t xml:space="preserve"> Nama, Email, Password, Confirm Password</w:t>
      </w:r>
    </w:p>
    <w:p w14:paraId="57DED61B" w14:textId="443BB10F" w:rsidR="48637770" w:rsidRDefault="48637770" w:rsidP="004727B9">
      <w:pPr>
        <w:pStyle w:val="ListParagraph"/>
        <w:numPr>
          <w:ilvl w:val="0"/>
          <w:numId w:val="68"/>
        </w:numPr>
        <w:spacing w:before="240" w:after="240"/>
        <w:rPr>
          <w:sz w:val="24"/>
          <w:szCs w:val="24"/>
        </w:rPr>
      </w:pPr>
      <w:proofErr w:type="spellStart"/>
      <w:r w:rsidRPr="472D09F9">
        <w:rPr>
          <w:sz w:val="24"/>
          <w:szCs w:val="24"/>
        </w:rPr>
        <w:t>Sistem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mengirimkan</w:t>
      </w:r>
      <w:proofErr w:type="spellEnd"/>
      <w:r w:rsidRPr="472D09F9">
        <w:rPr>
          <w:sz w:val="24"/>
          <w:szCs w:val="24"/>
        </w:rPr>
        <w:t xml:space="preserve"> OTP </w:t>
      </w:r>
      <w:proofErr w:type="spellStart"/>
      <w:r w:rsidRPr="472D09F9">
        <w:rPr>
          <w:sz w:val="24"/>
          <w:szCs w:val="24"/>
        </w:rPr>
        <w:t>ke</w:t>
      </w:r>
      <w:proofErr w:type="spellEnd"/>
      <w:r w:rsidRPr="472D09F9">
        <w:rPr>
          <w:sz w:val="24"/>
          <w:szCs w:val="24"/>
        </w:rPr>
        <w:t xml:space="preserve"> email user </w:t>
      </w:r>
      <w:proofErr w:type="spellStart"/>
      <w:r w:rsidRPr="472D09F9">
        <w:rPr>
          <w:sz w:val="24"/>
          <w:szCs w:val="24"/>
        </w:rPr>
        <w:t>untuk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verifikasi</w:t>
      </w:r>
      <w:proofErr w:type="spellEnd"/>
      <w:r w:rsidRPr="472D09F9">
        <w:rPr>
          <w:sz w:val="24"/>
          <w:szCs w:val="24"/>
        </w:rPr>
        <w:t xml:space="preserve"> email.</w:t>
      </w:r>
    </w:p>
    <w:p w14:paraId="657644E1" w14:textId="1D4E6BA7" w:rsidR="48637770" w:rsidRDefault="48637770" w:rsidP="004727B9">
      <w:pPr>
        <w:pStyle w:val="ListParagraph"/>
        <w:numPr>
          <w:ilvl w:val="0"/>
          <w:numId w:val="68"/>
        </w:numPr>
        <w:spacing w:before="240" w:after="240"/>
        <w:rPr>
          <w:sz w:val="24"/>
          <w:szCs w:val="24"/>
        </w:rPr>
      </w:pPr>
      <w:proofErr w:type="spellStart"/>
      <w:r w:rsidRPr="472D09F9">
        <w:rPr>
          <w:sz w:val="24"/>
          <w:szCs w:val="24"/>
        </w:rPr>
        <w:t>Setelah</w:t>
      </w:r>
      <w:proofErr w:type="spellEnd"/>
      <w:r w:rsidRPr="472D09F9">
        <w:rPr>
          <w:sz w:val="24"/>
          <w:szCs w:val="24"/>
        </w:rPr>
        <w:t xml:space="preserve"> email </w:t>
      </w:r>
      <w:proofErr w:type="spellStart"/>
      <w:r w:rsidRPr="472D09F9">
        <w:rPr>
          <w:sz w:val="24"/>
          <w:szCs w:val="24"/>
        </w:rPr>
        <w:t>terverifikasi</w:t>
      </w:r>
      <w:proofErr w:type="spellEnd"/>
      <w:r w:rsidRPr="472D09F9">
        <w:rPr>
          <w:sz w:val="24"/>
          <w:szCs w:val="24"/>
        </w:rPr>
        <w:t xml:space="preserve">, </w:t>
      </w:r>
      <w:proofErr w:type="spellStart"/>
      <w:r w:rsidRPr="472D09F9">
        <w:rPr>
          <w:sz w:val="24"/>
          <w:szCs w:val="24"/>
        </w:rPr>
        <w:t>akun</w:t>
      </w:r>
      <w:proofErr w:type="spellEnd"/>
      <w:r w:rsidRPr="472D09F9">
        <w:rPr>
          <w:sz w:val="24"/>
          <w:szCs w:val="24"/>
        </w:rPr>
        <w:t xml:space="preserve"> user </w:t>
      </w:r>
      <w:proofErr w:type="spellStart"/>
      <w:r w:rsidRPr="472D09F9">
        <w:rPr>
          <w:sz w:val="24"/>
          <w:szCs w:val="24"/>
        </w:rPr>
        <w:t>masih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dalam</w:t>
      </w:r>
      <w:proofErr w:type="spellEnd"/>
      <w:r w:rsidRPr="472D09F9">
        <w:rPr>
          <w:sz w:val="24"/>
          <w:szCs w:val="24"/>
        </w:rPr>
        <w:t xml:space="preserve"> status inactive.</w:t>
      </w:r>
    </w:p>
    <w:p w14:paraId="3A60B19A" w14:textId="59B8AA3F" w:rsidR="48637770" w:rsidRDefault="48637770" w:rsidP="004727B9">
      <w:pPr>
        <w:pStyle w:val="ListParagraph"/>
        <w:numPr>
          <w:ilvl w:val="0"/>
          <w:numId w:val="68"/>
        </w:numPr>
        <w:spacing w:before="240" w:after="240"/>
        <w:rPr>
          <w:sz w:val="24"/>
          <w:szCs w:val="24"/>
        </w:rPr>
      </w:pPr>
      <w:r w:rsidRPr="472D09F9">
        <w:rPr>
          <w:sz w:val="24"/>
          <w:szCs w:val="24"/>
        </w:rPr>
        <w:t xml:space="preserve">Admin </w:t>
      </w:r>
      <w:proofErr w:type="spellStart"/>
      <w:r w:rsidRPr="472D09F9">
        <w:rPr>
          <w:sz w:val="24"/>
          <w:szCs w:val="24"/>
        </w:rPr>
        <w:t>harus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menyetujui</w:t>
      </w:r>
      <w:proofErr w:type="spellEnd"/>
      <w:r w:rsidRPr="472D09F9">
        <w:rPr>
          <w:sz w:val="24"/>
          <w:szCs w:val="24"/>
        </w:rPr>
        <w:t xml:space="preserve">/approve </w:t>
      </w:r>
      <w:proofErr w:type="spellStart"/>
      <w:r w:rsidRPr="472D09F9">
        <w:rPr>
          <w:sz w:val="24"/>
          <w:szCs w:val="24"/>
        </w:rPr>
        <w:t>akun</w:t>
      </w:r>
      <w:proofErr w:type="spellEnd"/>
      <w:r w:rsidRPr="472D09F9">
        <w:rPr>
          <w:sz w:val="24"/>
          <w:szCs w:val="24"/>
        </w:rPr>
        <w:t xml:space="preserve"> agar user </w:t>
      </w:r>
      <w:proofErr w:type="spellStart"/>
      <w:r w:rsidRPr="472D09F9">
        <w:rPr>
          <w:sz w:val="24"/>
          <w:szCs w:val="24"/>
        </w:rPr>
        <w:t>dapat</w:t>
      </w:r>
      <w:proofErr w:type="spellEnd"/>
      <w:r w:rsidRPr="472D09F9">
        <w:rPr>
          <w:sz w:val="24"/>
          <w:szCs w:val="24"/>
        </w:rPr>
        <w:t xml:space="preserve"> login.</w:t>
      </w:r>
    </w:p>
    <w:p w14:paraId="28D6362C" w14:textId="3CCA2D17" w:rsidR="48637770" w:rsidRDefault="48637770" w:rsidP="004727B9">
      <w:pPr>
        <w:pStyle w:val="ListParagraph"/>
        <w:numPr>
          <w:ilvl w:val="0"/>
          <w:numId w:val="68"/>
        </w:numPr>
        <w:spacing w:before="240" w:after="240"/>
        <w:rPr>
          <w:sz w:val="24"/>
          <w:szCs w:val="24"/>
        </w:rPr>
      </w:pPr>
      <w:proofErr w:type="spellStart"/>
      <w:r w:rsidRPr="472D09F9">
        <w:rPr>
          <w:sz w:val="24"/>
          <w:szCs w:val="24"/>
        </w:rPr>
        <w:t>Setelah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aktif</w:t>
      </w:r>
      <w:proofErr w:type="spellEnd"/>
      <w:r w:rsidRPr="472D09F9">
        <w:rPr>
          <w:sz w:val="24"/>
          <w:szCs w:val="24"/>
        </w:rPr>
        <w:t xml:space="preserve">, user </w:t>
      </w:r>
      <w:proofErr w:type="spellStart"/>
      <w:r w:rsidRPr="472D09F9">
        <w:rPr>
          <w:sz w:val="24"/>
          <w:szCs w:val="24"/>
        </w:rPr>
        <w:t>dapat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menggunakan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aplikasi</w:t>
      </w:r>
      <w:proofErr w:type="spellEnd"/>
      <w:r w:rsidRPr="472D09F9">
        <w:rPr>
          <w:sz w:val="24"/>
          <w:szCs w:val="24"/>
        </w:rPr>
        <w:t>.</w:t>
      </w:r>
    </w:p>
    <w:p w14:paraId="1751A4A1" w14:textId="6F378E7C" w:rsidR="48637770" w:rsidRDefault="48637770" w:rsidP="4A90F383">
      <w:pPr>
        <w:pStyle w:val="Heading5"/>
        <w:rPr>
          <w:b/>
          <w:bCs/>
          <w:color w:val="auto"/>
          <w:sz w:val="24"/>
          <w:szCs w:val="24"/>
        </w:rPr>
      </w:pPr>
      <w:r w:rsidRPr="4A90F383">
        <w:rPr>
          <w:b/>
          <w:bCs/>
          <w:color w:val="auto"/>
          <w:sz w:val="24"/>
          <w:szCs w:val="24"/>
        </w:rPr>
        <w:t xml:space="preserve">2. Login </w:t>
      </w:r>
      <w:proofErr w:type="spellStart"/>
      <w:r w:rsidRPr="4A90F383">
        <w:rPr>
          <w:b/>
          <w:bCs/>
          <w:color w:val="auto"/>
          <w:sz w:val="24"/>
          <w:szCs w:val="24"/>
        </w:rPr>
        <w:t>dengan</w:t>
      </w:r>
      <w:proofErr w:type="spellEnd"/>
      <w:r w:rsidRPr="4A90F383">
        <w:rPr>
          <w:b/>
          <w:bCs/>
          <w:color w:val="auto"/>
          <w:sz w:val="24"/>
          <w:szCs w:val="24"/>
        </w:rPr>
        <w:t xml:space="preserve"> OTP</w:t>
      </w:r>
    </w:p>
    <w:p w14:paraId="5611A21D" w14:textId="6BF9034A" w:rsidR="48637770" w:rsidRDefault="48637770" w:rsidP="54D09025">
      <w:pPr>
        <w:pStyle w:val="ListParagraph"/>
        <w:numPr>
          <w:ilvl w:val="0"/>
          <w:numId w:val="88"/>
        </w:numPr>
        <w:spacing w:before="240" w:after="240"/>
        <w:rPr>
          <w:sz w:val="24"/>
          <w:szCs w:val="24"/>
        </w:rPr>
      </w:pPr>
      <w:r w:rsidRPr="54D09025">
        <w:rPr>
          <w:sz w:val="24"/>
          <w:szCs w:val="24"/>
        </w:rPr>
        <w:t xml:space="preserve">User login </w:t>
      </w:r>
      <w:proofErr w:type="spellStart"/>
      <w:r w:rsidRPr="54D09025">
        <w:rPr>
          <w:sz w:val="24"/>
          <w:szCs w:val="24"/>
        </w:rPr>
        <w:t>menggunakan</w:t>
      </w:r>
      <w:proofErr w:type="spellEnd"/>
      <w:r w:rsidRPr="54D09025">
        <w:rPr>
          <w:sz w:val="24"/>
          <w:szCs w:val="24"/>
        </w:rPr>
        <w:t xml:space="preserve"> email + password.</w:t>
      </w:r>
    </w:p>
    <w:p w14:paraId="22F85E87" w14:textId="703CEC32" w:rsidR="48637770" w:rsidRDefault="48637770" w:rsidP="54D09025">
      <w:pPr>
        <w:pStyle w:val="ListParagraph"/>
        <w:numPr>
          <w:ilvl w:val="0"/>
          <w:numId w:val="88"/>
        </w:numPr>
        <w:spacing w:before="240" w:after="240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Sistem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mengirimkan</w:t>
      </w:r>
      <w:proofErr w:type="spellEnd"/>
      <w:r w:rsidRPr="54D09025">
        <w:rPr>
          <w:sz w:val="24"/>
          <w:szCs w:val="24"/>
        </w:rPr>
        <w:t xml:space="preserve"> OTP login </w:t>
      </w:r>
      <w:proofErr w:type="spellStart"/>
      <w:r w:rsidRPr="54D09025">
        <w:rPr>
          <w:sz w:val="24"/>
          <w:szCs w:val="24"/>
        </w:rPr>
        <w:t>ke</w:t>
      </w:r>
      <w:proofErr w:type="spellEnd"/>
      <w:r w:rsidRPr="54D09025">
        <w:rPr>
          <w:sz w:val="24"/>
          <w:szCs w:val="24"/>
        </w:rPr>
        <w:t xml:space="preserve"> email </w:t>
      </w:r>
      <w:proofErr w:type="spellStart"/>
      <w:r w:rsidRPr="54D09025">
        <w:rPr>
          <w:sz w:val="24"/>
          <w:szCs w:val="24"/>
        </w:rPr>
        <w:t>untuk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keamanan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tambahan</w:t>
      </w:r>
      <w:proofErr w:type="spellEnd"/>
      <w:r w:rsidRPr="54D09025">
        <w:rPr>
          <w:sz w:val="24"/>
          <w:szCs w:val="24"/>
        </w:rPr>
        <w:t>.</w:t>
      </w:r>
    </w:p>
    <w:p w14:paraId="42328852" w14:textId="30C168C9" w:rsidR="48637770" w:rsidRDefault="48637770" w:rsidP="54D09025">
      <w:pPr>
        <w:pStyle w:val="ListParagraph"/>
        <w:numPr>
          <w:ilvl w:val="0"/>
          <w:numId w:val="88"/>
        </w:numPr>
        <w:spacing w:before="240" w:after="240"/>
        <w:rPr>
          <w:sz w:val="24"/>
          <w:szCs w:val="24"/>
        </w:rPr>
      </w:pPr>
      <w:r w:rsidRPr="54D09025">
        <w:rPr>
          <w:sz w:val="24"/>
          <w:szCs w:val="24"/>
        </w:rPr>
        <w:t xml:space="preserve">User </w:t>
      </w:r>
      <w:proofErr w:type="spellStart"/>
      <w:r w:rsidRPr="54D09025">
        <w:rPr>
          <w:sz w:val="24"/>
          <w:szCs w:val="24"/>
        </w:rPr>
        <w:t>hanya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dapat</w:t>
      </w:r>
      <w:proofErr w:type="spellEnd"/>
      <w:r w:rsidRPr="54D09025">
        <w:rPr>
          <w:sz w:val="24"/>
          <w:szCs w:val="24"/>
        </w:rPr>
        <w:t xml:space="preserve"> login </w:t>
      </w:r>
      <w:proofErr w:type="spellStart"/>
      <w:r w:rsidRPr="54D09025">
        <w:rPr>
          <w:sz w:val="24"/>
          <w:szCs w:val="24"/>
        </w:rPr>
        <w:t>jika</w:t>
      </w:r>
      <w:proofErr w:type="spellEnd"/>
      <w:r w:rsidRPr="54D09025">
        <w:rPr>
          <w:sz w:val="24"/>
          <w:szCs w:val="24"/>
        </w:rPr>
        <w:t>:</w:t>
      </w:r>
    </w:p>
    <w:p w14:paraId="10A9E385" w14:textId="78488BD4" w:rsidR="48637770" w:rsidRDefault="48637770" w:rsidP="54D09025">
      <w:pPr>
        <w:pStyle w:val="ListParagraph"/>
        <w:numPr>
          <w:ilvl w:val="1"/>
          <w:numId w:val="88"/>
        </w:numPr>
        <w:spacing w:before="240" w:after="240"/>
        <w:rPr>
          <w:sz w:val="24"/>
          <w:szCs w:val="24"/>
        </w:rPr>
      </w:pPr>
      <w:r w:rsidRPr="54D09025">
        <w:rPr>
          <w:sz w:val="24"/>
          <w:szCs w:val="24"/>
        </w:rPr>
        <w:t xml:space="preserve">Email </w:t>
      </w:r>
      <w:proofErr w:type="spellStart"/>
      <w:r w:rsidRPr="54D09025">
        <w:rPr>
          <w:sz w:val="24"/>
          <w:szCs w:val="24"/>
        </w:rPr>
        <w:t>sudah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diverifikasi</w:t>
      </w:r>
      <w:proofErr w:type="spellEnd"/>
    </w:p>
    <w:p w14:paraId="0898CF97" w14:textId="5A400292" w:rsidR="48637770" w:rsidRDefault="48637770" w:rsidP="54D09025">
      <w:pPr>
        <w:pStyle w:val="ListParagraph"/>
        <w:numPr>
          <w:ilvl w:val="1"/>
          <w:numId w:val="88"/>
        </w:numPr>
        <w:spacing w:before="240" w:after="240"/>
        <w:rPr>
          <w:sz w:val="24"/>
          <w:szCs w:val="24"/>
        </w:rPr>
      </w:pPr>
      <w:r w:rsidRPr="54D09025">
        <w:rPr>
          <w:sz w:val="24"/>
          <w:szCs w:val="24"/>
        </w:rPr>
        <w:t xml:space="preserve">Akun </w:t>
      </w:r>
      <w:proofErr w:type="spellStart"/>
      <w:r w:rsidRPr="54D09025">
        <w:rPr>
          <w:sz w:val="24"/>
          <w:szCs w:val="24"/>
        </w:rPr>
        <w:t>sudah</w:t>
      </w:r>
      <w:proofErr w:type="spellEnd"/>
      <w:r w:rsidRPr="54D09025">
        <w:rPr>
          <w:sz w:val="24"/>
          <w:szCs w:val="24"/>
        </w:rPr>
        <w:t xml:space="preserve"> di-approve admin</w:t>
      </w:r>
    </w:p>
    <w:p w14:paraId="1CFBF3EA" w14:textId="35638AE8" w:rsidR="54D09025" w:rsidRDefault="54D09025" w:rsidP="54D09025">
      <w:pPr>
        <w:pStyle w:val="ListParagraph"/>
        <w:ind w:left="1440"/>
      </w:pPr>
    </w:p>
    <w:p w14:paraId="5FB29440" w14:textId="6756C30D" w:rsidR="48637770" w:rsidRDefault="48637770" w:rsidP="4A90F383">
      <w:pPr>
        <w:pStyle w:val="Heading5"/>
        <w:rPr>
          <w:b/>
          <w:bCs/>
          <w:color w:val="auto"/>
          <w:sz w:val="24"/>
          <w:szCs w:val="24"/>
        </w:rPr>
      </w:pPr>
      <w:r w:rsidRPr="4A90F383">
        <w:rPr>
          <w:b/>
          <w:bCs/>
          <w:color w:val="auto"/>
          <w:sz w:val="24"/>
          <w:szCs w:val="24"/>
        </w:rPr>
        <w:t xml:space="preserve">3. </w:t>
      </w:r>
      <w:proofErr w:type="spellStart"/>
      <w:r w:rsidRPr="4A90F383">
        <w:rPr>
          <w:b/>
          <w:bCs/>
          <w:color w:val="auto"/>
          <w:sz w:val="24"/>
          <w:szCs w:val="24"/>
        </w:rPr>
        <w:t>Manajemen</w:t>
      </w:r>
      <w:proofErr w:type="spellEnd"/>
      <w:r w:rsidRPr="4A90F383">
        <w:rPr>
          <w:b/>
          <w:bCs/>
          <w:color w:val="auto"/>
          <w:sz w:val="24"/>
          <w:szCs w:val="24"/>
        </w:rPr>
        <w:t xml:space="preserve"> Barang &amp; Stok</w:t>
      </w:r>
    </w:p>
    <w:p w14:paraId="652EBE87" w14:textId="2BF36E14" w:rsidR="48637770" w:rsidRDefault="48637770" w:rsidP="4A90F383">
      <w:pPr>
        <w:pStyle w:val="Heading6"/>
        <w:rPr>
          <w:color w:val="auto"/>
          <w:sz w:val="24"/>
          <w:szCs w:val="24"/>
        </w:rPr>
      </w:pPr>
      <w:proofErr w:type="spellStart"/>
      <w:r w:rsidRPr="4A90F383">
        <w:rPr>
          <w:color w:val="auto"/>
          <w:sz w:val="24"/>
          <w:szCs w:val="24"/>
        </w:rPr>
        <w:t>Untuk</w:t>
      </w:r>
      <w:proofErr w:type="spellEnd"/>
      <w:r w:rsidRPr="4A90F383">
        <w:rPr>
          <w:color w:val="auto"/>
          <w:sz w:val="24"/>
          <w:szCs w:val="24"/>
        </w:rPr>
        <w:t xml:space="preserve"> User:</w:t>
      </w:r>
    </w:p>
    <w:p w14:paraId="185D4DDE" w14:textId="54F96FBF" w:rsidR="48637770" w:rsidRDefault="48637770" w:rsidP="004727B9">
      <w:pPr>
        <w:pStyle w:val="ListParagraph"/>
        <w:numPr>
          <w:ilvl w:val="0"/>
          <w:numId w:val="87"/>
        </w:numPr>
        <w:spacing w:before="240" w:after="240"/>
        <w:rPr>
          <w:sz w:val="24"/>
          <w:szCs w:val="24"/>
        </w:rPr>
      </w:pPr>
      <w:r w:rsidRPr="472D09F9">
        <w:rPr>
          <w:sz w:val="24"/>
          <w:szCs w:val="24"/>
        </w:rPr>
        <w:t>Barang Masuk:</w:t>
      </w:r>
      <w:r>
        <w:br/>
      </w:r>
      <w:r w:rsidRPr="472D09F9">
        <w:rPr>
          <w:sz w:val="24"/>
          <w:szCs w:val="24"/>
        </w:rPr>
        <w:t xml:space="preserve"> User </w:t>
      </w:r>
      <w:proofErr w:type="spellStart"/>
      <w:r w:rsidRPr="472D09F9">
        <w:rPr>
          <w:sz w:val="24"/>
          <w:szCs w:val="24"/>
        </w:rPr>
        <w:t>hanya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bisa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memasukkan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barang</w:t>
      </w:r>
      <w:proofErr w:type="spellEnd"/>
      <w:r w:rsidRPr="472D09F9">
        <w:rPr>
          <w:sz w:val="24"/>
          <w:szCs w:val="24"/>
        </w:rPr>
        <w:t xml:space="preserve"> yang </w:t>
      </w:r>
      <w:proofErr w:type="spellStart"/>
      <w:r w:rsidRPr="472D09F9">
        <w:rPr>
          <w:sz w:val="24"/>
          <w:szCs w:val="24"/>
        </w:rPr>
        <w:t>sudah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tersedia</w:t>
      </w:r>
      <w:proofErr w:type="spellEnd"/>
      <w:r w:rsidRPr="472D09F9">
        <w:rPr>
          <w:sz w:val="24"/>
          <w:szCs w:val="24"/>
        </w:rPr>
        <w:t xml:space="preserve"> di </w:t>
      </w:r>
      <w:proofErr w:type="spellStart"/>
      <w:r w:rsidRPr="472D09F9">
        <w:rPr>
          <w:sz w:val="24"/>
          <w:szCs w:val="24"/>
        </w:rPr>
        <w:t>kategori</w:t>
      </w:r>
      <w:proofErr w:type="spellEnd"/>
      <w:r w:rsidRPr="472D09F9">
        <w:rPr>
          <w:sz w:val="24"/>
          <w:szCs w:val="24"/>
        </w:rPr>
        <w:t>.</w:t>
      </w:r>
      <w:r>
        <w:br/>
      </w:r>
      <w:r w:rsidRPr="472D09F9">
        <w:rPr>
          <w:sz w:val="24"/>
          <w:szCs w:val="24"/>
        </w:rPr>
        <w:t xml:space="preserve"> Jika </w:t>
      </w:r>
      <w:proofErr w:type="spellStart"/>
      <w:r w:rsidRPr="472D09F9">
        <w:rPr>
          <w:sz w:val="24"/>
          <w:szCs w:val="24"/>
        </w:rPr>
        <w:t>kategori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belum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ada</w:t>
      </w:r>
      <w:proofErr w:type="spellEnd"/>
      <w:r w:rsidRPr="472D09F9">
        <w:rPr>
          <w:sz w:val="24"/>
          <w:szCs w:val="24"/>
        </w:rPr>
        <w:t xml:space="preserve"> → user </w:t>
      </w:r>
      <w:proofErr w:type="spellStart"/>
      <w:r w:rsidRPr="472D09F9">
        <w:rPr>
          <w:sz w:val="24"/>
          <w:szCs w:val="24"/>
        </w:rPr>
        <w:t>harus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membuat</w:t>
      </w:r>
      <w:proofErr w:type="spellEnd"/>
      <w:r w:rsidRPr="472D09F9">
        <w:rPr>
          <w:sz w:val="24"/>
          <w:szCs w:val="24"/>
        </w:rPr>
        <w:t xml:space="preserve"> request </w:t>
      </w:r>
      <w:proofErr w:type="spellStart"/>
      <w:r w:rsidRPr="472D09F9">
        <w:rPr>
          <w:sz w:val="24"/>
          <w:szCs w:val="24"/>
        </w:rPr>
        <w:t>barang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baru</w:t>
      </w:r>
      <w:proofErr w:type="spellEnd"/>
      <w:r w:rsidRPr="472D09F9">
        <w:rPr>
          <w:sz w:val="24"/>
          <w:szCs w:val="24"/>
        </w:rPr>
        <w:t>.</w:t>
      </w:r>
    </w:p>
    <w:p w14:paraId="3361EB4E" w14:textId="21AD6A2F" w:rsidR="48637770" w:rsidRDefault="48637770" w:rsidP="004727B9">
      <w:pPr>
        <w:pStyle w:val="ListParagraph"/>
        <w:numPr>
          <w:ilvl w:val="0"/>
          <w:numId w:val="87"/>
        </w:numPr>
        <w:spacing w:before="240" w:after="240"/>
        <w:rPr>
          <w:sz w:val="24"/>
          <w:szCs w:val="24"/>
        </w:rPr>
      </w:pPr>
      <w:r w:rsidRPr="472D09F9">
        <w:rPr>
          <w:sz w:val="24"/>
          <w:szCs w:val="24"/>
        </w:rPr>
        <w:t xml:space="preserve">Barang </w:t>
      </w:r>
      <w:proofErr w:type="spellStart"/>
      <w:r w:rsidRPr="472D09F9">
        <w:rPr>
          <w:sz w:val="24"/>
          <w:szCs w:val="24"/>
        </w:rPr>
        <w:t>Keluar</w:t>
      </w:r>
      <w:proofErr w:type="spellEnd"/>
      <w:r w:rsidRPr="472D09F9">
        <w:rPr>
          <w:sz w:val="24"/>
          <w:szCs w:val="24"/>
        </w:rPr>
        <w:t>:</w:t>
      </w:r>
      <w:r>
        <w:br/>
      </w:r>
      <w:r w:rsidRPr="472D09F9">
        <w:rPr>
          <w:sz w:val="24"/>
          <w:szCs w:val="24"/>
        </w:rPr>
        <w:t xml:space="preserve"> User </w:t>
      </w:r>
      <w:proofErr w:type="spellStart"/>
      <w:r w:rsidRPr="472D09F9">
        <w:rPr>
          <w:sz w:val="24"/>
          <w:szCs w:val="24"/>
        </w:rPr>
        <w:t>mengajukan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permintaan</w:t>
      </w:r>
      <w:proofErr w:type="spellEnd"/>
      <w:r w:rsidRPr="472D09F9">
        <w:rPr>
          <w:sz w:val="24"/>
          <w:szCs w:val="24"/>
        </w:rPr>
        <w:t xml:space="preserve"> (request) </w:t>
      </w:r>
      <w:proofErr w:type="spellStart"/>
      <w:r w:rsidRPr="472D09F9">
        <w:rPr>
          <w:sz w:val="24"/>
          <w:szCs w:val="24"/>
        </w:rPr>
        <w:t>untuk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mengeluarkan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barang</w:t>
      </w:r>
      <w:proofErr w:type="spellEnd"/>
      <w:r w:rsidRPr="472D09F9">
        <w:rPr>
          <w:sz w:val="24"/>
          <w:szCs w:val="24"/>
        </w:rPr>
        <w:t>.</w:t>
      </w:r>
      <w:r>
        <w:br/>
      </w:r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Permintaan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ini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harus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disetujui</w:t>
      </w:r>
      <w:proofErr w:type="spellEnd"/>
      <w:r w:rsidRPr="472D09F9">
        <w:rPr>
          <w:sz w:val="24"/>
          <w:szCs w:val="24"/>
        </w:rPr>
        <w:t xml:space="preserve"> admin </w:t>
      </w:r>
      <w:proofErr w:type="spellStart"/>
      <w:r w:rsidRPr="472D09F9">
        <w:rPr>
          <w:sz w:val="24"/>
          <w:szCs w:val="24"/>
        </w:rPr>
        <w:t>sebelum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barang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keluar</w:t>
      </w:r>
      <w:proofErr w:type="spellEnd"/>
      <w:r w:rsidRPr="472D09F9">
        <w:rPr>
          <w:sz w:val="24"/>
          <w:szCs w:val="24"/>
        </w:rPr>
        <w:t>.</w:t>
      </w:r>
    </w:p>
    <w:p w14:paraId="408B87E9" w14:textId="7C975AB2" w:rsidR="48637770" w:rsidRDefault="48637770" w:rsidP="004727B9">
      <w:pPr>
        <w:pStyle w:val="ListParagraph"/>
        <w:numPr>
          <w:ilvl w:val="0"/>
          <w:numId w:val="87"/>
        </w:numPr>
        <w:spacing w:before="240" w:after="240"/>
        <w:rPr>
          <w:sz w:val="24"/>
          <w:szCs w:val="24"/>
        </w:rPr>
      </w:pPr>
      <w:r w:rsidRPr="472D09F9">
        <w:rPr>
          <w:sz w:val="24"/>
          <w:szCs w:val="24"/>
        </w:rPr>
        <w:t>Request Barang:</w:t>
      </w:r>
      <w:r>
        <w:br/>
      </w:r>
      <w:r w:rsidRPr="472D09F9">
        <w:rPr>
          <w:sz w:val="24"/>
          <w:szCs w:val="24"/>
        </w:rPr>
        <w:t xml:space="preserve"> User </w:t>
      </w:r>
      <w:proofErr w:type="spellStart"/>
      <w:r w:rsidRPr="472D09F9">
        <w:rPr>
          <w:sz w:val="24"/>
          <w:szCs w:val="24"/>
        </w:rPr>
        <w:t>dapat</w:t>
      </w:r>
      <w:proofErr w:type="spellEnd"/>
      <w:r w:rsidRPr="472D09F9">
        <w:rPr>
          <w:sz w:val="24"/>
          <w:szCs w:val="24"/>
        </w:rPr>
        <w:t xml:space="preserve"> request </w:t>
      </w:r>
      <w:proofErr w:type="spellStart"/>
      <w:r w:rsidRPr="472D09F9">
        <w:rPr>
          <w:sz w:val="24"/>
          <w:szCs w:val="24"/>
        </w:rPr>
        <w:t>barang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baru</w:t>
      </w:r>
      <w:proofErr w:type="spellEnd"/>
      <w:r w:rsidRPr="472D09F9">
        <w:rPr>
          <w:sz w:val="24"/>
          <w:szCs w:val="24"/>
        </w:rPr>
        <w:t xml:space="preserve"> / </w:t>
      </w:r>
      <w:proofErr w:type="spellStart"/>
      <w:r w:rsidRPr="472D09F9">
        <w:rPr>
          <w:sz w:val="24"/>
          <w:szCs w:val="24"/>
        </w:rPr>
        <w:t>kategori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baru</w:t>
      </w:r>
      <w:proofErr w:type="spellEnd"/>
      <w:r w:rsidRPr="472D09F9">
        <w:rPr>
          <w:sz w:val="24"/>
          <w:szCs w:val="24"/>
        </w:rPr>
        <w:t xml:space="preserve"> / </w:t>
      </w:r>
      <w:proofErr w:type="spellStart"/>
      <w:r w:rsidRPr="472D09F9">
        <w:rPr>
          <w:sz w:val="24"/>
          <w:szCs w:val="24"/>
        </w:rPr>
        <w:t>barang</w:t>
      </w:r>
      <w:proofErr w:type="spellEnd"/>
      <w:r w:rsidRPr="472D09F9">
        <w:rPr>
          <w:sz w:val="24"/>
          <w:szCs w:val="24"/>
        </w:rPr>
        <w:t xml:space="preserve"> lama yang </w:t>
      </w:r>
      <w:proofErr w:type="spellStart"/>
      <w:r w:rsidRPr="472D09F9">
        <w:rPr>
          <w:sz w:val="24"/>
          <w:szCs w:val="24"/>
        </w:rPr>
        <w:t>stoknya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habis</w:t>
      </w:r>
      <w:proofErr w:type="spellEnd"/>
      <w:r w:rsidRPr="472D09F9">
        <w:rPr>
          <w:sz w:val="24"/>
          <w:szCs w:val="24"/>
        </w:rPr>
        <w:t>.</w:t>
      </w:r>
    </w:p>
    <w:p w14:paraId="312F939C" w14:textId="72D6A721" w:rsidR="48637770" w:rsidRDefault="48637770" w:rsidP="4A90F383">
      <w:pPr>
        <w:pStyle w:val="Heading6"/>
        <w:rPr>
          <w:rStyle w:val="Heading4Char"/>
          <w:i/>
          <w:iCs/>
          <w:color w:val="auto"/>
          <w:sz w:val="24"/>
          <w:szCs w:val="24"/>
        </w:rPr>
      </w:pPr>
      <w:proofErr w:type="spellStart"/>
      <w:r w:rsidRPr="4A90F383">
        <w:rPr>
          <w:color w:val="auto"/>
          <w:sz w:val="24"/>
          <w:szCs w:val="24"/>
        </w:rPr>
        <w:lastRenderedPageBreak/>
        <w:t>Untuk</w:t>
      </w:r>
      <w:proofErr w:type="spellEnd"/>
      <w:r w:rsidRPr="4A90F383">
        <w:rPr>
          <w:color w:val="auto"/>
          <w:sz w:val="24"/>
          <w:szCs w:val="24"/>
        </w:rPr>
        <w:t xml:space="preserve"> Admin:</w:t>
      </w:r>
    </w:p>
    <w:p w14:paraId="0A4C7472" w14:textId="74D4C154" w:rsidR="48637770" w:rsidRDefault="48637770" w:rsidP="00C218E2">
      <w:pPr>
        <w:pStyle w:val="ListParagraph"/>
        <w:numPr>
          <w:ilvl w:val="0"/>
          <w:numId w:val="46"/>
        </w:numPr>
        <w:spacing w:before="240" w:after="240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Menambah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barang</w:t>
      </w:r>
      <w:proofErr w:type="spellEnd"/>
    </w:p>
    <w:p w14:paraId="676C3BD3" w14:textId="4E6B0314" w:rsidR="48637770" w:rsidRDefault="48637770" w:rsidP="00C218E2">
      <w:pPr>
        <w:pStyle w:val="ListParagraph"/>
        <w:numPr>
          <w:ilvl w:val="0"/>
          <w:numId w:val="46"/>
        </w:numPr>
        <w:spacing w:before="240" w:after="240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Mengedit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barang</w:t>
      </w:r>
      <w:proofErr w:type="spellEnd"/>
    </w:p>
    <w:p w14:paraId="766A21D7" w14:textId="786255EB" w:rsidR="48637770" w:rsidRDefault="48637770" w:rsidP="00C218E2">
      <w:pPr>
        <w:pStyle w:val="ListParagraph"/>
        <w:numPr>
          <w:ilvl w:val="0"/>
          <w:numId w:val="46"/>
        </w:numPr>
        <w:spacing w:before="240" w:after="240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Menghapus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barang</w:t>
      </w:r>
      <w:proofErr w:type="spellEnd"/>
    </w:p>
    <w:p w14:paraId="4805FFAF" w14:textId="185EDFAA" w:rsidR="48637770" w:rsidRDefault="48637770" w:rsidP="00C218E2">
      <w:pPr>
        <w:pStyle w:val="ListParagraph"/>
        <w:numPr>
          <w:ilvl w:val="0"/>
          <w:numId w:val="46"/>
        </w:numPr>
        <w:spacing w:before="240" w:after="240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Memproses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barang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masuk</w:t>
      </w:r>
      <w:proofErr w:type="spellEnd"/>
      <w:r w:rsidRPr="54D09025">
        <w:rPr>
          <w:sz w:val="24"/>
          <w:szCs w:val="24"/>
        </w:rPr>
        <w:t xml:space="preserve"> dan </w:t>
      </w:r>
      <w:proofErr w:type="spellStart"/>
      <w:r w:rsidRPr="54D09025">
        <w:rPr>
          <w:sz w:val="24"/>
          <w:szCs w:val="24"/>
        </w:rPr>
        <w:t>barang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keluar</w:t>
      </w:r>
      <w:proofErr w:type="spellEnd"/>
    </w:p>
    <w:p w14:paraId="06F2AE20" w14:textId="5AFD6772" w:rsidR="48637770" w:rsidRDefault="48637770" w:rsidP="00C218E2">
      <w:pPr>
        <w:pStyle w:val="ListParagraph"/>
        <w:numPr>
          <w:ilvl w:val="0"/>
          <w:numId w:val="46"/>
        </w:numPr>
        <w:spacing w:before="240" w:after="240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Melihat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seluruh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stok</w:t>
      </w:r>
      <w:proofErr w:type="spellEnd"/>
      <w:r w:rsidRPr="54D09025">
        <w:rPr>
          <w:sz w:val="24"/>
          <w:szCs w:val="24"/>
        </w:rPr>
        <w:t xml:space="preserve"> dan status </w:t>
      </w:r>
      <w:proofErr w:type="spellStart"/>
      <w:r w:rsidRPr="54D09025">
        <w:rPr>
          <w:sz w:val="24"/>
          <w:szCs w:val="24"/>
        </w:rPr>
        <w:t>barang</w:t>
      </w:r>
      <w:proofErr w:type="spellEnd"/>
    </w:p>
    <w:p w14:paraId="787B8CED" w14:textId="5EED1BF9" w:rsidR="54D09025" w:rsidRDefault="54D09025" w:rsidP="54D09025">
      <w:pPr>
        <w:pStyle w:val="ListParagraph"/>
        <w:ind w:left="1440"/>
      </w:pPr>
    </w:p>
    <w:p w14:paraId="2D0594D3" w14:textId="63CF98B2" w:rsidR="48637770" w:rsidRDefault="48637770" w:rsidP="4A90F383">
      <w:pPr>
        <w:pStyle w:val="Heading5"/>
        <w:rPr>
          <w:b/>
          <w:bCs/>
          <w:color w:val="auto"/>
          <w:sz w:val="24"/>
          <w:szCs w:val="24"/>
        </w:rPr>
      </w:pPr>
      <w:r w:rsidRPr="4A90F383">
        <w:rPr>
          <w:b/>
          <w:bCs/>
          <w:color w:val="auto"/>
          <w:sz w:val="24"/>
          <w:szCs w:val="24"/>
        </w:rPr>
        <w:t xml:space="preserve">4. Approvals (Proses </w:t>
      </w:r>
      <w:proofErr w:type="spellStart"/>
      <w:r w:rsidRPr="4A90F383">
        <w:rPr>
          <w:b/>
          <w:bCs/>
          <w:color w:val="auto"/>
          <w:sz w:val="24"/>
          <w:szCs w:val="24"/>
        </w:rPr>
        <w:t>Persetujuan</w:t>
      </w:r>
      <w:proofErr w:type="spellEnd"/>
      <w:r w:rsidRPr="4A90F383">
        <w:rPr>
          <w:b/>
          <w:bCs/>
          <w:color w:val="auto"/>
          <w:sz w:val="24"/>
          <w:szCs w:val="24"/>
        </w:rPr>
        <w:t xml:space="preserve"> oleh Admin)</w:t>
      </w:r>
    </w:p>
    <w:p w14:paraId="0FE08D4F" w14:textId="0A49727A" w:rsidR="48637770" w:rsidRDefault="48637770" w:rsidP="54D09025">
      <w:pPr>
        <w:spacing w:before="240" w:after="240"/>
        <w:rPr>
          <w:sz w:val="24"/>
          <w:szCs w:val="24"/>
        </w:rPr>
      </w:pPr>
      <w:r w:rsidRPr="54D09025">
        <w:rPr>
          <w:sz w:val="24"/>
          <w:szCs w:val="24"/>
        </w:rPr>
        <w:t xml:space="preserve">Admin </w:t>
      </w:r>
      <w:proofErr w:type="spellStart"/>
      <w:r w:rsidRPr="54D09025">
        <w:rPr>
          <w:sz w:val="24"/>
          <w:szCs w:val="24"/>
        </w:rPr>
        <w:t>memiliki</w:t>
      </w:r>
      <w:proofErr w:type="spellEnd"/>
      <w:r w:rsidRPr="54D09025">
        <w:rPr>
          <w:sz w:val="24"/>
          <w:szCs w:val="24"/>
        </w:rPr>
        <w:t xml:space="preserve"> panel </w:t>
      </w:r>
      <w:proofErr w:type="spellStart"/>
      <w:r w:rsidRPr="54D09025">
        <w:rPr>
          <w:sz w:val="24"/>
          <w:szCs w:val="24"/>
        </w:rPr>
        <w:t>khusus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untuk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memverifikasi</w:t>
      </w:r>
      <w:proofErr w:type="spellEnd"/>
      <w:r w:rsidRPr="54D09025">
        <w:rPr>
          <w:sz w:val="24"/>
          <w:szCs w:val="24"/>
        </w:rPr>
        <w:t>:</w:t>
      </w:r>
    </w:p>
    <w:p w14:paraId="1A3ADF11" w14:textId="26CD93AD" w:rsidR="48637770" w:rsidRDefault="48637770" w:rsidP="00C218E2">
      <w:pPr>
        <w:pStyle w:val="ListParagraph"/>
        <w:numPr>
          <w:ilvl w:val="0"/>
          <w:numId w:val="91"/>
        </w:numPr>
        <w:spacing w:before="240" w:after="240"/>
        <w:rPr>
          <w:sz w:val="24"/>
          <w:szCs w:val="24"/>
        </w:rPr>
      </w:pPr>
      <w:r w:rsidRPr="54D09025">
        <w:rPr>
          <w:sz w:val="24"/>
          <w:szCs w:val="24"/>
        </w:rPr>
        <w:t xml:space="preserve">Request </w:t>
      </w:r>
      <w:proofErr w:type="spellStart"/>
      <w:r w:rsidRPr="54D09025">
        <w:rPr>
          <w:sz w:val="24"/>
          <w:szCs w:val="24"/>
        </w:rPr>
        <w:t>barang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baru</w:t>
      </w:r>
      <w:proofErr w:type="spellEnd"/>
    </w:p>
    <w:p w14:paraId="067D3D98" w14:textId="5CC8D206" w:rsidR="48637770" w:rsidRDefault="48637770" w:rsidP="00C218E2">
      <w:pPr>
        <w:pStyle w:val="ListParagraph"/>
        <w:numPr>
          <w:ilvl w:val="0"/>
          <w:numId w:val="91"/>
        </w:numPr>
        <w:spacing w:before="240" w:after="240"/>
        <w:rPr>
          <w:sz w:val="24"/>
          <w:szCs w:val="24"/>
        </w:rPr>
      </w:pPr>
      <w:r w:rsidRPr="54D09025">
        <w:rPr>
          <w:sz w:val="24"/>
          <w:szCs w:val="24"/>
        </w:rPr>
        <w:t xml:space="preserve">Request </w:t>
      </w:r>
      <w:proofErr w:type="spellStart"/>
      <w:r w:rsidRPr="54D09025">
        <w:rPr>
          <w:sz w:val="24"/>
          <w:szCs w:val="24"/>
        </w:rPr>
        <w:t>barang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masuk</w:t>
      </w:r>
      <w:proofErr w:type="spellEnd"/>
    </w:p>
    <w:p w14:paraId="4765F75D" w14:textId="0917D11F" w:rsidR="48637770" w:rsidRDefault="48637770" w:rsidP="00C218E2">
      <w:pPr>
        <w:pStyle w:val="ListParagraph"/>
        <w:numPr>
          <w:ilvl w:val="0"/>
          <w:numId w:val="91"/>
        </w:numPr>
        <w:spacing w:before="240" w:after="240"/>
        <w:rPr>
          <w:sz w:val="24"/>
          <w:szCs w:val="24"/>
        </w:rPr>
      </w:pPr>
      <w:r w:rsidRPr="54D09025">
        <w:rPr>
          <w:sz w:val="24"/>
          <w:szCs w:val="24"/>
        </w:rPr>
        <w:t xml:space="preserve">Request </w:t>
      </w:r>
      <w:proofErr w:type="spellStart"/>
      <w:r w:rsidRPr="54D09025">
        <w:rPr>
          <w:sz w:val="24"/>
          <w:szCs w:val="24"/>
        </w:rPr>
        <w:t>barang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keluar</w:t>
      </w:r>
      <w:proofErr w:type="spellEnd"/>
    </w:p>
    <w:p w14:paraId="49A3991B" w14:textId="1A6FB9DC" w:rsidR="48637770" w:rsidRDefault="48637770" w:rsidP="00C218E2">
      <w:pPr>
        <w:pStyle w:val="ListParagraph"/>
        <w:numPr>
          <w:ilvl w:val="0"/>
          <w:numId w:val="91"/>
        </w:numPr>
        <w:spacing w:before="240" w:after="240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Aktivasi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akun</w:t>
      </w:r>
      <w:proofErr w:type="spellEnd"/>
      <w:r w:rsidRPr="54D09025">
        <w:rPr>
          <w:sz w:val="24"/>
          <w:szCs w:val="24"/>
        </w:rPr>
        <w:t xml:space="preserve"> user </w:t>
      </w:r>
      <w:proofErr w:type="spellStart"/>
      <w:r w:rsidRPr="54D09025">
        <w:rPr>
          <w:sz w:val="24"/>
          <w:szCs w:val="24"/>
        </w:rPr>
        <w:t>baru</w:t>
      </w:r>
      <w:proofErr w:type="spellEnd"/>
    </w:p>
    <w:p w14:paraId="36488ECD" w14:textId="5F522910" w:rsidR="48637770" w:rsidRDefault="48637770" w:rsidP="54D09025">
      <w:pPr>
        <w:spacing w:before="240" w:after="240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Semua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tindakan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sensitif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harus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melalui</w:t>
      </w:r>
      <w:proofErr w:type="spellEnd"/>
      <w:r w:rsidRPr="54D09025">
        <w:rPr>
          <w:sz w:val="24"/>
          <w:szCs w:val="24"/>
        </w:rPr>
        <w:t xml:space="preserve"> admin </w:t>
      </w:r>
      <w:proofErr w:type="spellStart"/>
      <w:r w:rsidRPr="54D09025">
        <w:rPr>
          <w:sz w:val="24"/>
          <w:szCs w:val="24"/>
        </w:rPr>
        <w:t>untuk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alasan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keamanan</w:t>
      </w:r>
      <w:proofErr w:type="spellEnd"/>
      <w:r w:rsidRPr="54D09025">
        <w:rPr>
          <w:sz w:val="24"/>
          <w:szCs w:val="24"/>
        </w:rPr>
        <w:t xml:space="preserve"> dan </w:t>
      </w:r>
      <w:proofErr w:type="spellStart"/>
      <w:r w:rsidRPr="54D09025">
        <w:rPr>
          <w:sz w:val="24"/>
          <w:szCs w:val="24"/>
        </w:rPr>
        <w:t>untuk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memastikan</w:t>
      </w:r>
      <w:proofErr w:type="spellEnd"/>
      <w:r w:rsidRPr="54D09025">
        <w:rPr>
          <w:sz w:val="24"/>
          <w:szCs w:val="24"/>
        </w:rPr>
        <w:t xml:space="preserve"> tracking yang </w:t>
      </w:r>
      <w:proofErr w:type="spellStart"/>
      <w:r w:rsidRPr="54D09025">
        <w:rPr>
          <w:sz w:val="24"/>
          <w:szCs w:val="24"/>
        </w:rPr>
        <w:t>jelas</w:t>
      </w:r>
      <w:proofErr w:type="spellEnd"/>
      <w:r w:rsidRPr="54D09025">
        <w:rPr>
          <w:sz w:val="24"/>
          <w:szCs w:val="24"/>
        </w:rPr>
        <w:t>.</w:t>
      </w:r>
    </w:p>
    <w:p w14:paraId="164797B1" w14:textId="574228BB" w:rsidR="48637770" w:rsidRDefault="48637770" w:rsidP="4A90F383">
      <w:pPr>
        <w:pStyle w:val="Heading5"/>
        <w:rPr>
          <w:b/>
          <w:bCs/>
          <w:color w:val="auto"/>
          <w:sz w:val="24"/>
          <w:szCs w:val="24"/>
        </w:rPr>
      </w:pPr>
      <w:r w:rsidRPr="4A90F383">
        <w:rPr>
          <w:b/>
          <w:bCs/>
          <w:color w:val="auto"/>
          <w:sz w:val="24"/>
          <w:szCs w:val="24"/>
        </w:rPr>
        <w:t>5. User Profile</w:t>
      </w:r>
    </w:p>
    <w:p w14:paraId="1450AAF3" w14:textId="3088E296" w:rsidR="48637770" w:rsidRDefault="48637770" w:rsidP="00C218E2">
      <w:pPr>
        <w:pStyle w:val="ListParagraph"/>
        <w:numPr>
          <w:ilvl w:val="0"/>
          <w:numId w:val="94"/>
        </w:numPr>
        <w:spacing w:before="240" w:after="240"/>
        <w:rPr>
          <w:sz w:val="24"/>
          <w:szCs w:val="24"/>
        </w:rPr>
      </w:pPr>
      <w:r w:rsidRPr="54D09025">
        <w:rPr>
          <w:sz w:val="24"/>
          <w:szCs w:val="24"/>
        </w:rPr>
        <w:t xml:space="preserve">User </w:t>
      </w:r>
      <w:proofErr w:type="spellStart"/>
      <w:r w:rsidRPr="54D09025">
        <w:rPr>
          <w:sz w:val="24"/>
          <w:szCs w:val="24"/>
        </w:rPr>
        <w:t>dapat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mengubah</w:t>
      </w:r>
      <w:proofErr w:type="spellEnd"/>
      <w:r w:rsidRPr="54D09025">
        <w:rPr>
          <w:sz w:val="24"/>
          <w:szCs w:val="24"/>
        </w:rPr>
        <w:t>:</w:t>
      </w:r>
    </w:p>
    <w:p w14:paraId="1B61511B" w14:textId="03B7FDFD" w:rsidR="48637770" w:rsidRDefault="48637770" w:rsidP="00C218E2">
      <w:pPr>
        <w:pStyle w:val="ListParagraph"/>
        <w:numPr>
          <w:ilvl w:val="0"/>
          <w:numId w:val="94"/>
        </w:numPr>
        <w:spacing w:before="240" w:after="240"/>
        <w:rPr>
          <w:sz w:val="24"/>
          <w:szCs w:val="24"/>
        </w:rPr>
      </w:pPr>
      <w:r w:rsidRPr="54D09025">
        <w:rPr>
          <w:sz w:val="24"/>
          <w:szCs w:val="24"/>
        </w:rPr>
        <w:t xml:space="preserve">Foto </w:t>
      </w:r>
      <w:proofErr w:type="spellStart"/>
      <w:r w:rsidRPr="54D09025">
        <w:rPr>
          <w:sz w:val="24"/>
          <w:szCs w:val="24"/>
        </w:rPr>
        <w:t>profil</w:t>
      </w:r>
      <w:proofErr w:type="spellEnd"/>
    </w:p>
    <w:p w14:paraId="54972B75" w14:textId="4CB6F001" w:rsidR="48637770" w:rsidRDefault="48637770" w:rsidP="00C218E2">
      <w:pPr>
        <w:pStyle w:val="ListParagraph"/>
        <w:numPr>
          <w:ilvl w:val="0"/>
          <w:numId w:val="94"/>
        </w:numPr>
        <w:spacing w:before="240" w:after="240"/>
        <w:rPr>
          <w:sz w:val="24"/>
          <w:szCs w:val="24"/>
        </w:rPr>
      </w:pPr>
      <w:r w:rsidRPr="54D09025">
        <w:rPr>
          <w:sz w:val="24"/>
          <w:szCs w:val="24"/>
        </w:rPr>
        <w:t xml:space="preserve">Username / nama </w:t>
      </w:r>
      <w:proofErr w:type="spellStart"/>
      <w:r w:rsidRPr="54D09025">
        <w:rPr>
          <w:sz w:val="24"/>
          <w:szCs w:val="24"/>
        </w:rPr>
        <w:t>tampilan</w:t>
      </w:r>
      <w:proofErr w:type="spellEnd"/>
    </w:p>
    <w:p w14:paraId="20583FBB" w14:textId="0D37AC1F" w:rsidR="48637770" w:rsidRDefault="48637770" w:rsidP="00C218E2">
      <w:pPr>
        <w:pStyle w:val="ListParagraph"/>
        <w:numPr>
          <w:ilvl w:val="0"/>
          <w:numId w:val="94"/>
        </w:numPr>
        <w:spacing w:before="240" w:after="240"/>
        <w:rPr>
          <w:sz w:val="24"/>
          <w:szCs w:val="24"/>
        </w:rPr>
      </w:pPr>
      <w:r w:rsidRPr="54D09025">
        <w:rPr>
          <w:sz w:val="24"/>
          <w:szCs w:val="24"/>
        </w:rPr>
        <w:t xml:space="preserve">Email &amp; role </w:t>
      </w:r>
      <w:proofErr w:type="spellStart"/>
      <w:r w:rsidRPr="54D09025">
        <w:rPr>
          <w:sz w:val="24"/>
          <w:szCs w:val="24"/>
        </w:rPr>
        <w:t>tidak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bisa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diubah</w:t>
      </w:r>
      <w:proofErr w:type="spellEnd"/>
      <w:r w:rsidRPr="54D09025">
        <w:rPr>
          <w:sz w:val="24"/>
          <w:szCs w:val="24"/>
        </w:rPr>
        <w:t xml:space="preserve"> demi </w:t>
      </w:r>
      <w:proofErr w:type="spellStart"/>
      <w:r w:rsidRPr="54D09025">
        <w:rPr>
          <w:sz w:val="24"/>
          <w:szCs w:val="24"/>
        </w:rPr>
        <w:t>keamanan</w:t>
      </w:r>
      <w:proofErr w:type="spellEnd"/>
      <w:r w:rsidRPr="54D09025">
        <w:rPr>
          <w:sz w:val="24"/>
          <w:szCs w:val="24"/>
        </w:rPr>
        <w:t>.</w:t>
      </w:r>
    </w:p>
    <w:p w14:paraId="35BD2DC3" w14:textId="54881FD8" w:rsidR="54D09025" w:rsidRDefault="54D09025" w:rsidP="54D09025">
      <w:pPr>
        <w:pStyle w:val="ListParagraph"/>
        <w:ind w:left="1440"/>
        <w:rPr>
          <w:sz w:val="24"/>
          <w:szCs w:val="24"/>
        </w:rPr>
      </w:pPr>
    </w:p>
    <w:p w14:paraId="6B425933" w14:textId="3110CA34" w:rsidR="48637770" w:rsidRDefault="48637770" w:rsidP="4A90F383">
      <w:pPr>
        <w:pStyle w:val="Heading5"/>
        <w:rPr>
          <w:b/>
          <w:bCs/>
          <w:color w:val="auto"/>
          <w:sz w:val="24"/>
          <w:szCs w:val="24"/>
        </w:rPr>
      </w:pPr>
      <w:r w:rsidRPr="4A90F383">
        <w:rPr>
          <w:b/>
          <w:bCs/>
          <w:color w:val="auto"/>
          <w:sz w:val="24"/>
          <w:szCs w:val="24"/>
        </w:rPr>
        <w:t>6. Lupa Password (Forgot Password)</w:t>
      </w:r>
    </w:p>
    <w:p w14:paraId="02C9EF8E" w14:textId="72FD7DF5" w:rsidR="48637770" w:rsidRDefault="48637770" w:rsidP="00C218E2">
      <w:pPr>
        <w:pStyle w:val="ListParagraph"/>
        <w:numPr>
          <w:ilvl w:val="0"/>
          <w:numId w:val="54"/>
        </w:numPr>
        <w:spacing w:before="240" w:after="240"/>
        <w:rPr>
          <w:sz w:val="24"/>
          <w:szCs w:val="24"/>
        </w:rPr>
      </w:pPr>
      <w:r w:rsidRPr="54D09025">
        <w:rPr>
          <w:sz w:val="24"/>
          <w:szCs w:val="24"/>
        </w:rPr>
        <w:t xml:space="preserve">User </w:t>
      </w:r>
      <w:proofErr w:type="spellStart"/>
      <w:r w:rsidRPr="54D09025">
        <w:rPr>
          <w:sz w:val="24"/>
          <w:szCs w:val="24"/>
        </w:rPr>
        <w:t>memasukkan</w:t>
      </w:r>
      <w:proofErr w:type="spellEnd"/>
      <w:r w:rsidRPr="54D09025">
        <w:rPr>
          <w:sz w:val="24"/>
          <w:szCs w:val="24"/>
        </w:rPr>
        <w:t xml:space="preserve"> email</w:t>
      </w:r>
    </w:p>
    <w:p w14:paraId="4B98004B" w14:textId="3280800F" w:rsidR="48637770" w:rsidRDefault="48637770" w:rsidP="00C218E2">
      <w:pPr>
        <w:pStyle w:val="ListParagraph"/>
        <w:numPr>
          <w:ilvl w:val="0"/>
          <w:numId w:val="54"/>
        </w:numPr>
        <w:spacing w:before="240" w:after="240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Sistem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mengirimkan</w:t>
      </w:r>
      <w:proofErr w:type="spellEnd"/>
      <w:r w:rsidRPr="54D09025">
        <w:rPr>
          <w:sz w:val="24"/>
          <w:szCs w:val="24"/>
        </w:rPr>
        <w:t xml:space="preserve"> OTP reset password</w:t>
      </w:r>
    </w:p>
    <w:p w14:paraId="50581935" w14:textId="521E8F2D" w:rsidR="48637770" w:rsidRDefault="48637770" w:rsidP="00C218E2">
      <w:pPr>
        <w:pStyle w:val="ListParagraph"/>
        <w:numPr>
          <w:ilvl w:val="0"/>
          <w:numId w:val="54"/>
        </w:numPr>
        <w:spacing w:before="240" w:after="240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Setelah</w:t>
      </w:r>
      <w:proofErr w:type="spellEnd"/>
      <w:r w:rsidRPr="54D09025">
        <w:rPr>
          <w:sz w:val="24"/>
          <w:szCs w:val="24"/>
        </w:rPr>
        <w:t xml:space="preserve"> OTP valid, user </w:t>
      </w:r>
      <w:proofErr w:type="spellStart"/>
      <w:r w:rsidRPr="54D09025">
        <w:rPr>
          <w:sz w:val="24"/>
          <w:szCs w:val="24"/>
        </w:rPr>
        <w:t>dapat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mengatur</w:t>
      </w:r>
      <w:proofErr w:type="spellEnd"/>
      <w:r w:rsidRPr="54D09025">
        <w:rPr>
          <w:sz w:val="24"/>
          <w:szCs w:val="24"/>
        </w:rPr>
        <w:t xml:space="preserve"> password </w:t>
      </w:r>
      <w:proofErr w:type="spellStart"/>
      <w:r w:rsidRPr="54D09025">
        <w:rPr>
          <w:sz w:val="24"/>
          <w:szCs w:val="24"/>
        </w:rPr>
        <w:t>baru</w:t>
      </w:r>
      <w:proofErr w:type="spellEnd"/>
    </w:p>
    <w:p w14:paraId="6CC92023" w14:textId="3C21C606" w:rsidR="54D09025" w:rsidRDefault="54D09025" w:rsidP="54D09025">
      <w:pPr>
        <w:pStyle w:val="ListParagraph"/>
        <w:ind w:left="1440"/>
        <w:rPr>
          <w:sz w:val="24"/>
          <w:szCs w:val="24"/>
        </w:rPr>
      </w:pPr>
    </w:p>
    <w:p w14:paraId="53CE9F6F" w14:textId="7C2153D0" w:rsidR="48637770" w:rsidRDefault="48637770" w:rsidP="4A90F383">
      <w:pPr>
        <w:pStyle w:val="Heading5"/>
        <w:rPr>
          <w:b/>
          <w:bCs/>
          <w:color w:val="auto"/>
          <w:sz w:val="24"/>
          <w:szCs w:val="24"/>
        </w:rPr>
      </w:pPr>
      <w:r w:rsidRPr="4A90F383">
        <w:rPr>
          <w:b/>
          <w:bCs/>
          <w:color w:val="auto"/>
          <w:sz w:val="24"/>
          <w:szCs w:val="24"/>
        </w:rPr>
        <w:t>7. Dashboard User</w:t>
      </w:r>
    </w:p>
    <w:p w14:paraId="6C86703F" w14:textId="1DE3C3D9" w:rsidR="48637770" w:rsidRDefault="48637770" w:rsidP="54D09025">
      <w:pPr>
        <w:spacing w:before="240" w:after="240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Menampilkan</w:t>
      </w:r>
      <w:proofErr w:type="spellEnd"/>
      <w:r w:rsidRPr="54D09025">
        <w:rPr>
          <w:sz w:val="24"/>
          <w:szCs w:val="24"/>
        </w:rPr>
        <w:t>:</w:t>
      </w:r>
    </w:p>
    <w:p w14:paraId="041CA92E" w14:textId="41AE3376" w:rsidR="48637770" w:rsidRDefault="48637770" w:rsidP="00C218E2">
      <w:pPr>
        <w:pStyle w:val="ListParagraph"/>
        <w:numPr>
          <w:ilvl w:val="0"/>
          <w:numId w:val="51"/>
        </w:numPr>
        <w:spacing w:before="240" w:after="240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Informasi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stok</w:t>
      </w:r>
      <w:proofErr w:type="spellEnd"/>
    </w:p>
    <w:p w14:paraId="39FD6402" w14:textId="5BCA444E" w:rsidR="48637770" w:rsidRDefault="48637770" w:rsidP="00C218E2">
      <w:pPr>
        <w:pStyle w:val="ListParagraph"/>
        <w:numPr>
          <w:ilvl w:val="0"/>
          <w:numId w:val="51"/>
        </w:numPr>
        <w:spacing w:before="240" w:after="240"/>
        <w:rPr>
          <w:sz w:val="24"/>
          <w:szCs w:val="24"/>
        </w:rPr>
      </w:pPr>
      <w:r w:rsidRPr="54D09025">
        <w:rPr>
          <w:sz w:val="24"/>
          <w:szCs w:val="24"/>
        </w:rPr>
        <w:t xml:space="preserve">Barang </w:t>
      </w:r>
      <w:proofErr w:type="spellStart"/>
      <w:r w:rsidRPr="54D09025">
        <w:rPr>
          <w:sz w:val="24"/>
          <w:szCs w:val="24"/>
        </w:rPr>
        <w:t>kritis</w:t>
      </w:r>
      <w:proofErr w:type="spellEnd"/>
      <w:r w:rsidRPr="54D09025">
        <w:rPr>
          <w:sz w:val="24"/>
          <w:szCs w:val="24"/>
        </w:rPr>
        <w:t xml:space="preserve"> (</w:t>
      </w:r>
      <w:proofErr w:type="spellStart"/>
      <w:r w:rsidRPr="54D09025">
        <w:rPr>
          <w:sz w:val="24"/>
          <w:szCs w:val="24"/>
        </w:rPr>
        <w:t>stok</w:t>
      </w:r>
      <w:proofErr w:type="spellEnd"/>
      <w:r w:rsidRPr="54D09025">
        <w:rPr>
          <w:sz w:val="24"/>
          <w:szCs w:val="24"/>
        </w:rPr>
        <w:t xml:space="preserve"> minimum)</w:t>
      </w:r>
    </w:p>
    <w:p w14:paraId="524815A9" w14:textId="354DE0A9" w:rsidR="48637770" w:rsidRDefault="48637770" w:rsidP="00C218E2">
      <w:pPr>
        <w:pStyle w:val="ListParagraph"/>
        <w:numPr>
          <w:ilvl w:val="0"/>
          <w:numId w:val="51"/>
        </w:numPr>
        <w:spacing w:before="240" w:after="240"/>
        <w:rPr>
          <w:sz w:val="24"/>
          <w:szCs w:val="24"/>
        </w:rPr>
      </w:pPr>
      <w:r w:rsidRPr="54D09025">
        <w:rPr>
          <w:sz w:val="24"/>
          <w:szCs w:val="24"/>
        </w:rPr>
        <w:t xml:space="preserve">Aksi </w:t>
      </w:r>
      <w:proofErr w:type="spellStart"/>
      <w:r w:rsidRPr="54D09025">
        <w:rPr>
          <w:sz w:val="24"/>
          <w:szCs w:val="24"/>
        </w:rPr>
        <w:t>cepat</w:t>
      </w:r>
      <w:proofErr w:type="spellEnd"/>
      <w:r w:rsidRPr="54D09025">
        <w:rPr>
          <w:sz w:val="24"/>
          <w:szCs w:val="24"/>
        </w:rPr>
        <w:t>:</w:t>
      </w:r>
    </w:p>
    <w:p w14:paraId="72B7F56D" w14:textId="586085D4" w:rsidR="48637770" w:rsidRDefault="48637770" w:rsidP="00C218E2">
      <w:pPr>
        <w:pStyle w:val="ListParagraph"/>
        <w:numPr>
          <w:ilvl w:val="0"/>
          <w:numId w:val="51"/>
        </w:numPr>
        <w:spacing w:before="240" w:after="240"/>
        <w:rPr>
          <w:sz w:val="24"/>
          <w:szCs w:val="24"/>
        </w:rPr>
      </w:pPr>
      <w:r w:rsidRPr="54D09025">
        <w:rPr>
          <w:sz w:val="24"/>
          <w:szCs w:val="24"/>
        </w:rPr>
        <w:lastRenderedPageBreak/>
        <w:t xml:space="preserve">Barang </w:t>
      </w:r>
      <w:proofErr w:type="spellStart"/>
      <w:r w:rsidRPr="54D09025">
        <w:rPr>
          <w:sz w:val="24"/>
          <w:szCs w:val="24"/>
        </w:rPr>
        <w:t>masuk</w:t>
      </w:r>
      <w:proofErr w:type="spellEnd"/>
    </w:p>
    <w:p w14:paraId="76FA29E0" w14:textId="16727DDB" w:rsidR="48637770" w:rsidRDefault="48637770" w:rsidP="00C218E2">
      <w:pPr>
        <w:pStyle w:val="ListParagraph"/>
        <w:numPr>
          <w:ilvl w:val="0"/>
          <w:numId w:val="51"/>
        </w:numPr>
        <w:spacing w:before="240" w:after="240"/>
        <w:rPr>
          <w:sz w:val="24"/>
          <w:szCs w:val="24"/>
        </w:rPr>
      </w:pPr>
      <w:r w:rsidRPr="54D09025">
        <w:rPr>
          <w:sz w:val="24"/>
          <w:szCs w:val="24"/>
        </w:rPr>
        <w:t xml:space="preserve">Barang </w:t>
      </w:r>
      <w:proofErr w:type="spellStart"/>
      <w:r w:rsidRPr="54D09025">
        <w:rPr>
          <w:sz w:val="24"/>
          <w:szCs w:val="24"/>
        </w:rPr>
        <w:t>keluar</w:t>
      </w:r>
      <w:proofErr w:type="spellEnd"/>
    </w:p>
    <w:p w14:paraId="18DB892D" w14:textId="25DC5CC3" w:rsidR="48637770" w:rsidRDefault="48637770" w:rsidP="00C218E2">
      <w:pPr>
        <w:pStyle w:val="ListParagraph"/>
        <w:numPr>
          <w:ilvl w:val="0"/>
          <w:numId w:val="51"/>
        </w:numPr>
        <w:spacing w:before="240" w:after="240"/>
        <w:rPr>
          <w:sz w:val="24"/>
          <w:szCs w:val="24"/>
        </w:rPr>
      </w:pPr>
      <w:r w:rsidRPr="54D09025">
        <w:rPr>
          <w:sz w:val="24"/>
          <w:szCs w:val="24"/>
        </w:rPr>
        <w:t xml:space="preserve">Cek </w:t>
      </w:r>
      <w:proofErr w:type="spellStart"/>
      <w:r w:rsidRPr="54D09025">
        <w:rPr>
          <w:sz w:val="24"/>
          <w:szCs w:val="24"/>
        </w:rPr>
        <w:t>stok</w:t>
      </w:r>
      <w:proofErr w:type="spellEnd"/>
    </w:p>
    <w:p w14:paraId="7E14401B" w14:textId="43E445EB" w:rsidR="48637770" w:rsidRDefault="48637770" w:rsidP="00C218E2">
      <w:pPr>
        <w:pStyle w:val="ListParagraph"/>
        <w:numPr>
          <w:ilvl w:val="0"/>
          <w:numId w:val="51"/>
        </w:numPr>
        <w:spacing w:before="240" w:after="240"/>
        <w:rPr>
          <w:sz w:val="24"/>
          <w:szCs w:val="24"/>
        </w:rPr>
      </w:pPr>
      <w:r w:rsidRPr="54D09025">
        <w:rPr>
          <w:sz w:val="24"/>
          <w:szCs w:val="24"/>
        </w:rPr>
        <w:t xml:space="preserve">Request </w:t>
      </w:r>
      <w:proofErr w:type="spellStart"/>
      <w:r w:rsidRPr="54D09025">
        <w:rPr>
          <w:sz w:val="24"/>
          <w:szCs w:val="24"/>
        </w:rPr>
        <w:t>barang</w:t>
      </w:r>
      <w:proofErr w:type="spellEnd"/>
    </w:p>
    <w:p w14:paraId="5EAC8FAA" w14:textId="4194B5EA" w:rsidR="48637770" w:rsidRDefault="48637770" w:rsidP="00C218E2">
      <w:pPr>
        <w:pStyle w:val="ListParagraph"/>
        <w:numPr>
          <w:ilvl w:val="0"/>
          <w:numId w:val="51"/>
        </w:numPr>
        <w:spacing w:before="240" w:after="240"/>
        <w:rPr>
          <w:sz w:val="24"/>
          <w:szCs w:val="24"/>
        </w:rPr>
      </w:pPr>
      <w:r w:rsidRPr="54D09025">
        <w:rPr>
          <w:sz w:val="24"/>
          <w:szCs w:val="24"/>
        </w:rPr>
        <w:t>Riwayat request</w:t>
      </w:r>
    </w:p>
    <w:p w14:paraId="550B32CB" w14:textId="4983A1BA" w:rsidR="54D09025" w:rsidRDefault="54D09025" w:rsidP="54D09025">
      <w:pPr>
        <w:pStyle w:val="ListParagraph"/>
        <w:ind w:left="1440"/>
        <w:rPr>
          <w:sz w:val="24"/>
          <w:szCs w:val="24"/>
        </w:rPr>
      </w:pPr>
    </w:p>
    <w:p w14:paraId="7EB33EE0" w14:textId="65A2D3BB" w:rsidR="48637770" w:rsidRDefault="48637770" w:rsidP="4A90F383">
      <w:pPr>
        <w:pStyle w:val="Heading5"/>
        <w:rPr>
          <w:b/>
          <w:bCs/>
          <w:color w:val="auto"/>
          <w:sz w:val="24"/>
          <w:szCs w:val="24"/>
        </w:rPr>
      </w:pPr>
      <w:r w:rsidRPr="4A90F383">
        <w:rPr>
          <w:b/>
          <w:bCs/>
          <w:color w:val="auto"/>
          <w:sz w:val="24"/>
          <w:szCs w:val="24"/>
        </w:rPr>
        <w:t>8. Dashboard Admin</w:t>
      </w:r>
    </w:p>
    <w:p w14:paraId="3C6DABD4" w14:textId="04EB6011" w:rsidR="48637770" w:rsidRDefault="48637770" w:rsidP="54D09025">
      <w:pPr>
        <w:spacing w:before="240" w:after="240"/>
        <w:rPr>
          <w:sz w:val="24"/>
          <w:szCs w:val="24"/>
        </w:rPr>
      </w:pPr>
      <w:r w:rsidRPr="54D09025">
        <w:rPr>
          <w:sz w:val="24"/>
          <w:szCs w:val="24"/>
        </w:rPr>
        <w:t xml:space="preserve">Admin </w:t>
      </w:r>
      <w:proofErr w:type="spellStart"/>
      <w:r w:rsidRPr="54D09025">
        <w:rPr>
          <w:sz w:val="24"/>
          <w:szCs w:val="24"/>
        </w:rPr>
        <w:t>memiliki</w:t>
      </w:r>
      <w:proofErr w:type="spellEnd"/>
      <w:r w:rsidRPr="54D09025">
        <w:rPr>
          <w:sz w:val="24"/>
          <w:szCs w:val="24"/>
        </w:rPr>
        <w:t xml:space="preserve"> dashboard yang </w:t>
      </w:r>
      <w:proofErr w:type="spellStart"/>
      <w:r w:rsidRPr="54D09025">
        <w:rPr>
          <w:sz w:val="24"/>
          <w:szCs w:val="24"/>
        </w:rPr>
        <w:t>lebih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lengkap</w:t>
      </w:r>
      <w:proofErr w:type="spellEnd"/>
      <w:r w:rsidRPr="54D09025">
        <w:rPr>
          <w:sz w:val="24"/>
          <w:szCs w:val="24"/>
        </w:rPr>
        <w:t>:</w:t>
      </w:r>
    </w:p>
    <w:p w14:paraId="7EC8EECA" w14:textId="1BA2DE60" w:rsidR="48637770" w:rsidRDefault="48637770" w:rsidP="00C218E2">
      <w:pPr>
        <w:pStyle w:val="ListParagraph"/>
        <w:numPr>
          <w:ilvl w:val="0"/>
          <w:numId w:val="60"/>
        </w:numPr>
        <w:spacing w:before="240" w:after="240"/>
        <w:rPr>
          <w:sz w:val="24"/>
          <w:szCs w:val="24"/>
        </w:rPr>
      </w:pPr>
      <w:r w:rsidRPr="54D09025">
        <w:rPr>
          <w:sz w:val="24"/>
          <w:szCs w:val="24"/>
        </w:rPr>
        <w:t xml:space="preserve">Total </w:t>
      </w:r>
      <w:proofErr w:type="spellStart"/>
      <w:r w:rsidRPr="54D09025">
        <w:rPr>
          <w:sz w:val="24"/>
          <w:szCs w:val="24"/>
        </w:rPr>
        <w:t>barang</w:t>
      </w:r>
      <w:proofErr w:type="spellEnd"/>
    </w:p>
    <w:p w14:paraId="64FDDB45" w14:textId="4299399C" w:rsidR="48637770" w:rsidRDefault="48637770" w:rsidP="00C218E2">
      <w:pPr>
        <w:pStyle w:val="ListParagraph"/>
        <w:numPr>
          <w:ilvl w:val="0"/>
          <w:numId w:val="60"/>
        </w:numPr>
        <w:spacing w:before="240" w:after="240"/>
        <w:rPr>
          <w:sz w:val="24"/>
          <w:szCs w:val="24"/>
        </w:rPr>
      </w:pPr>
      <w:r w:rsidRPr="54D09025">
        <w:rPr>
          <w:sz w:val="24"/>
          <w:szCs w:val="24"/>
        </w:rPr>
        <w:t xml:space="preserve">Barang </w:t>
      </w:r>
      <w:proofErr w:type="spellStart"/>
      <w:r w:rsidRPr="54D09025">
        <w:rPr>
          <w:sz w:val="24"/>
          <w:szCs w:val="24"/>
        </w:rPr>
        <w:t>kritis</w:t>
      </w:r>
      <w:proofErr w:type="spellEnd"/>
    </w:p>
    <w:p w14:paraId="4FC3DF6F" w14:textId="0C2AE254" w:rsidR="48637770" w:rsidRDefault="48637770" w:rsidP="00C218E2">
      <w:pPr>
        <w:pStyle w:val="ListParagraph"/>
        <w:numPr>
          <w:ilvl w:val="0"/>
          <w:numId w:val="60"/>
        </w:numPr>
        <w:spacing w:before="240" w:after="240"/>
        <w:rPr>
          <w:sz w:val="24"/>
          <w:szCs w:val="24"/>
        </w:rPr>
      </w:pPr>
      <w:r w:rsidRPr="54D09025">
        <w:rPr>
          <w:sz w:val="24"/>
          <w:szCs w:val="24"/>
        </w:rPr>
        <w:t xml:space="preserve">Stok per </w:t>
      </w:r>
      <w:proofErr w:type="spellStart"/>
      <w:r w:rsidRPr="54D09025">
        <w:rPr>
          <w:sz w:val="24"/>
          <w:szCs w:val="24"/>
        </w:rPr>
        <w:t>kategori</w:t>
      </w:r>
      <w:proofErr w:type="spellEnd"/>
    </w:p>
    <w:p w14:paraId="5490F2B0" w14:textId="5EAEC05B" w:rsidR="48637770" w:rsidRDefault="48637770" w:rsidP="00C218E2">
      <w:pPr>
        <w:pStyle w:val="ListParagraph"/>
        <w:numPr>
          <w:ilvl w:val="0"/>
          <w:numId w:val="60"/>
        </w:numPr>
        <w:spacing w:before="240" w:after="240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Notifikasi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barang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keluar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hari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ini</w:t>
      </w:r>
      <w:proofErr w:type="spellEnd"/>
    </w:p>
    <w:p w14:paraId="54F6D311" w14:textId="2E2DCB72" w:rsidR="48637770" w:rsidRDefault="48637770" w:rsidP="00C218E2">
      <w:pPr>
        <w:pStyle w:val="ListParagraph"/>
        <w:numPr>
          <w:ilvl w:val="0"/>
          <w:numId w:val="60"/>
        </w:numPr>
        <w:spacing w:before="240" w:after="240"/>
        <w:rPr>
          <w:sz w:val="24"/>
          <w:szCs w:val="24"/>
        </w:rPr>
      </w:pPr>
      <w:r w:rsidRPr="54D09025">
        <w:rPr>
          <w:sz w:val="24"/>
          <w:szCs w:val="24"/>
        </w:rPr>
        <w:t xml:space="preserve">Request pending </w:t>
      </w:r>
      <w:proofErr w:type="spellStart"/>
      <w:r w:rsidRPr="54D09025">
        <w:rPr>
          <w:sz w:val="24"/>
          <w:szCs w:val="24"/>
        </w:rPr>
        <w:t>dari</w:t>
      </w:r>
      <w:proofErr w:type="spellEnd"/>
      <w:r w:rsidRPr="54D09025">
        <w:rPr>
          <w:sz w:val="24"/>
          <w:szCs w:val="24"/>
        </w:rPr>
        <w:t xml:space="preserve"> user</w:t>
      </w:r>
    </w:p>
    <w:p w14:paraId="658E2E8A" w14:textId="47FD6D58" w:rsidR="48637770" w:rsidRDefault="48637770" w:rsidP="00C218E2">
      <w:pPr>
        <w:pStyle w:val="ListParagraph"/>
        <w:numPr>
          <w:ilvl w:val="0"/>
          <w:numId w:val="60"/>
        </w:numPr>
        <w:spacing w:before="240" w:after="240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Statistik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aktivitas</w:t>
      </w:r>
      <w:proofErr w:type="spellEnd"/>
    </w:p>
    <w:p w14:paraId="043CED73" w14:textId="5E88223A" w:rsidR="54D09025" w:rsidRDefault="54D09025" w:rsidP="54D09025">
      <w:pPr>
        <w:pStyle w:val="ListParagraph"/>
        <w:ind w:left="1440"/>
      </w:pPr>
    </w:p>
    <w:p w14:paraId="403827D2" w14:textId="383BD619" w:rsidR="48637770" w:rsidRDefault="48637770" w:rsidP="4A90F383">
      <w:pPr>
        <w:pStyle w:val="Heading5"/>
        <w:rPr>
          <w:b/>
          <w:bCs/>
          <w:color w:val="auto"/>
          <w:sz w:val="24"/>
          <w:szCs w:val="24"/>
        </w:rPr>
      </w:pPr>
      <w:r w:rsidRPr="4A90F383">
        <w:rPr>
          <w:b/>
          <w:bCs/>
          <w:color w:val="auto"/>
          <w:sz w:val="24"/>
          <w:szCs w:val="24"/>
        </w:rPr>
        <w:t xml:space="preserve">9. </w:t>
      </w:r>
      <w:proofErr w:type="spellStart"/>
      <w:r w:rsidRPr="4A90F383">
        <w:rPr>
          <w:b/>
          <w:bCs/>
          <w:color w:val="auto"/>
          <w:sz w:val="24"/>
          <w:szCs w:val="24"/>
        </w:rPr>
        <w:t>Laporan</w:t>
      </w:r>
      <w:proofErr w:type="spellEnd"/>
    </w:p>
    <w:p w14:paraId="28CBFA45" w14:textId="722AAF0C" w:rsidR="48637770" w:rsidRDefault="48637770" w:rsidP="00C218E2">
      <w:pPr>
        <w:pStyle w:val="ListParagraph"/>
        <w:numPr>
          <w:ilvl w:val="0"/>
          <w:numId w:val="65"/>
        </w:numPr>
        <w:spacing w:before="240" w:after="240"/>
        <w:rPr>
          <w:sz w:val="24"/>
          <w:szCs w:val="24"/>
        </w:rPr>
      </w:pPr>
      <w:r w:rsidRPr="54D09025">
        <w:rPr>
          <w:sz w:val="24"/>
          <w:szCs w:val="24"/>
        </w:rPr>
        <w:t xml:space="preserve">Admin </w:t>
      </w:r>
      <w:proofErr w:type="spellStart"/>
      <w:r w:rsidRPr="54D09025">
        <w:rPr>
          <w:sz w:val="24"/>
          <w:szCs w:val="24"/>
        </w:rPr>
        <w:t>dapat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melihat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laporan</w:t>
      </w:r>
      <w:proofErr w:type="spellEnd"/>
      <w:r w:rsidRPr="54D09025">
        <w:rPr>
          <w:sz w:val="24"/>
          <w:szCs w:val="24"/>
        </w:rPr>
        <w:t>:</w:t>
      </w:r>
    </w:p>
    <w:p w14:paraId="1D4148A6" w14:textId="0FB1A6EA" w:rsidR="48637770" w:rsidRDefault="48637770" w:rsidP="00C218E2">
      <w:pPr>
        <w:pStyle w:val="ListParagraph"/>
        <w:numPr>
          <w:ilvl w:val="0"/>
          <w:numId w:val="65"/>
        </w:numPr>
        <w:spacing w:before="240" w:after="240"/>
        <w:rPr>
          <w:sz w:val="24"/>
          <w:szCs w:val="24"/>
        </w:rPr>
      </w:pPr>
      <w:r w:rsidRPr="54D09025">
        <w:rPr>
          <w:sz w:val="24"/>
          <w:szCs w:val="24"/>
        </w:rPr>
        <w:t xml:space="preserve">Barang </w:t>
      </w:r>
      <w:proofErr w:type="spellStart"/>
      <w:r w:rsidRPr="54D09025">
        <w:rPr>
          <w:sz w:val="24"/>
          <w:szCs w:val="24"/>
        </w:rPr>
        <w:t>masuk</w:t>
      </w:r>
      <w:proofErr w:type="spellEnd"/>
      <w:r w:rsidRPr="54D09025">
        <w:rPr>
          <w:sz w:val="24"/>
          <w:szCs w:val="24"/>
        </w:rPr>
        <w:t xml:space="preserve"> (history)</w:t>
      </w:r>
    </w:p>
    <w:p w14:paraId="1049F5A0" w14:textId="6CFD39D9" w:rsidR="48637770" w:rsidRDefault="48637770" w:rsidP="00C218E2">
      <w:pPr>
        <w:pStyle w:val="ListParagraph"/>
        <w:numPr>
          <w:ilvl w:val="0"/>
          <w:numId w:val="65"/>
        </w:numPr>
        <w:spacing w:before="240" w:after="240"/>
        <w:rPr>
          <w:sz w:val="24"/>
          <w:szCs w:val="24"/>
        </w:rPr>
      </w:pPr>
      <w:r w:rsidRPr="54D09025">
        <w:rPr>
          <w:sz w:val="24"/>
          <w:szCs w:val="24"/>
        </w:rPr>
        <w:t xml:space="preserve">Barang </w:t>
      </w:r>
      <w:proofErr w:type="spellStart"/>
      <w:r w:rsidRPr="54D09025">
        <w:rPr>
          <w:sz w:val="24"/>
          <w:szCs w:val="24"/>
        </w:rPr>
        <w:t>keluar</w:t>
      </w:r>
      <w:proofErr w:type="spellEnd"/>
      <w:r w:rsidRPr="54D09025">
        <w:rPr>
          <w:sz w:val="24"/>
          <w:szCs w:val="24"/>
        </w:rPr>
        <w:t xml:space="preserve"> (history)</w:t>
      </w:r>
    </w:p>
    <w:p w14:paraId="34350613" w14:textId="10DE8640" w:rsidR="48637770" w:rsidRDefault="48637770" w:rsidP="00C218E2">
      <w:pPr>
        <w:pStyle w:val="ListParagraph"/>
        <w:numPr>
          <w:ilvl w:val="0"/>
          <w:numId w:val="65"/>
        </w:numPr>
        <w:spacing w:before="240" w:after="240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Dengan</w:t>
      </w:r>
      <w:proofErr w:type="spellEnd"/>
      <w:r w:rsidRPr="54D09025">
        <w:rPr>
          <w:sz w:val="24"/>
          <w:szCs w:val="24"/>
        </w:rPr>
        <w:t xml:space="preserve"> </w:t>
      </w:r>
      <w:proofErr w:type="spellStart"/>
      <w:r w:rsidRPr="54D09025">
        <w:rPr>
          <w:sz w:val="24"/>
          <w:szCs w:val="24"/>
        </w:rPr>
        <w:t>kolom</w:t>
      </w:r>
      <w:proofErr w:type="spellEnd"/>
      <w:r w:rsidRPr="54D09025">
        <w:rPr>
          <w:sz w:val="24"/>
          <w:szCs w:val="24"/>
        </w:rPr>
        <w:t>:</w:t>
      </w:r>
    </w:p>
    <w:p w14:paraId="559F35B6" w14:textId="45BEF187" w:rsidR="48637770" w:rsidRDefault="48637770" w:rsidP="00C218E2">
      <w:pPr>
        <w:pStyle w:val="ListParagraph"/>
        <w:numPr>
          <w:ilvl w:val="0"/>
          <w:numId w:val="65"/>
        </w:numPr>
        <w:spacing w:before="240" w:after="240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Nomor</w:t>
      </w:r>
      <w:proofErr w:type="spellEnd"/>
    </w:p>
    <w:p w14:paraId="6744BEA6" w14:textId="28A40AA6" w:rsidR="48637770" w:rsidRDefault="48637770" w:rsidP="00C218E2">
      <w:pPr>
        <w:pStyle w:val="ListParagraph"/>
        <w:numPr>
          <w:ilvl w:val="0"/>
          <w:numId w:val="65"/>
        </w:numPr>
        <w:spacing w:before="240" w:after="240"/>
        <w:rPr>
          <w:sz w:val="24"/>
          <w:szCs w:val="24"/>
        </w:rPr>
      </w:pPr>
      <w:r w:rsidRPr="54D09025">
        <w:rPr>
          <w:sz w:val="24"/>
          <w:szCs w:val="24"/>
        </w:rPr>
        <w:t xml:space="preserve">Nama </w:t>
      </w:r>
      <w:proofErr w:type="spellStart"/>
      <w:r w:rsidRPr="54D09025">
        <w:rPr>
          <w:sz w:val="24"/>
          <w:szCs w:val="24"/>
        </w:rPr>
        <w:t>barang</w:t>
      </w:r>
      <w:proofErr w:type="spellEnd"/>
    </w:p>
    <w:p w14:paraId="1C8B41C5" w14:textId="337C25B8" w:rsidR="48637770" w:rsidRDefault="48637770" w:rsidP="00C218E2">
      <w:pPr>
        <w:pStyle w:val="ListParagraph"/>
        <w:numPr>
          <w:ilvl w:val="0"/>
          <w:numId w:val="65"/>
        </w:numPr>
        <w:spacing w:before="240" w:after="240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Jumlah</w:t>
      </w:r>
      <w:proofErr w:type="spellEnd"/>
    </w:p>
    <w:p w14:paraId="7D6AF490" w14:textId="2CCE75FC" w:rsidR="48637770" w:rsidRDefault="48637770" w:rsidP="00C218E2">
      <w:pPr>
        <w:pStyle w:val="ListParagraph"/>
        <w:numPr>
          <w:ilvl w:val="0"/>
          <w:numId w:val="65"/>
        </w:numPr>
        <w:spacing w:before="240" w:after="240"/>
        <w:rPr>
          <w:sz w:val="24"/>
          <w:szCs w:val="24"/>
        </w:rPr>
      </w:pPr>
      <w:proofErr w:type="spellStart"/>
      <w:r w:rsidRPr="54D09025">
        <w:rPr>
          <w:sz w:val="24"/>
          <w:szCs w:val="24"/>
        </w:rPr>
        <w:t>Tanggal</w:t>
      </w:r>
      <w:proofErr w:type="spellEnd"/>
    </w:p>
    <w:p w14:paraId="24D8E5A5" w14:textId="5D8ADAD2" w:rsidR="48637770" w:rsidRDefault="48637770" w:rsidP="00C218E2">
      <w:pPr>
        <w:pStyle w:val="ListParagraph"/>
        <w:numPr>
          <w:ilvl w:val="0"/>
          <w:numId w:val="65"/>
        </w:numPr>
        <w:spacing w:before="240" w:after="240"/>
        <w:rPr>
          <w:sz w:val="24"/>
          <w:szCs w:val="24"/>
        </w:rPr>
      </w:pPr>
      <w:r w:rsidRPr="54D09025">
        <w:rPr>
          <w:sz w:val="24"/>
          <w:szCs w:val="24"/>
        </w:rPr>
        <w:t xml:space="preserve">User yang </w:t>
      </w:r>
      <w:proofErr w:type="spellStart"/>
      <w:r w:rsidRPr="54D09025">
        <w:rPr>
          <w:sz w:val="24"/>
          <w:szCs w:val="24"/>
        </w:rPr>
        <w:t>memproses</w:t>
      </w:r>
      <w:proofErr w:type="spellEnd"/>
    </w:p>
    <w:p w14:paraId="2BF5550E" w14:textId="77777777" w:rsidR="00C736DD" w:rsidRDefault="00C736DD" w:rsidP="54D09025">
      <w:pPr>
        <w:pStyle w:val="ListParagraph"/>
        <w:spacing w:before="240" w:after="240"/>
        <w:ind w:left="1440"/>
        <w:rPr>
          <w:rFonts w:ascii="Cambria" w:eastAsia="Cambria" w:hAnsi="Cambria" w:cs="Cambria"/>
        </w:rPr>
      </w:pPr>
    </w:p>
    <w:p w14:paraId="6B0A7CCC" w14:textId="11A96912" w:rsidR="54A47437" w:rsidRDefault="54A47437" w:rsidP="4A90F383">
      <w:pPr>
        <w:pStyle w:val="Heading3"/>
        <w:rPr>
          <w:color w:val="auto"/>
          <w:sz w:val="28"/>
          <w:szCs w:val="28"/>
        </w:rPr>
      </w:pPr>
      <w:r w:rsidRPr="4A90F383">
        <w:rPr>
          <w:color w:val="auto"/>
          <w:sz w:val="28"/>
          <w:szCs w:val="28"/>
        </w:rPr>
        <w:t xml:space="preserve">4.2 User Roles (Peran </w:t>
      </w:r>
      <w:proofErr w:type="spellStart"/>
      <w:r w:rsidRPr="4A90F383">
        <w:rPr>
          <w:color w:val="auto"/>
          <w:sz w:val="28"/>
          <w:szCs w:val="28"/>
        </w:rPr>
        <w:t>Pengguna</w:t>
      </w:r>
      <w:proofErr w:type="spellEnd"/>
      <w:r w:rsidRPr="4A90F383">
        <w:rPr>
          <w:color w:val="auto"/>
          <w:sz w:val="28"/>
          <w:szCs w:val="28"/>
        </w:rPr>
        <w:t>)</w:t>
      </w:r>
    </w:p>
    <w:p w14:paraId="2048AB9F" w14:textId="3DA92F17" w:rsidR="54A47437" w:rsidRDefault="54A47437" w:rsidP="54D09025">
      <w:p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Warehouse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menggunakan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akses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berbasis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peran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(Role-Based Access Control)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membatasi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tindakan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sesuai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tanggung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jawab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mereka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di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dalam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>.</w:t>
      </w:r>
    </w:p>
    <w:p w14:paraId="6034C15C" w14:textId="77777777" w:rsidR="004727B9" w:rsidRDefault="004727B9" w:rsidP="54D09025">
      <w:pPr>
        <w:spacing w:before="240" w:after="240"/>
        <w:rPr>
          <w:rFonts w:ascii="Cambria" w:eastAsia="Cambria" w:hAnsi="Cambria" w:cs="Cambria"/>
          <w:sz w:val="24"/>
          <w:szCs w:val="24"/>
        </w:rPr>
      </w:pPr>
    </w:p>
    <w:p w14:paraId="63E1505F" w14:textId="77777777" w:rsidR="004727B9" w:rsidRDefault="004727B9" w:rsidP="54D09025">
      <w:pPr>
        <w:spacing w:before="240" w:after="240"/>
        <w:rPr>
          <w:rFonts w:ascii="Cambria" w:eastAsia="Cambria" w:hAnsi="Cambria" w:cs="Cambria"/>
          <w:sz w:val="24"/>
          <w:szCs w:val="24"/>
        </w:rPr>
      </w:pPr>
    </w:p>
    <w:p w14:paraId="25B11846" w14:textId="16912D89" w:rsidR="54A47437" w:rsidRDefault="54A47437" w:rsidP="54D09025">
      <w:p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lastRenderedPageBreak/>
        <w:t>Berikut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peran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terdapat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dalam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>:</w:t>
      </w:r>
    </w:p>
    <w:p w14:paraId="77DADAD2" w14:textId="358AFF27" w:rsidR="54A47437" w:rsidRDefault="54A47437" w:rsidP="4A90F383">
      <w:pPr>
        <w:pStyle w:val="Heading4"/>
        <w:rPr>
          <w:i w:val="0"/>
          <w:iCs w:val="0"/>
          <w:color w:val="auto"/>
          <w:sz w:val="24"/>
          <w:szCs w:val="24"/>
        </w:rPr>
      </w:pPr>
      <w:r w:rsidRPr="4A90F383">
        <w:rPr>
          <w:i w:val="0"/>
          <w:iCs w:val="0"/>
          <w:color w:val="auto"/>
          <w:sz w:val="24"/>
          <w:szCs w:val="24"/>
        </w:rPr>
        <w:t>1. Admin</w:t>
      </w:r>
    </w:p>
    <w:p w14:paraId="69DF1201" w14:textId="6A155154" w:rsidR="54A47437" w:rsidRDefault="54A47437" w:rsidP="4A90F383">
      <w:pPr>
        <w:pStyle w:val="Heading5"/>
        <w:rPr>
          <w:b/>
          <w:bCs/>
          <w:color w:val="auto"/>
          <w:sz w:val="24"/>
          <w:szCs w:val="24"/>
        </w:rPr>
      </w:pPr>
      <w:r w:rsidRPr="4A90F383">
        <w:rPr>
          <w:b/>
          <w:bCs/>
          <w:color w:val="auto"/>
          <w:sz w:val="24"/>
          <w:szCs w:val="24"/>
        </w:rPr>
        <w:t>Hak &amp; Akses:</w:t>
      </w:r>
    </w:p>
    <w:p w14:paraId="201B1ABE" w14:textId="6AD8654E" w:rsidR="54A47437" w:rsidRDefault="54A47437" w:rsidP="00C218E2">
      <w:pPr>
        <w:pStyle w:val="ListParagraph"/>
        <w:numPr>
          <w:ilvl w:val="0"/>
          <w:numId w:val="6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Mengelola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seluruh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user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dalam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sistem</w:t>
      </w:r>
      <w:proofErr w:type="spellEnd"/>
    </w:p>
    <w:p w14:paraId="3D0D53AB" w14:textId="0EBC9C70" w:rsidR="54A47437" w:rsidRDefault="54A47437" w:rsidP="00C218E2">
      <w:pPr>
        <w:pStyle w:val="ListParagraph"/>
        <w:numPr>
          <w:ilvl w:val="0"/>
          <w:numId w:val="6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Menambah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mengubah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menghapus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, dan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melihat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seluruh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barang</w:t>
      </w:r>
      <w:proofErr w:type="spellEnd"/>
    </w:p>
    <w:p w14:paraId="416FC81E" w14:textId="2B49F903" w:rsidR="54A47437" w:rsidRDefault="54A47437" w:rsidP="00C218E2">
      <w:pPr>
        <w:pStyle w:val="ListParagraph"/>
        <w:numPr>
          <w:ilvl w:val="0"/>
          <w:numId w:val="6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Melakukan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stock in dan stock out</w:t>
      </w:r>
    </w:p>
    <w:p w14:paraId="003258D8" w14:textId="6F9BB1B9" w:rsidR="54A47437" w:rsidRDefault="54A47437" w:rsidP="00C218E2">
      <w:pPr>
        <w:pStyle w:val="ListParagraph"/>
        <w:numPr>
          <w:ilvl w:val="0"/>
          <w:numId w:val="6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Melihat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seluruh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riwayat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aktivitas</w:t>
      </w:r>
      <w:proofErr w:type="spellEnd"/>
    </w:p>
    <w:p w14:paraId="19B5C8E2" w14:textId="0855E036" w:rsidR="54A47437" w:rsidRDefault="54A47437" w:rsidP="00C218E2">
      <w:pPr>
        <w:pStyle w:val="ListParagraph"/>
        <w:numPr>
          <w:ilvl w:val="0"/>
          <w:numId w:val="6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Mengakses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seluruh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fitur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tanpa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batasan</w:t>
      </w:r>
      <w:proofErr w:type="spellEnd"/>
    </w:p>
    <w:p w14:paraId="0D72CE15" w14:textId="0FE5E59E" w:rsidR="54A47437" w:rsidRDefault="54A47437" w:rsidP="4A90F383">
      <w:pPr>
        <w:pStyle w:val="Heading5"/>
        <w:rPr>
          <w:b/>
          <w:bCs/>
          <w:color w:val="auto"/>
          <w:sz w:val="24"/>
          <w:szCs w:val="24"/>
        </w:rPr>
      </w:pPr>
      <w:proofErr w:type="spellStart"/>
      <w:r w:rsidRPr="4A90F383">
        <w:rPr>
          <w:b/>
          <w:bCs/>
          <w:color w:val="auto"/>
          <w:sz w:val="24"/>
          <w:szCs w:val="24"/>
        </w:rPr>
        <w:t>Fungsi</w:t>
      </w:r>
      <w:proofErr w:type="spellEnd"/>
      <w:r w:rsidRPr="4A90F383">
        <w:rPr>
          <w:b/>
          <w:bCs/>
          <w:color w:val="auto"/>
          <w:sz w:val="24"/>
          <w:szCs w:val="24"/>
        </w:rPr>
        <w:t xml:space="preserve"> Utama:</w:t>
      </w:r>
    </w:p>
    <w:p w14:paraId="32DB46E3" w14:textId="0B2B774C" w:rsidR="54A47437" w:rsidRDefault="54A47437" w:rsidP="00C218E2">
      <w:pPr>
        <w:pStyle w:val="ListParagraph"/>
        <w:numPr>
          <w:ilvl w:val="0"/>
          <w:numId w:val="93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Mengawasi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jalannya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sistem</w:t>
      </w:r>
      <w:proofErr w:type="spellEnd"/>
    </w:p>
    <w:p w14:paraId="47A7D4BA" w14:textId="4C5992FB" w:rsidR="54A47437" w:rsidRDefault="54A47437" w:rsidP="00C218E2">
      <w:pPr>
        <w:pStyle w:val="ListParagraph"/>
        <w:numPr>
          <w:ilvl w:val="0"/>
          <w:numId w:val="93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Memastikan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data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stok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selalu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akurat</w:t>
      </w:r>
      <w:proofErr w:type="spellEnd"/>
    </w:p>
    <w:p w14:paraId="13D9FD0B" w14:textId="450C9CF1" w:rsidR="54A47437" w:rsidRDefault="54A47437" w:rsidP="00C218E2">
      <w:pPr>
        <w:pStyle w:val="ListParagraph"/>
        <w:numPr>
          <w:ilvl w:val="0"/>
          <w:numId w:val="93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Menjaga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integritas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data</w:t>
      </w:r>
    </w:p>
    <w:p w14:paraId="2A639E65" w14:textId="4FD4ECCE" w:rsidR="54A47437" w:rsidRDefault="54A47437" w:rsidP="4A90F383">
      <w:pPr>
        <w:pStyle w:val="Heading4"/>
        <w:rPr>
          <w:i w:val="0"/>
          <w:iCs w:val="0"/>
          <w:color w:val="auto"/>
          <w:sz w:val="24"/>
          <w:szCs w:val="24"/>
        </w:rPr>
      </w:pPr>
      <w:r w:rsidRPr="4A90F383">
        <w:rPr>
          <w:i w:val="0"/>
          <w:iCs w:val="0"/>
          <w:color w:val="auto"/>
          <w:sz w:val="24"/>
          <w:szCs w:val="24"/>
        </w:rPr>
        <w:t xml:space="preserve"> 2. </w:t>
      </w:r>
      <w:r w:rsidR="303945B3" w:rsidRPr="4A90F383">
        <w:rPr>
          <w:i w:val="0"/>
          <w:iCs w:val="0"/>
          <w:color w:val="auto"/>
          <w:sz w:val="24"/>
          <w:szCs w:val="24"/>
        </w:rPr>
        <w:t>User</w:t>
      </w:r>
    </w:p>
    <w:p w14:paraId="4679DA60" w14:textId="77083197" w:rsidR="54A47437" w:rsidRDefault="54A47437" w:rsidP="4A90F383">
      <w:pPr>
        <w:pStyle w:val="Heading5"/>
        <w:rPr>
          <w:b/>
          <w:bCs/>
          <w:color w:val="auto"/>
          <w:sz w:val="24"/>
          <w:szCs w:val="24"/>
        </w:rPr>
      </w:pPr>
      <w:r w:rsidRPr="4A90F383">
        <w:rPr>
          <w:b/>
          <w:bCs/>
          <w:color w:val="auto"/>
          <w:sz w:val="24"/>
          <w:szCs w:val="24"/>
        </w:rPr>
        <w:t>Hak &amp; Akses:</w:t>
      </w:r>
    </w:p>
    <w:p w14:paraId="1085576D" w14:textId="516040EE" w:rsidR="54A47437" w:rsidRDefault="54A47437" w:rsidP="00C218E2">
      <w:pPr>
        <w:pStyle w:val="ListParagraph"/>
        <w:numPr>
          <w:ilvl w:val="0"/>
          <w:numId w:val="79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Melihat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daftar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barang</w:t>
      </w:r>
      <w:proofErr w:type="spellEnd"/>
    </w:p>
    <w:p w14:paraId="0A92B4FA" w14:textId="659A20B5" w:rsidR="54A47437" w:rsidRDefault="54A47437" w:rsidP="00C218E2">
      <w:pPr>
        <w:pStyle w:val="ListParagraph"/>
        <w:numPr>
          <w:ilvl w:val="0"/>
          <w:numId w:val="79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Menambah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mengurangi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stok</w:t>
      </w:r>
      <w:proofErr w:type="spellEnd"/>
    </w:p>
    <w:p w14:paraId="483E0672" w14:textId="62494334" w:rsidR="54A47437" w:rsidRDefault="54A47437" w:rsidP="00C218E2">
      <w:pPr>
        <w:pStyle w:val="ListParagraph"/>
        <w:numPr>
          <w:ilvl w:val="0"/>
          <w:numId w:val="79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Mengedit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data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tertentu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(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jika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diizinkan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>)</w:t>
      </w:r>
    </w:p>
    <w:p w14:paraId="68C7C02A" w14:textId="325B1CA3" w:rsidR="54A47437" w:rsidRDefault="54A47437" w:rsidP="00C218E2">
      <w:pPr>
        <w:pStyle w:val="ListParagraph"/>
        <w:numPr>
          <w:ilvl w:val="0"/>
          <w:numId w:val="79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Melihat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riwayat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aktivitas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relevan</w:t>
      </w:r>
      <w:proofErr w:type="spellEnd"/>
    </w:p>
    <w:p w14:paraId="36538F27" w14:textId="1FF897A6" w:rsidR="54A47437" w:rsidRDefault="54A47437" w:rsidP="4A90F383">
      <w:pPr>
        <w:pStyle w:val="Heading5"/>
        <w:rPr>
          <w:b/>
          <w:bCs/>
          <w:color w:val="auto"/>
          <w:sz w:val="24"/>
          <w:szCs w:val="24"/>
        </w:rPr>
      </w:pPr>
      <w:proofErr w:type="spellStart"/>
      <w:r w:rsidRPr="4A90F383">
        <w:rPr>
          <w:b/>
          <w:bCs/>
          <w:color w:val="auto"/>
          <w:sz w:val="24"/>
          <w:szCs w:val="24"/>
        </w:rPr>
        <w:t>Fungsi</w:t>
      </w:r>
      <w:proofErr w:type="spellEnd"/>
      <w:r w:rsidRPr="4A90F383">
        <w:rPr>
          <w:b/>
          <w:bCs/>
          <w:color w:val="auto"/>
          <w:sz w:val="24"/>
          <w:szCs w:val="24"/>
        </w:rPr>
        <w:t xml:space="preserve"> Utama:</w:t>
      </w:r>
    </w:p>
    <w:p w14:paraId="26D3552A" w14:textId="4DCD389E" w:rsidR="54A47437" w:rsidRDefault="54A47437" w:rsidP="00C218E2">
      <w:pPr>
        <w:pStyle w:val="ListParagraph"/>
        <w:numPr>
          <w:ilvl w:val="0"/>
          <w:numId w:val="50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Melakukan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operasi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harian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gudang</w:t>
      </w:r>
      <w:proofErr w:type="spellEnd"/>
    </w:p>
    <w:p w14:paraId="4C63E713" w14:textId="079EE46D" w:rsidR="54A47437" w:rsidRDefault="54A47437" w:rsidP="00C218E2">
      <w:pPr>
        <w:pStyle w:val="ListParagraph"/>
        <w:numPr>
          <w:ilvl w:val="0"/>
          <w:numId w:val="50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Memastikan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stok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tercatat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benar</w:t>
      </w:r>
      <w:proofErr w:type="spellEnd"/>
    </w:p>
    <w:p w14:paraId="2A40D7ED" w14:textId="73E72FC3" w:rsidR="54D09025" w:rsidRDefault="54A47437" w:rsidP="32D98597">
      <w:pPr>
        <w:pStyle w:val="ListParagraph"/>
        <w:numPr>
          <w:ilvl w:val="0"/>
          <w:numId w:val="50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32D98597">
        <w:rPr>
          <w:rFonts w:ascii="Cambria" w:eastAsia="Cambria" w:hAnsi="Cambria" w:cs="Cambria"/>
          <w:sz w:val="24"/>
          <w:szCs w:val="24"/>
        </w:rPr>
        <w:t>Membantu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admin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dalam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pemutakhiran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data</w:t>
      </w:r>
    </w:p>
    <w:p w14:paraId="2AB2CDDA" w14:textId="1E746842" w:rsidR="54A47437" w:rsidRDefault="54A47437" w:rsidP="4A90F383">
      <w:pPr>
        <w:pStyle w:val="Heading3"/>
        <w:rPr>
          <w:color w:val="auto"/>
          <w:sz w:val="28"/>
          <w:szCs w:val="28"/>
        </w:rPr>
      </w:pPr>
      <w:r w:rsidRPr="4A90F383">
        <w:rPr>
          <w:color w:val="auto"/>
          <w:sz w:val="28"/>
          <w:szCs w:val="28"/>
        </w:rPr>
        <w:t xml:space="preserve">4.3 Batasan Ruang </w:t>
      </w:r>
      <w:proofErr w:type="spellStart"/>
      <w:r w:rsidRPr="4A90F383">
        <w:rPr>
          <w:color w:val="auto"/>
          <w:sz w:val="28"/>
          <w:szCs w:val="28"/>
        </w:rPr>
        <w:t>Lingkup</w:t>
      </w:r>
      <w:proofErr w:type="spellEnd"/>
    </w:p>
    <w:p w14:paraId="6610AA75" w14:textId="632DFD48" w:rsidR="54A47437" w:rsidRDefault="54A47437" w:rsidP="54D09025">
      <w:p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tidak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mencakup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hal-hal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berikut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>:</w:t>
      </w:r>
    </w:p>
    <w:p w14:paraId="4BFDF727" w14:textId="1A40542F" w:rsidR="54A47437" w:rsidRDefault="54A47437" w:rsidP="00C218E2">
      <w:pPr>
        <w:pStyle w:val="ListParagraph"/>
        <w:numPr>
          <w:ilvl w:val="0"/>
          <w:numId w:val="5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54D09025">
        <w:rPr>
          <w:rFonts w:ascii="Cambria" w:eastAsia="Cambria" w:hAnsi="Cambria" w:cs="Cambria"/>
          <w:sz w:val="24"/>
          <w:szCs w:val="24"/>
        </w:rPr>
        <w:t xml:space="preserve">Integrasi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hardware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gudang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(barcode scanner, RFID)</w:t>
      </w:r>
    </w:p>
    <w:p w14:paraId="1327D68A" w14:textId="7FBF48DB" w:rsidR="54A47437" w:rsidRDefault="54A47437" w:rsidP="00C218E2">
      <w:pPr>
        <w:pStyle w:val="ListParagraph"/>
        <w:numPr>
          <w:ilvl w:val="0"/>
          <w:numId w:val="5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Otomasi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logistik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atau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perhitungan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pengiriman</w:t>
      </w:r>
      <w:proofErr w:type="spellEnd"/>
    </w:p>
    <w:p w14:paraId="3116297F" w14:textId="7DF711CD" w:rsidR="54A47437" w:rsidRDefault="54A47437" w:rsidP="00C218E2">
      <w:pPr>
        <w:pStyle w:val="ListParagraph"/>
        <w:numPr>
          <w:ilvl w:val="0"/>
          <w:numId w:val="5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54D09025">
        <w:rPr>
          <w:rFonts w:ascii="Cambria" w:eastAsia="Cambria" w:hAnsi="Cambria" w:cs="Cambria"/>
          <w:sz w:val="24"/>
          <w:szCs w:val="24"/>
        </w:rPr>
        <w:t>Mobile application</w:t>
      </w:r>
    </w:p>
    <w:p w14:paraId="5E004AE9" w14:textId="213D6717" w:rsidR="54A47437" w:rsidRDefault="54A47437" w:rsidP="00C218E2">
      <w:pPr>
        <w:pStyle w:val="ListParagraph"/>
        <w:numPr>
          <w:ilvl w:val="0"/>
          <w:numId w:val="5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54D09025">
        <w:rPr>
          <w:rFonts w:ascii="Cambria" w:eastAsia="Cambria" w:hAnsi="Cambria" w:cs="Cambria"/>
          <w:sz w:val="24"/>
          <w:szCs w:val="24"/>
        </w:rPr>
        <w:t>Multi-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gudang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(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hanya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1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gudang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dalam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scope project)</w:t>
      </w:r>
    </w:p>
    <w:p w14:paraId="11FAF629" w14:textId="46465DC0" w:rsidR="54A47437" w:rsidRDefault="54A47437" w:rsidP="00C218E2">
      <w:pPr>
        <w:pStyle w:val="ListParagraph"/>
        <w:numPr>
          <w:ilvl w:val="0"/>
          <w:numId w:val="5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laporan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PDF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otomatis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(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jika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tidak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dibuat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>)</w:t>
      </w:r>
    </w:p>
    <w:p w14:paraId="47654387" w14:textId="759A8EC8" w:rsidR="47147BFC" w:rsidRDefault="47147BFC" w:rsidP="54D09025">
      <w:pPr>
        <w:pStyle w:val="Heading2"/>
        <w:rPr>
          <w:color w:val="auto"/>
          <w:sz w:val="32"/>
          <w:szCs w:val="32"/>
        </w:rPr>
      </w:pPr>
      <w:r w:rsidRPr="54D09025">
        <w:rPr>
          <w:color w:val="auto"/>
          <w:sz w:val="32"/>
          <w:szCs w:val="32"/>
        </w:rPr>
        <w:lastRenderedPageBreak/>
        <w:t>5. Technology Stack</w:t>
      </w:r>
    </w:p>
    <w:p w14:paraId="5551206B" w14:textId="554C8726" w:rsidR="47147BFC" w:rsidRDefault="47147BFC" w:rsidP="54D09025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Pengembangan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Website Warehouse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dilakukan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menggunakan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teknologi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web yang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umum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digunakan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stabil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fokus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kemudahan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pengembangan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serta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penerapan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aspek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(</w:t>
      </w:r>
      <w:r w:rsidRPr="54D09025">
        <w:rPr>
          <w:rFonts w:ascii="Cambria" w:eastAsia="Cambria" w:hAnsi="Cambria" w:cs="Cambria"/>
          <w:i/>
          <w:iCs/>
          <w:sz w:val="24"/>
          <w:szCs w:val="24"/>
        </w:rPr>
        <w:t>secure programming</w:t>
      </w:r>
      <w:r w:rsidRPr="54D09025">
        <w:rPr>
          <w:rFonts w:ascii="Cambria" w:eastAsia="Cambria" w:hAnsi="Cambria" w:cs="Cambria"/>
          <w:sz w:val="24"/>
          <w:szCs w:val="24"/>
        </w:rPr>
        <w:t xml:space="preserve">). Adapun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teknologi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digunakan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dalam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pengembangan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adalah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sebagai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berikut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>:</w:t>
      </w:r>
    </w:p>
    <w:p w14:paraId="4E353BC8" w14:textId="0605128B" w:rsidR="47147BFC" w:rsidRDefault="47147BFC" w:rsidP="54D09025">
      <w:pPr>
        <w:pStyle w:val="Heading3"/>
        <w:rPr>
          <w:color w:val="auto"/>
          <w:sz w:val="28"/>
          <w:szCs w:val="28"/>
        </w:rPr>
      </w:pPr>
      <w:r w:rsidRPr="54D09025">
        <w:rPr>
          <w:color w:val="auto"/>
          <w:sz w:val="28"/>
          <w:szCs w:val="28"/>
        </w:rPr>
        <w:t>5.1 Backend</w:t>
      </w:r>
    </w:p>
    <w:p w14:paraId="6F8BA87B" w14:textId="190B48C7" w:rsidR="47147BFC" w:rsidRDefault="47147BFC" w:rsidP="54D09025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dikembangkan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menggunakan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PHP Native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sebagai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bahasa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pemrograman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sisi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server.</w:t>
      </w:r>
    </w:p>
    <w:p w14:paraId="03F0786C" w14:textId="60074235" w:rsidR="47147BFC" w:rsidRDefault="47147BFC" w:rsidP="54D09025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 w:rsidRPr="54D09025">
        <w:rPr>
          <w:rFonts w:ascii="Cambria" w:eastAsia="Cambria" w:hAnsi="Cambria" w:cs="Cambria"/>
          <w:sz w:val="24"/>
          <w:szCs w:val="24"/>
        </w:rPr>
        <w:t xml:space="preserve">PHP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digunakan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>:</w:t>
      </w:r>
    </w:p>
    <w:p w14:paraId="1EDD9197" w14:textId="4DD049AE" w:rsidR="47147BFC" w:rsidRDefault="47147BFC" w:rsidP="54D09025">
      <w:pPr>
        <w:pStyle w:val="ListParagraph"/>
        <w:numPr>
          <w:ilvl w:val="0"/>
          <w:numId w:val="69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Mengelola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proses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autentikasi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otorisasi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pengguna</w:t>
      </w:r>
      <w:proofErr w:type="spellEnd"/>
    </w:p>
    <w:p w14:paraId="133FA926" w14:textId="42965856" w:rsidR="47147BFC" w:rsidRDefault="47147BFC" w:rsidP="54D09025">
      <w:pPr>
        <w:pStyle w:val="ListParagraph"/>
        <w:numPr>
          <w:ilvl w:val="0"/>
          <w:numId w:val="69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Mengelola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logika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bisnis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aplikasi</w:t>
      </w:r>
      <w:proofErr w:type="spellEnd"/>
    </w:p>
    <w:p w14:paraId="50FA946E" w14:textId="41AE147B" w:rsidR="47147BFC" w:rsidRDefault="47147BFC" w:rsidP="54D09025">
      <w:pPr>
        <w:pStyle w:val="ListParagraph"/>
        <w:numPr>
          <w:ilvl w:val="0"/>
          <w:numId w:val="69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Memproses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input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pengguna</w:t>
      </w:r>
      <w:proofErr w:type="spellEnd"/>
    </w:p>
    <w:p w14:paraId="5047A69C" w14:textId="715CB7F3" w:rsidR="47147BFC" w:rsidRDefault="47147BFC" w:rsidP="54D09025">
      <w:pPr>
        <w:pStyle w:val="ListParagraph"/>
        <w:numPr>
          <w:ilvl w:val="0"/>
          <w:numId w:val="69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Berinteraksi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database</w:t>
      </w:r>
    </w:p>
    <w:p w14:paraId="629656A9" w14:textId="0F57A0BA" w:rsidR="47147BFC" w:rsidRDefault="47147BFC" w:rsidP="54D09025">
      <w:pPr>
        <w:pStyle w:val="ListParagraph"/>
        <w:numPr>
          <w:ilvl w:val="0"/>
          <w:numId w:val="69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Mengimplementasikan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mekanisme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seperti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hashing password, OTP, dan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validasi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data</w:t>
      </w:r>
    </w:p>
    <w:p w14:paraId="68F28530" w14:textId="57F9D67E" w:rsidR="47147BFC" w:rsidRDefault="47147BFC" w:rsidP="54D09025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Penggunaan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PHP Native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memungkinkan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pengembang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memiliki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kontrol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penuh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terhadap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struktur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kode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penerapan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secara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manual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sesuai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kebutuhan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>.</w:t>
      </w:r>
    </w:p>
    <w:p w14:paraId="3989146D" w14:textId="5C4352BC" w:rsidR="47147BFC" w:rsidRDefault="47147BFC" w:rsidP="54D09025">
      <w:pPr>
        <w:pStyle w:val="Heading3"/>
        <w:rPr>
          <w:color w:val="auto"/>
          <w:sz w:val="28"/>
          <w:szCs w:val="28"/>
        </w:rPr>
      </w:pPr>
      <w:r w:rsidRPr="54D09025">
        <w:rPr>
          <w:color w:val="auto"/>
          <w:sz w:val="28"/>
          <w:szCs w:val="28"/>
        </w:rPr>
        <w:t>5.2 Database</w:t>
      </w:r>
    </w:p>
    <w:p w14:paraId="2B7B27BB" w14:textId="52E84C91" w:rsidR="47147BFC" w:rsidRDefault="47147BFC" w:rsidP="54D09025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Warehouse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menggunakan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MySQL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sebagai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manajemen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basis data.</w:t>
      </w:r>
    </w:p>
    <w:p w14:paraId="656482ED" w14:textId="318F8567" w:rsidR="47147BFC" w:rsidRDefault="47147BFC" w:rsidP="54D09025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 w:rsidRPr="54D09025">
        <w:rPr>
          <w:rFonts w:ascii="Cambria" w:eastAsia="Cambria" w:hAnsi="Cambria" w:cs="Cambria"/>
          <w:sz w:val="24"/>
          <w:szCs w:val="24"/>
        </w:rPr>
        <w:t xml:space="preserve">MySQL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digunakan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>:</w:t>
      </w:r>
    </w:p>
    <w:p w14:paraId="02614108" w14:textId="6EC8CE8C" w:rsidR="47147BFC" w:rsidRDefault="47147BFC" w:rsidP="54D09025">
      <w:pPr>
        <w:pStyle w:val="ListParagraph"/>
        <w:numPr>
          <w:ilvl w:val="0"/>
          <w:numId w:val="55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Menyimpan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data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pengguna</w:t>
      </w:r>
      <w:proofErr w:type="spellEnd"/>
    </w:p>
    <w:p w14:paraId="3AB6FAA1" w14:textId="678A0D03" w:rsidR="47147BFC" w:rsidRDefault="47147BFC" w:rsidP="54D09025">
      <w:pPr>
        <w:pStyle w:val="ListParagraph"/>
        <w:numPr>
          <w:ilvl w:val="0"/>
          <w:numId w:val="55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Menyimpan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data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kategori</w:t>
      </w:r>
      <w:proofErr w:type="spellEnd"/>
    </w:p>
    <w:p w14:paraId="32EB38E1" w14:textId="1045A851" w:rsidR="47147BFC" w:rsidRDefault="47147BFC" w:rsidP="54D09025">
      <w:pPr>
        <w:pStyle w:val="ListParagraph"/>
        <w:numPr>
          <w:ilvl w:val="0"/>
          <w:numId w:val="55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Menyimpan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data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stok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masuk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keluar</w:t>
      </w:r>
      <w:proofErr w:type="spellEnd"/>
    </w:p>
    <w:p w14:paraId="341244B3" w14:textId="19068D03" w:rsidR="47147BFC" w:rsidRDefault="47147BFC" w:rsidP="54D09025">
      <w:pPr>
        <w:pStyle w:val="ListParagraph"/>
        <w:numPr>
          <w:ilvl w:val="0"/>
          <w:numId w:val="55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Menyimpan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data request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barang</w:t>
      </w:r>
      <w:proofErr w:type="spellEnd"/>
    </w:p>
    <w:p w14:paraId="01893E08" w14:textId="36F10BA9" w:rsidR="47147BFC" w:rsidRDefault="47147BFC" w:rsidP="54D09025">
      <w:pPr>
        <w:pStyle w:val="ListParagraph"/>
        <w:numPr>
          <w:ilvl w:val="0"/>
          <w:numId w:val="55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Menyimpan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log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aktivitas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laporan</w:t>
      </w:r>
      <w:proofErr w:type="spellEnd"/>
    </w:p>
    <w:p w14:paraId="0C7265DE" w14:textId="18B757AB" w:rsidR="47147BFC" w:rsidRDefault="47147BFC" w:rsidP="54D09025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 w:rsidRPr="54D09025">
        <w:rPr>
          <w:rFonts w:ascii="Cambria" w:eastAsia="Cambria" w:hAnsi="Cambria" w:cs="Cambria"/>
          <w:sz w:val="24"/>
          <w:szCs w:val="24"/>
        </w:rPr>
        <w:t xml:space="preserve">Database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dirancang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menggunakan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relasi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antar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tabel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menjaga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konsistensi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integritas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data.</w:t>
      </w:r>
    </w:p>
    <w:p w14:paraId="6B813DFC" w14:textId="5D6BA0C6" w:rsidR="47147BFC" w:rsidRDefault="47147BFC" w:rsidP="54D09025">
      <w:pPr>
        <w:pStyle w:val="Heading3"/>
        <w:rPr>
          <w:color w:val="auto"/>
          <w:sz w:val="28"/>
          <w:szCs w:val="28"/>
        </w:rPr>
      </w:pPr>
      <w:r w:rsidRPr="54D09025">
        <w:rPr>
          <w:color w:val="auto"/>
          <w:sz w:val="28"/>
          <w:szCs w:val="28"/>
        </w:rPr>
        <w:lastRenderedPageBreak/>
        <w:t>5.3 Frontend</w:t>
      </w:r>
    </w:p>
    <w:p w14:paraId="37A43ABB" w14:textId="0F11A10A" w:rsidR="47147BFC" w:rsidRDefault="47147BFC" w:rsidP="54D09025">
      <w:p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Antarmuka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dikembangkan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menggunakan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>:</w:t>
      </w:r>
    </w:p>
    <w:p w14:paraId="33D41714" w14:textId="0FFF8DFB" w:rsidR="47147BFC" w:rsidRDefault="47147BFC" w:rsidP="54D09025">
      <w:pPr>
        <w:pStyle w:val="ListParagraph"/>
        <w:numPr>
          <w:ilvl w:val="0"/>
          <w:numId w:val="83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54D09025">
        <w:rPr>
          <w:rFonts w:ascii="Cambria" w:eastAsia="Cambria" w:hAnsi="Cambria" w:cs="Cambria"/>
          <w:sz w:val="24"/>
          <w:szCs w:val="24"/>
        </w:rPr>
        <w:t xml:space="preserve">HTML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sebagai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struktur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tampilan</w:t>
      </w:r>
      <w:proofErr w:type="spellEnd"/>
    </w:p>
    <w:p w14:paraId="3C82DF2B" w14:textId="15C216EC" w:rsidR="47147BFC" w:rsidRDefault="47147BFC" w:rsidP="54D09025">
      <w:pPr>
        <w:pStyle w:val="ListParagraph"/>
        <w:numPr>
          <w:ilvl w:val="0"/>
          <w:numId w:val="83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54D09025">
        <w:rPr>
          <w:rFonts w:ascii="Cambria" w:eastAsia="Cambria" w:hAnsi="Cambria" w:cs="Cambria"/>
          <w:sz w:val="24"/>
          <w:szCs w:val="24"/>
        </w:rPr>
        <w:t xml:space="preserve">CSS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pengaturan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tampilan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dan layout</w:t>
      </w:r>
    </w:p>
    <w:p w14:paraId="093C7FD1" w14:textId="265D2E52" w:rsidR="47147BFC" w:rsidRDefault="47147BFC" w:rsidP="54D09025">
      <w:pPr>
        <w:pStyle w:val="ListParagraph"/>
        <w:numPr>
          <w:ilvl w:val="0"/>
          <w:numId w:val="83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54D09025">
        <w:rPr>
          <w:rFonts w:ascii="Cambria" w:eastAsia="Cambria" w:hAnsi="Cambria" w:cs="Cambria"/>
          <w:sz w:val="24"/>
          <w:szCs w:val="24"/>
        </w:rPr>
        <w:t xml:space="preserve">JavaScript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interaksi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dasar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validasi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sisi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klien</w:t>
      </w:r>
      <w:proofErr w:type="spellEnd"/>
    </w:p>
    <w:p w14:paraId="147F5A72" w14:textId="4817C04F" w:rsidR="47147BFC" w:rsidRDefault="47147BFC" w:rsidP="54D09025">
      <w:pPr>
        <w:spacing w:before="240" w:after="240"/>
        <w:rPr>
          <w:rFonts w:ascii="Cambria" w:eastAsia="Cambria" w:hAnsi="Cambria" w:cs="Cambria"/>
          <w:sz w:val="24"/>
          <w:szCs w:val="24"/>
        </w:rPr>
      </w:pPr>
      <w:r w:rsidRPr="54D09025">
        <w:rPr>
          <w:rFonts w:ascii="Cambria" w:eastAsia="Cambria" w:hAnsi="Cambria" w:cs="Cambria"/>
          <w:sz w:val="24"/>
          <w:szCs w:val="24"/>
        </w:rPr>
        <w:t xml:space="preserve">Frontend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dirancang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tampilan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sederhana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mudah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digunakan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agar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mendukung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kenyamanan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dalam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mengoperasikan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>.</w:t>
      </w:r>
    </w:p>
    <w:p w14:paraId="405F7F74" w14:textId="41F26B1C" w:rsidR="47147BFC" w:rsidRDefault="47147BFC" w:rsidP="54D09025">
      <w:pPr>
        <w:pStyle w:val="Heading3"/>
        <w:rPr>
          <w:color w:val="auto"/>
          <w:sz w:val="28"/>
          <w:szCs w:val="28"/>
        </w:rPr>
      </w:pPr>
      <w:r w:rsidRPr="54D09025">
        <w:rPr>
          <w:color w:val="auto"/>
          <w:sz w:val="28"/>
          <w:szCs w:val="28"/>
        </w:rPr>
        <w:t>5.4 Email Service</w:t>
      </w:r>
    </w:p>
    <w:p w14:paraId="3BD8F624" w14:textId="59387BAE" w:rsidR="47147BFC" w:rsidRDefault="47147BFC" w:rsidP="54D09025">
      <w:p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keperluan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verifikasi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menggunakan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layanan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SMTP Email.</w:t>
      </w:r>
    </w:p>
    <w:p w14:paraId="319DF61F" w14:textId="595BFD5F" w:rsidR="47147BFC" w:rsidRDefault="47147BFC" w:rsidP="54D09025">
      <w:pPr>
        <w:spacing w:before="240" w:after="240"/>
        <w:rPr>
          <w:rFonts w:ascii="Cambria" w:eastAsia="Cambria" w:hAnsi="Cambria" w:cs="Cambria"/>
          <w:sz w:val="24"/>
          <w:szCs w:val="24"/>
        </w:rPr>
      </w:pPr>
      <w:r w:rsidRPr="54D09025">
        <w:rPr>
          <w:rFonts w:ascii="Cambria" w:eastAsia="Cambria" w:hAnsi="Cambria" w:cs="Cambria"/>
          <w:sz w:val="24"/>
          <w:szCs w:val="24"/>
        </w:rPr>
        <w:t xml:space="preserve">SMTP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digunakan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>:</w:t>
      </w:r>
    </w:p>
    <w:p w14:paraId="782CABA0" w14:textId="07AAB5BD" w:rsidR="47147BFC" w:rsidRDefault="47147BFC" w:rsidP="54D09025">
      <w:pPr>
        <w:pStyle w:val="ListParagraph"/>
        <w:numPr>
          <w:ilvl w:val="0"/>
          <w:numId w:val="74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Pengiriman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OTP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verifikasi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email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saat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registrasi</w:t>
      </w:r>
      <w:proofErr w:type="spellEnd"/>
    </w:p>
    <w:p w14:paraId="69DA6764" w14:textId="7FD81BCB" w:rsidR="47147BFC" w:rsidRDefault="47147BFC" w:rsidP="54D09025">
      <w:pPr>
        <w:pStyle w:val="ListParagraph"/>
        <w:numPr>
          <w:ilvl w:val="0"/>
          <w:numId w:val="74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54D09025">
        <w:rPr>
          <w:rFonts w:ascii="Cambria" w:eastAsia="Cambria" w:hAnsi="Cambria" w:cs="Cambria"/>
          <w:sz w:val="24"/>
          <w:szCs w:val="24"/>
        </w:rPr>
        <w:t>OTP login</w:t>
      </w:r>
    </w:p>
    <w:p w14:paraId="55350C53" w14:textId="5682AFE7" w:rsidR="47147BFC" w:rsidRDefault="47147BFC" w:rsidP="54D09025">
      <w:pPr>
        <w:pStyle w:val="ListParagraph"/>
        <w:numPr>
          <w:ilvl w:val="0"/>
          <w:numId w:val="74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54D09025">
        <w:rPr>
          <w:rFonts w:ascii="Cambria" w:eastAsia="Cambria" w:hAnsi="Cambria" w:cs="Cambria"/>
          <w:sz w:val="24"/>
          <w:szCs w:val="24"/>
        </w:rPr>
        <w:t>OTP reset password</w:t>
      </w:r>
    </w:p>
    <w:p w14:paraId="3021E6CD" w14:textId="13097D6C" w:rsidR="47147BFC" w:rsidRDefault="47147BFC" w:rsidP="54D09025">
      <w:p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Penggunaan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SMTP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memastikan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bahwa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proses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autentikasi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berbasis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email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berjalan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aman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andal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>.</w:t>
      </w:r>
    </w:p>
    <w:p w14:paraId="1CBD8893" w14:textId="3886D465" w:rsidR="47147BFC" w:rsidRDefault="47147BFC" w:rsidP="54D09025">
      <w:pPr>
        <w:pStyle w:val="Heading3"/>
        <w:rPr>
          <w:color w:val="auto"/>
          <w:sz w:val="28"/>
          <w:szCs w:val="28"/>
        </w:rPr>
      </w:pPr>
      <w:r w:rsidRPr="54D09025">
        <w:rPr>
          <w:color w:val="auto"/>
          <w:sz w:val="28"/>
          <w:szCs w:val="28"/>
        </w:rPr>
        <w:t>5.5 Security Libraries &amp; Tools</w:t>
      </w:r>
    </w:p>
    <w:p w14:paraId="53CEEA84" w14:textId="594BCD9E" w:rsidR="47147BFC" w:rsidRDefault="47147BFC" w:rsidP="54D09025">
      <w:p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54D09025">
        <w:rPr>
          <w:rFonts w:ascii="Cambria" w:eastAsia="Cambria" w:hAnsi="Cambria" w:cs="Cambria"/>
          <w:sz w:val="24"/>
          <w:szCs w:val="24"/>
        </w:rPr>
        <w:t>Beberapa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fitur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diimplementasikan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menggunakan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>:</w:t>
      </w:r>
    </w:p>
    <w:p w14:paraId="1A860FC9" w14:textId="23D7AD0B" w:rsidR="47147BFC" w:rsidRDefault="47147BFC" w:rsidP="54D09025">
      <w:pPr>
        <w:pStyle w:val="ListParagraph"/>
        <w:numPr>
          <w:ilvl w:val="0"/>
          <w:numId w:val="73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54D09025">
        <w:rPr>
          <w:rFonts w:ascii="Cambria" w:eastAsia="Cambria" w:hAnsi="Cambria" w:cs="Cambria"/>
          <w:sz w:val="24"/>
          <w:szCs w:val="24"/>
        </w:rPr>
        <w:t xml:space="preserve">Password hashing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menggunakan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fungsi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bawaan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PHP</w:t>
      </w:r>
    </w:p>
    <w:p w14:paraId="50398C60" w14:textId="3775901A" w:rsidR="47147BFC" w:rsidRDefault="47147BFC" w:rsidP="54D09025">
      <w:pPr>
        <w:pStyle w:val="ListParagraph"/>
        <w:numPr>
          <w:ilvl w:val="0"/>
          <w:numId w:val="73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54D09025">
        <w:rPr>
          <w:rFonts w:ascii="Cambria" w:eastAsia="Cambria" w:hAnsi="Cambria" w:cs="Cambria"/>
          <w:sz w:val="24"/>
          <w:szCs w:val="24"/>
        </w:rPr>
        <w:t xml:space="preserve">Prepared statements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mencegah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SQL Injection</w:t>
      </w:r>
    </w:p>
    <w:p w14:paraId="2941F064" w14:textId="40033BAF" w:rsidR="47147BFC" w:rsidRDefault="47147BFC" w:rsidP="54D09025">
      <w:pPr>
        <w:pStyle w:val="ListParagraph"/>
        <w:numPr>
          <w:ilvl w:val="0"/>
          <w:numId w:val="73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54D09025">
        <w:rPr>
          <w:rFonts w:ascii="Cambria" w:eastAsia="Cambria" w:hAnsi="Cambria" w:cs="Cambria"/>
          <w:sz w:val="24"/>
          <w:szCs w:val="24"/>
        </w:rPr>
        <w:t xml:space="preserve">Session management PHP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pengelolaan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4D09025">
        <w:rPr>
          <w:rFonts w:ascii="Cambria" w:eastAsia="Cambria" w:hAnsi="Cambria" w:cs="Cambria"/>
          <w:sz w:val="24"/>
          <w:szCs w:val="24"/>
        </w:rPr>
        <w:t>sesi</w:t>
      </w:r>
      <w:proofErr w:type="spellEnd"/>
      <w:r w:rsidRPr="54D09025">
        <w:rPr>
          <w:rFonts w:ascii="Cambria" w:eastAsia="Cambria" w:hAnsi="Cambria" w:cs="Cambria"/>
          <w:sz w:val="24"/>
          <w:szCs w:val="24"/>
        </w:rPr>
        <w:t xml:space="preserve"> login</w:t>
      </w:r>
    </w:p>
    <w:p w14:paraId="42732D88" w14:textId="72AAD6FE" w:rsidR="47147BFC" w:rsidRDefault="47147BFC" w:rsidP="54D09025">
      <w:pPr>
        <w:pStyle w:val="ListParagraph"/>
        <w:numPr>
          <w:ilvl w:val="0"/>
          <w:numId w:val="73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71A2ACC5">
        <w:rPr>
          <w:rFonts w:ascii="Cambria" w:eastAsia="Cambria" w:hAnsi="Cambria" w:cs="Cambria"/>
          <w:sz w:val="24"/>
          <w:szCs w:val="24"/>
        </w:rPr>
        <w:t xml:space="preserve">Input validation di </w:t>
      </w:r>
      <w:proofErr w:type="spellStart"/>
      <w:r w:rsidRPr="71A2ACC5">
        <w:rPr>
          <w:rFonts w:ascii="Cambria" w:eastAsia="Cambria" w:hAnsi="Cambria" w:cs="Cambria"/>
          <w:sz w:val="24"/>
          <w:szCs w:val="24"/>
        </w:rPr>
        <w:t>sisi</w:t>
      </w:r>
      <w:proofErr w:type="spellEnd"/>
      <w:r w:rsidRPr="71A2ACC5">
        <w:rPr>
          <w:rFonts w:ascii="Cambria" w:eastAsia="Cambria" w:hAnsi="Cambria" w:cs="Cambria"/>
          <w:sz w:val="24"/>
          <w:szCs w:val="24"/>
        </w:rPr>
        <w:t xml:space="preserve"> server dan </w:t>
      </w:r>
      <w:proofErr w:type="spellStart"/>
      <w:r w:rsidRPr="71A2ACC5">
        <w:rPr>
          <w:rFonts w:ascii="Cambria" w:eastAsia="Cambria" w:hAnsi="Cambria" w:cs="Cambria"/>
          <w:sz w:val="24"/>
          <w:szCs w:val="24"/>
        </w:rPr>
        <w:t>klien</w:t>
      </w:r>
      <w:proofErr w:type="spellEnd"/>
    </w:p>
    <w:p w14:paraId="5AA13FC8" w14:textId="007D4E38" w:rsidR="71A2ACC5" w:rsidRDefault="71A2ACC5" w:rsidP="71A2ACC5">
      <w:pPr>
        <w:spacing w:before="240" w:after="240"/>
        <w:rPr>
          <w:rFonts w:ascii="Cambria" w:eastAsia="Cambria" w:hAnsi="Cambria" w:cs="Cambria"/>
          <w:sz w:val="24"/>
          <w:szCs w:val="24"/>
        </w:rPr>
      </w:pPr>
    </w:p>
    <w:p w14:paraId="426C77C1" w14:textId="0C4351FE" w:rsidR="71A2ACC5" w:rsidRDefault="71A2ACC5" w:rsidP="71A2ACC5">
      <w:pPr>
        <w:spacing w:before="240" w:after="240"/>
        <w:rPr>
          <w:rFonts w:ascii="Cambria" w:eastAsia="Cambria" w:hAnsi="Cambria" w:cs="Cambria"/>
          <w:sz w:val="24"/>
          <w:szCs w:val="24"/>
        </w:rPr>
      </w:pPr>
    </w:p>
    <w:p w14:paraId="2CC6C393" w14:textId="152F740E" w:rsidR="71A2ACC5" w:rsidRDefault="71A2ACC5" w:rsidP="71A2ACC5">
      <w:pPr>
        <w:spacing w:before="240" w:after="240"/>
        <w:rPr>
          <w:rFonts w:ascii="Cambria" w:eastAsia="Cambria" w:hAnsi="Cambria" w:cs="Cambria"/>
          <w:sz w:val="24"/>
          <w:szCs w:val="24"/>
        </w:rPr>
      </w:pPr>
    </w:p>
    <w:p w14:paraId="27153788" w14:textId="5C372544" w:rsidR="71A2ACC5" w:rsidRDefault="71A2ACC5" w:rsidP="71A2ACC5">
      <w:pPr>
        <w:spacing w:before="240" w:after="240"/>
        <w:rPr>
          <w:rFonts w:ascii="Cambria" w:eastAsia="Cambria" w:hAnsi="Cambria" w:cs="Cambria"/>
          <w:sz w:val="24"/>
          <w:szCs w:val="24"/>
        </w:rPr>
      </w:pPr>
    </w:p>
    <w:p w14:paraId="2F936F3D" w14:textId="39975F3A" w:rsidR="199F8A17" w:rsidRDefault="199F8A17" w:rsidP="54D09025">
      <w:pPr>
        <w:pStyle w:val="Heading2"/>
        <w:rPr>
          <w:color w:val="auto"/>
          <w:sz w:val="32"/>
          <w:szCs w:val="32"/>
        </w:rPr>
      </w:pPr>
      <w:r w:rsidRPr="54D09025">
        <w:rPr>
          <w:color w:val="auto"/>
          <w:sz w:val="32"/>
          <w:szCs w:val="32"/>
        </w:rPr>
        <w:lastRenderedPageBreak/>
        <w:t>6. System Flow &amp; Architecture</w:t>
      </w:r>
    </w:p>
    <w:p w14:paraId="68D32094" w14:textId="4D89FA88" w:rsidR="199F8A17" w:rsidRDefault="199F8A17" w:rsidP="54D09025">
      <w:pPr>
        <w:pStyle w:val="Heading3"/>
        <w:rPr>
          <w:color w:val="auto"/>
          <w:sz w:val="28"/>
          <w:szCs w:val="28"/>
        </w:rPr>
      </w:pPr>
      <w:r w:rsidRPr="54D09025">
        <w:rPr>
          <w:color w:val="auto"/>
          <w:sz w:val="28"/>
          <w:szCs w:val="28"/>
        </w:rPr>
        <w:t>6.1 System Architecture Overview</w:t>
      </w:r>
    </w:p>
    <w:p w14:paraId="3546F2F2" w14:textId="6AF2DCBA" w:rsidR="199F8A17" w:rsidRDefault="199F8A17" w:rsidP="54D09025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Website Warehouse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menggunakan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arsitektur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web-based client–server, di mana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mengakses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melalui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browser,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kemudian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permintaan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diproses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oleh server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menggunakan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PHP Native, dan data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disimpan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pada database MySQL.</w:t>
      </w:r>
    </w:p>
    <w:p w14:paraId="0950BE3E" w14:textId="5FD4A30A" w:rsidR="199F8A17" w:rsidRDefault="199F8A17" w:rsidP="472D09F9">
      <w:p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Secara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umum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arsitektur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terdiri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dari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tiga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lapisan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utama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:</w:t>
      </w:r>
    </w:p>
    <w:p w14:paraId="32588EEF" w14:textId="2121F427" w:rsidR="199F8A17" w:rsidRDefault="199F8A17" w:rsidP="472D09F9">
      <w:pPr>
        <w:pStyle w:val="ListParagraph"/>
        <w:numPr>
          <w:ilvl w:val="0"/>
          <w:numId w:val="84"/>
        </w:num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 w:rsidRPr="472D09F9">
        <w:rPr>
          <w:rFonts w:ascii="Cambria" w:eastAsia="Cambria" w:hAnsi="Cambria" w:cs="Cambria"/>
          <w:b/>
          <w:bCs/>
          <w:sz w:val="24"/>
          <w:szCs w:val="24"/>
        </w:rPr>
        <w:t>Presentation Layer (Frontend)</w:t>
      </w:r>
    </w:p>
    <w:p w14:paraId="28BA5715" w14:textId="4277E3B7" w:rsidR="199F8A17" w:rsidRDefault="199F8A17" w:rsidP="472D09F9">
      <w:pPr>
        <w:pStyle w:val="ListParagraph"/>
        <w:numPr>
          <w:ilvl w:val="1"/>
          <w:numId w:val="84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Dibangun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menggunakan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HTML, CSS, dan JavaScript</w:t>
      </w:r>
    </w:p>
    <w:p w14:paraId="3584B102" w14:textId="3A9632F6" w:rsidR="199F8A17" w:rsidRDefault="199F8A17" w:rsidP="472D09F9">
      <w:pPr>
        <w:pStyle w:val="ListParagraph"/>
        <w:numPr>
          <w:ilvl w:val="1"/>
          <w:numId w:val="84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Menyediakan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antarmuka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bagi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user dan admin</w:t>
      </w:r>
    </w:p>
    <w:p w14:paraId="2C02C62D" w14:textId="06B04479" w:rsidR="199F8A17" w:rsidRDefault="199F8A17" w:rsidP="472D09F9">
      <w:pPr>
        <w:pStyle w:val="ListParagraph"/>
        <w:numPr>
          <w:ilvl w:val="1"/>
          <w:numId w:val="84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Menampilkan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data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hasil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proses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dari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server</w:t>
      </w:r>
    </w:p>
    <w:p w14:paraId="31D93F34" w14:textId="349F166A" w:rsidR="199F8A17" w:rsidRDefault="199F8A17" w:rsidP="472D09F9">
      <w:pPr>
        <w:pStyle w:val="ListParagraph"/>
        <w:numPr>
          <w:ilvl w:val="0"/>
          <w:numId w:val="84"/>
        </w:num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 w:rsidRPr="472D09F9">
        <w:rPr>
          <w:rFonts w:ascii="Cambria" w:eastAsia="Cambria" w:hAnsi="Cambria" w:cs="Cambria"/>
          <w:b/>
          <w:bCs/>
          <w:sz w:val="24"/>
          <w:szCs w:val="24"/>
        </w:rPr>
        <w:t>Application Layer (Backend)</w:t>
      </w:r>
    </w:p>
    <w:p w14:paraId="59694867" w14:textId="12699F1A" w:rsidR="199F8A17" w:rsidRDefault="199F8A17" w:rsidP="472D09F9">
      <w:pPr>
        <w:pStyle w:val="ListParagraph"/>
        <w:numPr>
          <w:ilvl w:val="1"/>
          <w:numId w:val="84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Menggunakan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PHP Native</w:t>
      </w:r>
    </w:p>
    <w:p w14:paraId="78EAE34D" w14:textId="32A64FDE" w:rsidR="199F8A17" w:rsidRDefault="199F8A17" w:rsidP="472D09F9">
      <w:pPr>
        <w:pStyle w:val="ListParagraph"/>
        <w:numPr>
          <w:ilvl w:val="1"/>
          <w:numId w:val="84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Mengelola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logika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bisnis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aplikasi</w:t>
      </w:r>
      <w:proofErr w:type="spellEnd"/>
    </w:p>
    <w:p w14:paraId="31737590" w14:textId="7C2E5954" w:rsidR="199F8A17" w:rsidRDefault="199F8A17" w:rsidP="472D09F9">
      <w:pPr>
        <w:pStyle w:val="ListParagraph"/>
        <w:numPr>
          <w:ilvl w:val="1"/>
          <w:numId w:val="84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Menangani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autentikasi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otorisasi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, OTP, dan approval</w:t>
      </w:r>
    </w:p>
    <w:p w14:paraId="397B1109" w14:textId="457844AB" w:rsidR="199F8A17" w:rsidRDefault="199F8A17" w:rsidP="472D09F9">
      <w:pPr>
        <w:pStyle w:val="ListParagraph"/>
        <w:numPr>
          <w:ilvl w:val="1"/>
          <w:numId w:val="84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Mengelola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request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stok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masuk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, dan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stok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keluar</w:t>
      </w:r>
      <w:proofErr w:type="spellEnd"/>
    </w:p>
    <w:p w14:paraId="53F373E1" w14:textId="5D541AB8" w:rsidR="199F8A17" w:rsidRDefault="199F8A17" w:rsidP="472D09F9">
      <w:pPr>
        <w:pStyle w:val="ListParagraph"/>
        <w:numPr>
          <w:ilvl w:val="0"/>
          <w:numId w:val="84"/>
        </w:numPr>
        <w:spacing w:before="240" w:after="240"/>
        <w:rPr>
          <w:rFonts w:ascii="Cambria" w:eastAsia="Cambria" w:hAnsi="Cambria" w:cs="Cambria"/>
          <w:b/>
          <w:bCs/>
          <w:sz w:val="24"/>
          <w:szCs w:val="24"/>
        </w:rPr>
      </w:pPr>
      <w:r w:rsidRPr="472D09F9">
        <w:rPr>
          <w:rFonts w:ascii="Cambria" w:eastAsia="Cambria" w:hAnsi="Cambria" w:cs="Cambria"/>
          <w:b/>
          <w:bCs/>
          <w:sz w:val="24"/>
          <w:szCs w:val="24"/>
        </w:rPr>
        <w:t>Data Layer (Database)</w:t>
      </w:r>
    </w:p>
    <w:p w14:paraId="3CB43819" w14:textId="3E7A6BF0" w:rsidR="199F8A17" w:rsidRDefault="199F8A17" w:rsidP="472D09F9">
      <w:pPr>
        <w:pStyle w:val="ListParagraph"/>
        <w:numPr>
          <w:ilvl w:val="1"/>
          <w:numId w:val="84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Menggunakan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MySQL</w:t>
      </w:r>
    </w:p>
    <w:p w14:paraId="0570E7A3" w14:textId="12C3ED28" w:rsidR="199F8A17" w:rsidRDefault="199F8A17" w:rsidP="472D09F9">
      <w:pPr>
        <w:pStyle w:val="ListParagraph"/>
        <w:numPr>
          <w:ilvl w:val="1"/>
          <w:numId w:val="84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Menyimpan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seluruh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data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stok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, request, dan log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aktivitas</w:t>
      </w:r>
      <w:proofErr w:type="spellEnd"/>
    </w:p>
    <w:p w14:paraId="475B094B" w14:textId="7E69DD7D" w:rsidR="199F8A17" w:rsidRDefault="199F8A17" w:rsidP="472D09F9">
      <w:p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Selain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itu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terhubung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SMTP Email Server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pengiriman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OTP dan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notifikasi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4312BDF7" w14:textId="2770023E" w:rsidR="199F8A17" w:rsidRDefault="199F8A17" w:rsidP="54D09025">
      <w:pPr>
        <w:pStyle w:val="Heading3"/>
        <w:rPr>
          <w:rFonts w:ascii="Cambria" w:eastAsia="Cambria" w:hAnsi="Cambria" w:cs="Cambria"/>
          <w:color w:val="auto"/>
          <w:sz w:val="28"/>
          <w:szCs w:val="28"/>
        </w:rPr>
      </w:pPr>
      <w:r w:rsidRPr="54D09025">
        <w:rPr>
          <w:color w:val="auto"/>
          <w:sz w:val="28"/>
          <w:szCs w:val="28"/>
        </w:rPr>
        <w:t xml:space="preserve">6.2 Alur </w:t>
      </w:r>
      <w:proofErr w:type="spellStart"/>
      <w:r w:rsidRPr="54D09025">
        <w:rPr>
          <w:color w:val="auto"/>
          <w:sz w:val="28"/>
          <w:szCs w:val="28"/>
        </w:rPr>
        <w:t>Sistem</w:t>
      </w:r>
      <w:proofErr w:type="spellEnd"/>
      <w:r w:rsidRPr="54D09025">
        <w:rPr>
          <w:color w:val="auto"/>
          <w:sz w:val="28"/>
          <w:szCs w:val="28"/>
        </w:rPr>
        <w:t xml:space="preserve"> (System Flow)</w:t>
      </w:r>
    </w:p>
    <w:p w14:paraId="30A3C8CD" w14:textId="0A591F6B" w:rsidR="199F8A17" w:rsidRDefault="199F8A17" w:rsidP="1D010C7A">
      <w:pPr>
        <w:pStyle w:val="Heading4"/>
        <w:rPr>
          <w:i w:val="0"/>
          <w:iCs w:val="0"/>
          <w:color w:val="auto"/>
          <w:sz w:val="28"/>
          <w:szCs w:val="28"/>
        </w:rPr>
      </w:pPr>
      <w:r w:rsidRPr="1D010C7A">
        <w:rPr>
          <w:i w:val="0"/>
          <w:iCs w:val="0"/>
          <w:color w:val="auto"/>
          <w:sz w:val="28"/>
          <w:szCs w:val="28"/>
        </w:rPr>
        <w:t xml:space="preserve">6.2.1 Alur </w:t>
      </w:r>
      <w:proofErr w:type="spellStart"/>
      <w:r w:rsidRPr="1D010C7A">
        <w:rPr>
          <w:i w:val="0"/>
          <w:iCs w:val="0"/>
          <w:color w:val="auto"/>
          <w:sz w:val="28"/>
          <w:szCs w:val="28"/>
        </w:rPr>
        <w:t>Registrasi</w:t>
      </w:r>
      <w:proofErr w:type="spellEnd"/>
      <w:r w:rsidRPr="1D010C7A">
        <w:rPr>
          <w:i w:val="0"/>
          <w:iCs w:val="0"/>
          <w:color w:val="auto"/>
          <w:sz w:val="28"/>
          <w:szCs w:val="28"/>
        </w:rPr>
        <w:t xml:space="preserve"> dan </w:t>
      </w:r>
      <w:proofErr w:type="spellStart"/>
      <w:r w:rsidRPr="1D010C7A">
        <w:rPr>
          <w:i w:val="0"/>
          <w:iCs w:val="0"/>
          <w:color w:val="auto"/>
          <w:sz w:val="28"/>
          <w:szCs w:val="28"/>
        </w:rPr>
        <w:t>Aktivasi</w:t>
      </w:r>
      <w:proofErr w:type="spellEnd"/>
      <w:r w:rsidRPr="1D010C7A">
        <w:rPr>
          <w:i w:val="0"/>
          <w:iCs w:val="0"/>
          <w:color w:val="auto"/>
          <w:sz w:val="28"/>
          <w:szCs w:val="28"/>
        </w:rPr>
        <w:t xml:space="preserve"> Akun</w:t>
      </w:r>
    </w:p>
    <w:p w14:paraId="1531236A" w14:textId="776C1B10" w:rsidR="199F8A17" w:rsidRDefault="199F8A17" w:rsidP="472D09F9">
      <w:pPr>
        <w:pStyle w:val="ListParagraph"/>
        <w:numPr>
          <w:ilvl w:val="0"/>
          <w:numId w:val="53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melakukan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registrasi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mengisi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nama, email, password, dan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konfirmasi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password.</w:t>
      </w:r>
    </w:p>
    <w:p w14:paraId="7ADD2BE0" w14:textId="6D74EE8C" w:rsidR="199F8A17" w:rsidRDefault="199F8A17" w:rsidP="472D09F9">
      <w:pPr>
        <w:pStyle w:val="ListParagraph"/>
        <w:numPr>
          <w:ilvl w:val="0"/>
          <w:numId w:val="53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melakukan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validasi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input dan hashing password.</w:t>
      </w:r>
    </w:p>
    <w:p w14:paraId="5A7CFFA9" w14:textId="224B5EDD" w:rsidR="199F8A17" w:rsidRDefault="199F8A17" w:rsidP="472D09F9">
      <w:pPr>
        <w:pStyle w:val="ListParagraph"/>
        <w:numPr>
          <w:ilvl w:val="0"/>
          <w:numId w:val="53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mengirimkan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OTP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verifikasi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email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email 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melalui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SMTP.</w:t>
      </w:r>
    </w:p>
    <w:p w14:paraId="6E69F480" w14:textId="0A183D91" w:rsidR="199F8A17" w:rsidRDefault="199F8A17" w:rsidP="472D09F9">
      <w:pPr>
        <w:pStyle w:val="ListParagraph"/>
        <w:numPr>
          <w:ilvl w:val="0"/>
          <w:numId w:val="53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memasukkan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OTP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memverifikasi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email.</w:t>
      </w:r>
    </w:p>
    <w:p w14:paraId="2398A970" w14:textId="51B4CEC4" w:rsidR="199F8A17" w:rsidRDefault="199F8A17" w:rsidP="472D09F9">
      <w:pPr>
        <w:pStyle w:val="ListParagraph"/>
        <w:numPr>
          <w:ilvl w:val="0"/>
          <w:numId w:val="53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Setelah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email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terverifikasi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akun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berstatus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menunggu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persetujuan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admin.</w:t>
      </w:r>
    </w:p>
    <w:p w14:paraId="34AE09D7" w14:textId="4EF1FF55" w:rsidR="199F8A17" w:rsidRDefault="199F8A17" w:rsidP="472D09F9">
      <w:pPr>
        <w:pStyle w:val="ListParagraph"/>
        <w:numPr>
          <w:ilvl w:val="0"/>
          <w:numId w:val="53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Admin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melakukan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approval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akun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melalui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menu user management.</w:t>
      </w:r>
    </w:p>
    <w:p w14:paraId="2CE5E0BD" w14:textId="6BFEEA0D" w:rsidR="199F8A17" w:rsidRDefault="199F8A17" w:rsidP="472D09F9">
      <w:pPr>
        <w:pStyle w:val="ListParagraph"/>
        <w:numPr>
          <w:ilvl w:val="0"/>
          <w:numId w:val="53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Setelah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akun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diaktifkan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oleh admin, 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dapat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login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785898AC" w14:textId="6AF082BF" w:rsidR="199F8A17" w:rsidRDefault="199F8A17" w:rsidP="1D010C7A">
      <w:pPr>
        <w:pStyle w:val="Heading4"/>
        <w:rPr>
          <w:i w:val="0"/>
          <w:iCs w:val="0"/>
          <w:color w:val="auto"/>
          <w:sz w:val="28"/>
          <w:szCs w:val="28"/>
        </w:rPr>
      </w:pPr>
      <w:r w:rsidRPr="1D010C7A">
        <w:rPr>
          <w:i w:val="0"/>
          <w:iCs w:val="0"/>
          <w:color w:val="auto"/>
          <w:sz w:val="28"/>
          <w:szCs w:val="28"/>
        </w:rPr>
        <w:lastRenderedPageBreak/>
        <w:t xml:space="preserve">6.2.2 Alur Login </w:t>
      </w:r>
      <w:proofErr w:type="spellStart"/>
      <w:r w:rsidRPr="1D010C7A">
        <w:rPr>
          <w:i w:val="0"/>
          <w:iCs w:val="0"/>
          <w:color w:val="auto"/>
          <w:sz w:val="28"/>
          <w:szCs w:val="28"/>
        </w:rPr>
        <w:t>dengan</w:t>
      </w:r>
      <w:proofErr w:type="spellEnd"/>
      <w:r w:rsidRPr="1D010C7A">
        <w:rPr>
          <w:i w:val="0"/>
          <w:iCs w:val="0"/>
          <w:color w:val="auto"/>
          <w:sz w:val="28"/>
          <w:szCs w:val="28"/>
        </w:rPr>
        <w:t xml:space="preserve"> OTP</w:t>
      </w:r>
    </w:p>
    <w:p w14:paraId="19BC4B2F" w14:textId="03E50208" w:rsidR="199F8A17" w:rsidRDefault="199F8A17" w:rsidP="472D09F9">
      <w:pPr>
        <w:pStyle w:val="ListParagraph"/>
        <w:numPr>
          <w:ilvl w:val="0"/>
          <w:numId w:val="90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memasukkan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email dan password.</w:t>
      </w:r>
    </w:p>
    <w:p w14:paraId="5B9B5853" w14:textId="4FA1A3BA" w:rsidR="199F8A17" w:rsidRDefault="199F8A17" w:rsidP="472D09F9">
      <w:pPr>
        <w:pStyle w:val="ListParagraph"/>
        <w:numPr>
          <w:ilvl w:val="0"/>
          <w:numId w:val="90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memverifikasi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kredensial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user.</w:t>
      </w:r>
    </w:p>
    <w:p w14:paraId="777D7C6E" w14:textId="2DEADBFD" w:rsidR="199F8A17" w:rsidRDefault="199F8A17" w:rsidP="472D09F9">
      <w:pPr>
        <w:pStyle w:val="ListParagraph"/>
        <w:numPr>
          <w:ilvl w:val="0"/>
          <w:numId w:val="90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Jika valid,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mengirimkan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OTP login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email user.</w:t>
      </w:r>
    </w:p>
    <w:p w14:paraId="1614F390" w14:textId="05F5B652" w:rsidR="199F8A17" w:rsidRDefault="199F8A17" w:rsidP="472D09F9">
      <w:pPr>
        <w:pStyle w:val="ListParagraph"/>
        <w:numPr>
          <w:ilvl w:val="0"/>
          <w:numId w:val="90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memasukkan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OTP login.</w:t>
      </w:r>
    </w:p>
    <w:p w14:paraId="1F6BBFA6" w14:textId="50162311" w:rsidR="199F8A17" w:rsidRDefault="199F8A17" w:rsidP="472D09F9">
      <w:pPr>
        <w:pStyle w:val="ListParagraph"/>
        <w:numPr>
          <w:ilvl w:val="0"/>
          <w:numId w:val="90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memverifikasi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OTP dan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membuat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session login.</w:t>
      </w:r>
    </w:p>
    <w:p w14:paraId="43B35C1E" w14:textId="12825C45" w:rsidR="199F8A17" w:rsidRDefault="199F8A17" w:rsidP="472D09F9">
      <w:pPr>
        <w:pStyle w:val="ListParagraph"/>
        <w:numPr>
          <w:ilvl w:val="0"/>
          <w:numId w:val="90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diarahkan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dashboard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sesuai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role (admin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atau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user).</w:t>
      </w:r>
    </w:p>
    <w:p w14:paraId="15A7BDD3" w14:textId="59CB45F4" w:rsidR="199F8A17" w:rsidRDefault="199F8A17" w:rsidP="1D010C7A">
      <w:pPr>
        <w:pStyle w:val="Heading4"/>
        <w:rPr>
          <w:i w:val="0"/>
          <w:iCs w:val="0"/>
          <w:color w:val="auto"/>
          <w:sz w:val="28"/>
          <w:szCs w:val="28"/>
        </w:rPr>
      </w:pPr>
      <w:r w:rsidRPr="1D010C7A">
        <w:rPr>
          <w:i w:val="0"/>
          <w:iCs w:val="0"/>
          <w:color w:val="auto"/>
          <w:sz w:val="28"/>
          <w:szCs w:val="28"/>
        </w:rPr>
        <w:t>6.2.3 Alur Barang Masuk</w:t>
      </w:r>
    </w:p>
    <w:p w14:paraId="49B4E3EF" w14:textId="091C5869" w:rsidR="199F8A17" w:rsidRDefault="199F8A17" w:rsidP="54D09025">
      <w:pPr>
        <w:spacing w:before="240" w:after="240"/>
      </w:pPr>
      <w:r w:rsidRPr="54D09025">
        <w:rPr>
          <w:rFonts w:ascii="Cambria" w:eastAsia="Cambria" w:hAnsi="Cambria" w:cs="Cambria"/>
          <w:b/>
          <w:bCs/>
        </w:rPr>
        <w:t>User:</w:t>
      </w:r>
    </w:p>
    <w:p w14:paraId="66EE3E6C" w14:textId="620C79AF" w:rsidR="199F8A17" w:rsidRDefault="199F8A17" w:rsidP="472D09F9">
      <w:pPr>
        <w:pStyle w:val="ListParagraph"/>
        <w:numPr>
          <w:ilvl w:val="0"/>
          <w:numId w:val="70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memilih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menu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masuk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370E212C" w14:textId="4C95A531" w:rsidR="199F8A17" w:rsidRDefault="199F8A17" w:rsidP="472D09F9">
      <w:pPr>
        <w:pStyle w:val="ListParagraph"/>
        <w:numPr>
          <w:ilvl w:val="0"/>
          <w:numId w:val="70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hanya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dapat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memasukkan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sudah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tersedia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dalam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daftar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kategori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27C12455" w14:textId="01008571" w:rsidR="199F8A17" w:rsidRDefault="199F8A17" w:rsidP="472D09F9">
      <w:pPr>
        <w:pStyle w:val="ListParagraph"/>
        <w:numPr>
          <w:ilvl w:val="0"/>
          <w:numId w:val="70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Jika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kategori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belum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tersedia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, 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harus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melakukan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request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baru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19C91250" w14:textId="45519DB7" w:rsidR="199F8A17" w:rsidRDefault="199F8A17" w:rsidP="54D09025">
      <w:pPr>
        <w:spacing w:before="240" w:after="240"/>
      </w:pPr>
      <w:r w:rsidRPr="54D09025">
        <w:rPr>
          <w:rFonts w:ascii="Cambria" w:eastAsia="Cambria" w:hAnsi="Cambria" w:cs="Cambria"/>
          <w:b/>
          <w:bCs/>
        </w:rPr>
        <w:t>Admin:</w:t>
      </w:r>
    </w:p>
    <w:p w14:paraId="38E703B2" w14:textId="6A5FFB06" w:rsidR="199F8A17" w:rsidRDefault="199F8A17" w:rsidP="472D09F9">
      <w:pPr>
        <w:pStyle w:val="ListParagraph"/>
        <w:numPr>
          <w:ilvl w:val="0"/>
          <w:numId w:val="95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Admin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menerima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notifikasi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masuk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atau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request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1D34D608" w14:textId="509FE6F4" w:rsidR="199F8A17" w:rsidRDefault="199F8A17" w:rsidP="472D09F9">
      <w:pPr>
        <w:pStyle w:val="ListParagraph"/>
        <w:numPr>
          <w:ilvl w:val="0"/>
          <w:numId w:val="95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Admin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melakukan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pengecekan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menyetujui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proses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masuk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55A698F5" w14:textId="60496846" w:rsidR="199F8A17" w:rsidRDefault="199F8A17" w:rsidP="472D09F9">
      <w:pPr>
        <w:pStyle w:val="ListParagraph"/>
        <w:numPr>
          <w:ilvl w:val="0"/>
          <w:numId w:val="95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memperbarui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stok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di database.</w:t>
      </w:r>
    </w:p>
    <w:p w14:paraId="6EE99F49" w14:textId="7641B02D" w:rsidR="199F8A17" w:rsidRDefault="199F8A17" w:rsidP="1D010C7A">
      <w:pPr>
        <w:pStyle w:val="Heading4"/>
        <w:rPr>
          <w:i w:val="0"/>
          <w:iCs w:val="0"/>
          <w:color w:val="auto"/>
          <w:sz w:val="28"/>
          <w:szCs w:val="28"/>
        </w:rPr>
      </w:pPr>
      <w:r w:rsidRPr="1D010C7A">
        <w:rPr>
          <w:i w:val="0"/>
          <w:iCs w:val="0"/>
          <w:color w:val="auto"/>
          <w:sz w:val="28"/>
          <w:szCs w:val="28"/>
        </w:rPr>
        <w:t xml:space="preserve">6.2.4 Alur Barang </w:t>
      </w:r>
      <w:proofErr w:type="spellStart"/>
      <w:r w:rsidRPr="1D010C7A">
        <w:rPr>
          <w:i w:val="0"/>
          <w:iCs w:val="0"/>
          <w:color w:val="auto"/>
          <w:sz w:val="28"/>
          <w:szCs w:val="28"/>
        </w:rPr>
        <w:t>Keluar</w:t>
      </w:r>
      <w:proofErr w:type="spellEnd"/>
    </w:p>
    <w:p w14:paraId="2970436A" w14:textId="6183F55A" w:rsidR="199F8A17" w:rsidRDefault="199F8A17" w:rsidP="472D09F9">
      <w:pPr>
        <w:pStyle w:val="ListParagraph"/>
        <w:numPr>
          <w:ilvl w:val="0"/>
          <w:numId w:val="78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mengajukan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permintaan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keluar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melalui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2B46DB19" w14:textId="43732237" w:rsidR="199F8A17" w:rsidRDefault="199F8A17" w:rsidP="472D09F9">
      <w:pPr>
        <w:pStyle w:val="ListParagraph"/>
        <w:numPr>
          <w:ilvl w:val="0"/>
          <w:numId w:val="78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Permintaan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masuk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tabel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verifikasi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admin.</w:t>
      </w:r>
    </w:p>
    <w:p w14:paraId="020108B2" w14:textId="1B863214" w:rsidR="199F8A17" w:rsidRDefault="199F8A17" w:rsidP="472D09F9">
      <w:pPr>
        <w:pStyle w:val="ListParagraph"/>
        <w:numPr>
          <w:ilvl w:val="0"/>
          <w:numId w:val="78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Admin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melakukan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pengecekan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permintaan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37BCDEBF" w14:textId="4CE27C1C" w:rsidR="199F8A17" w:rsidRDefault="199F8A17" w:rsidP="472D09F9">
      <w:pPr>
        <w:pStyle w:val="ListParagraph"/>
        <w:numPr>
          <w:ilvl w:val="0"/>
          <w:numId w:val="78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Jika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disetujui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, admin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memproses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keluar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762BE6A6" w14:textId="55E91BB1" w:rsidR="199F8A17" w:rsidRDefault="199F8A17" w:rsidP="472D09F9">
      <w:pPr>
        <w:pStyle w:val="ListParagraph"/>
        <w:numPr>
          <w:ilvl w:val="0"/>
          <w:numId w:val="78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mencatat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transaksi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keluar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beserta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identitas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user.</w:t>
      </w:r>
    </w:p>
    <w:p w14:paraId="53422A02" w14:textId="504896BE" w:rsidR="199F8A17" w:rsidRDefault="199F8A17" w:rsidP="1D010C7A">
      <w:pPr>
        <w:pStyle w:val="Heading4"/>
        <w:rPr>
          <w:i w:val="0"/>
          <w:iCs w:val="0"/>
          <w:color w:val="auto"/>
          <w:sz w:val="28"/>
          <w:szCs w:val="28"/>
        </w:rPr>
      </w:pPr>
      <w:r w:rsidRPr="1D010C7A">
        <w:rPr>
          <w:i w:val="0"/>
          <w:iCs w:val="0"/>
          <w:color w:val="auto"/>
          <w:sz w:val="28"/>
          <w:szCs w:val="28"/>
        </w:rPr>
        <w:t>6.2.5 Alur Request Barang</w:t>
      </w:r>
    </w:p>
    <w:p w14:paraId="352BB028" w14:textId="5CCC4D7E" w:rsidR="199F8A17" w:rsidRDefault="199F8A17" w:rsidP="472D09F9">
      <w:pPr>
        <w:pStyle w:val="ListParagraph"/>
        <w:numPr>
          <w:ilvl w:val="0"/>
          <w:numId w:val="7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mengajukan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request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baru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atau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request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lama yang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stoknya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habis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4465F0CA" w14:textId="52754CE8" w:rsidR="199F8A17" w:rsidRDefault="199F8A17" w:rsidP="472D09F9">
      <w:pPr>
        <w:pStyle w:val="ListParagraph"/>
        <w:numPr>
          <w:ilvl w:val="0"/>
          <w:numId w:val="7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Request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masuk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admin.</w:t>
      </w:r>
    </w:p>
    <w:p w14:paraId="74F4C602" w14:textId="7292FFF6" w:rsidR="199F8A17" w:rsidRDefault="199F8A17" w:rsidP="472D09F9">
      <w:pPr>
        <w:pStyle w:val="ListParagraph"/>
        <w:numPr>
          <w:ilvl w:val="0"/>
          <w:numId w:val="7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Admin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melakukan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evaluasi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request.</w:t>
      </w:r>
    </w:p>
    <w:p w14:paraId="5B0D536B" w14:textId="0C26BF57" w:rsidR="199F8A17" w:rsidRDefault="199F8A17" w:rsidP="472D09F9">
      <w:pPr>
        <w:pStyle w:val="ListParagraph"/>
        <w:numPr>
          <w:ilvl w:val="0"/>
          <w:numId w:val="7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Jika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disetujui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, admin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membuat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kategori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atau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menambahkan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7D2EEBE8" w14:textId="7586604C" w:rsidR="54D09025" w:rsidRDefault="199F8A17" w:rsidP="472D09F9">
      <w:pPr>
        <w:pStyle w:val="ListParagraph"/>
        <w:numPr>
          <w:ilvl w:val="0"/>
          <w:numId w:val="7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dapat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melanjutkan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proses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masuk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setelah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request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disetujui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2243AF9B" w14:textId="07926D96" w:rsidR="199F8A17" w:rsidRDefault="199F8A17" w:rsidP="1D010C7A">
      <w:pPr>
        <w:pStyle w:val="Heading4"/>
        <w:rPr>
          <w:i w:val="0"/>
          <w:iCs w:val="0"/>
          <w:color w:val="auto"/>
          <w:sz w:val="28"/>
          <w:szCs w:val="28"/>
        </w:rPr>
      </w:pPr>
      <w:r w:rsidRPr="1D010C7A">
        <w:rPr>
          <w:i w:val="0"/>
          <w:iCs w:val="0"/>
          <w:color w:val="auto"/>
          <w:sz w:val="28"/>
          <w:szCs w:val="28"/>
        </w:rPr>
        <w:lastRenderedPageBreak/>
        <w:t>6.2.6 Alur Lupa Password</w:t>
      </w:r>
    </w:p>
    <w:p w14:paraId="3F549B3C" w14:textId="3E9E8873" w:rsidR="199F8A17" w:rsidRDefault="199F8A17" w:rsidP="472D09F9">
      <w:pPr>
        <w:pStyle w:val="ListParagraph"/>
        <w:numPr>
          <w:ilvl w:val="0"/>
          <w:numId w:val="5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memilih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fitur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lupa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password.</w:t>
      </w:r>
    </w:p>
    <w:p w14:paraId="79D1CC43" w14:textId="70295F0E" w:rsidR="199F8A17" w:rsidRDefault="199F8A17" w:rsidP="472D09F9">
      <w:pPr>
        <w:pStyle w:val="ListParagraph"/>
        <w:numPr>
          <w:ilvl w:val="0"/>
          <w:numId w:val="5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memasukkan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email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terdaftar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15F1618D" w14:textId="0036625D" w:rsidR="199F8A17" w:rsidRDefault="199F8A17" w:rsidP="472D09F9">
      <w:pPr>
        <w:pStyle w:val="ListParagraph"/>
        <w:numPr>
          <w:ilvl w:val="0"/>
          <w:numId w:val="5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mengirimkan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OTP reset password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email user.</w:t>
      </w:r>
    </w:p>
    <w:p w14:paraId="5A34FABB" w14:textId="31768C1F" w:rsidR="199F8A17" w:rsidRDefault="199F8A17" w:rsidP="472D09F9">
      <w:pPr>
        <w:pStyle w:val="ListParagraph"/>
        <w:numPr>
          <w:ilvl w:val="0"/>
          <w:numId w:val="5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memasukkan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OTP dan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membuat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password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baru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18AE4E84" w14:textId="42B92939" w:rsidR="199F8A17" w:rsidRDefault="199F8A17" w:rsidP="472D09F9">
      <w:pPr>
        <w:pStyle w:val="ListParagraph"/>
        <w:numPr>
          <w:ilvl w:val="0"/>
          <w:numId w:val="5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menyimpan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password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baru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dalam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bentuk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hash.</w:t>
      </w:r>
    </w:p>
    <w:p w14:paraId="4B2C014F" w14:textId="323443F2" w:rsidR="199F8A17" w:rsidRDefault="199F8A17" w:rsidP="54D09025">
      <w:pPr>
        <w:pStyle w:val="Heading3"/>
        <w:rPr>
          <w:color w:val="auto"/>
          <w:sz w:val="28"/>
          <w:szCs w:val="28"/>
        </w:rPr>
      </w:pPr>
      <w:r w:rsidRPr="54D09025">
        <w:rPr>
          <w:color w:val="auto"/>
          <w:sz w:val="28"/>
          <w:szCs w:val="28"/>
        </w:rPr>
        <w:t>6.3 Alur Dashboard Admin</w:t>
      </w:r>
    </w:p>
    <w:p w14:paraId="75553BA0" w14:textId="062D91F4" w:rsidR="199F8A17" w:rsidRDefault="199F8A17" w:rsidP="472D09F9">
      <w:p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Dashboard admin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menampilkan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:</w:t>
      </w:r>
    </w:p>
    <w:p w14:paraId="688DBBE4" w14:textId="0D25F7DB" w:rsidR="199F8A17" w:rsidRDefault="199F8A17" w:rsidP="472D09F9">
      <w:pPr>
        <w:pStyle w:val="ListParagraph"/>
        <w:numPr>
          <w:ilvl w:val="0"/>
          <w:numId w:val="9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Total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</w:p>
    <w:p w14:paraId="05F6E996" w14:textId="4080522A" w:rsidR="199F8A17" w:rsidRDefault="199F8A17" w:rsidP="472D09F9">
      <w:pPr>
        <w:pStyle w:val="ListParagraph"/>
        <w:numPr>
          <w:ilvl w:val="0"/>
          <w:numId w:val="9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Stok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per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kategori</w:t>
      </w:r>
      <w:proofErr w:type="spellEnd"/>
    </w:p>
    <w:p w14:paraId="489C3347" w14:textId="2DEF511A" w:rsidR="199F8A17" w:rsidRDefault="199F8A17" w:rsidP="472D09F9">
      <w:pPr>
        <w:pStyle w:val="ListParagraph"/>
        <w:numPr>
          <w:ilvl w:val="0"/>
          <w:numId w:val="9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Barang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kritis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(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stok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di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bawah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minimum)</w:t>
      </w:r>
    </w:p>
    <w:p w14:paraId="0ED7D2B7" w14:textId="3CD8CD12" w:rsidR="199F8A17" w:rsidRDefault="199F8A17" w:rsidP="472D09F9">
      <w:pPr>
        <w:pStyle w:val="ListParagraph"/>
        <w:numPr>
          <w:ilvl w:val="0"/>
          <w:numId w:val="9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Jumlah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keluar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hari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ini</w:t>
      </w:r>
      <w:proofErr w:type="spellEnd"/>
    </w:p>
    <w:p w14:paraId="11CE7E70" w14:textId="73B2659E" w:rsidR="199F8A17" w:rsidRDefault="199F8A17" w:rsidP="472D09F9">
      <w:pPr>
        <w:pStyle w:val="ListParagraph"/>
        <w:numPr>
          <w:ilvl w:val="0"/>
          <w:numId w:val="9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Request user yang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menunggu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persetujuan</w:t>
      </w:r>
      <w:proofErr w:type="spellEnd"/>
    </w:p>
    <w:p w14:paraId="042A6795" w14:textId="29F34368" w:rsidR="199F8A17" w:rsidRDefault="199F8A17" w:rsidP="472D09F9">
      <w:p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Dashboard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membantu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admin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dalam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melakukan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pengawasan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pengambilan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keputusan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6C004711" w14:textId="411A0B3F" w:rsidR="199F8A17" w:rsidRDefault="199F8A17" w:rsidP="54D09025">
      <w:pPr>
        <w:pStyle w:val="Heading3"/>
        <w:rPr>
          <w:color w:val="auto"/>
          <w:sz w:val="28"/>
          <w:szCs w:val="28"/>
        </w:rPr>
      </w:pPr>
      <w:r w:rsidRPr="54D09025">
        <w:rPr>
          <w:color w:val="auto"/>
          <w:sz w:val="28"/>
          <w:szCs w:val="28"/>
        </w:rPr>
        <w:t xml:space="preserve">6.4 </w:t>
      </w:r>
      <w:proofErr w:type="spellStart"/>
      <w:r w:rsidRPr="54D09025">
        <w:rPr>
          <w:color w:val="auto"/>
          <w:sz w:val="28"/>
          <w:szCs w:val="28"/>
        </w:rPr>
        <w:t>Keamanan</w:t>
      </w:r>
      <w:proofErr w:type="spellEnd"/>
      <w:r w:rsidRPr="54D09025">
        <w:rPr>
          <w:color w:val="auto"/>
          <w:sz w:val="28"/>
          <w:szCs w:val="28"/>
        </w:rPr>
        <w:t xml:space="preserve"> </w:t>
      </w:r>
      <w:proofErr w:type="spellStart"/>
      <w:r w:rsidRPr="54D09025">
        <w:rPr>
          <w:color w:val="auto"/>
          <w:sz w:val="28"/>
          <w:szCs w:val="28"/>
        </w:rPr>
        <w:t>dalam</w:t>
      </w:r>
      <w:proofErr w:type="spellEnd"/>
      <w:r w:rsidRPr="54D09025">
        <w:rPr>
          <w:color w:val="auto"/>
          <w:sz w:val="28"/>
          <w:szCs w:val="28"/>
        </w:rPr>
        <w:t xml:space="preserve"> </w:t>
      </w:r>
      <w:proofErr w:type="spellStart"/>
      <w:r w:rsidRPr="54D09025">
        <w:rPr>
          <w:color w:val="auto"/>
          <w:sz w:val="28"/>
          <w:szCs w:val="28"/>
        </w:rPr>
        <w:t>Arsitektur</w:t>
      </w:r>
      <w:proofErr w:type="spellEnd"/>
      <w:r w:rsidRPr="54D09025">
        <w:rPr>
          <w:color w:val="auto"/>
          <w:sz w:val="28"/>
          <w:szCs w:val="28"/>
        </w:rPr>
        <w:t xml:space="preserve"> </w:t>
      </w:r>
      <w:proofErr w:type="spellStart"/>
      <w:r w:rsidRPr="54D09025">
        <w:rPr>
          <w:color w:val="auto"/>
          <w:sz w:val="28"/>
          <w:szCs w:val="28"/>
        </w:rPr>
        <w:t>Sistem</w:t>
      </w:r>
      <w:proofErr w:type="spellEnd"/>
    </w:p>
    <w:p w14:paraId="7658515D" w14:textId="50EED91C" w:rsidR="199F8A17" w:rsidRDefault="199F8A17" w:rsidP="472D09F9">
      <w:p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diterapkan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setiap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alur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antara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lain:</w:t>
      </w:r>
    </w:p>
    <w:p w14:paraId="5209E6AC" w14:textId="1F2777CE" w:rsidR="199F8A17" w:rsidRDefault="199F8A17" w:rsidP="472D09F9">
      <w:pPr>
        <w:pStyle w:val="ListParagraph"/>
        <w:numPr>
          <w:ilvl w:val="0"/>
          <w:numId w:val="89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OTP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registrasi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, login, dan reset password</w:t>
      </w:r>
    </w:p>
    <w:p w14:paraId="1E0784E8" w14:textId="30D9890F" w:rsidR="199F8A17" w:rsidRDefault="199F8A17" w:rsidP="472D09F9">
      <w:pPr>
        <w:pStyle w:val="ListParagraph"/>
        <w:numPr>
          <w:ilvl w:val="0"/>
          <w:numId w:val="89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Approval admin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akun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user dan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transaksi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sensitif</w:t>
      </w:r>
      <w:proofErr w:type="spellEnd"/>
    </w:p>
    <w:p w14:paraId="54C230C8" w14:textId="51E31B63" w:rsidR="199F8A17" w:rsidRDefault="199F8A17" w:rsidP="472D09F9">
      <w:pPr>
        <w:pStyle w:val="ListParagraph"/>
        <w:numPr>
          <w:ilvl w:val="0"/>
          <w:numId w:val="89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Session management yang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aman</w:t>
      </w:r>
      <w:proofErr w:type="spellEnd"/>
    </w:p>
    <w:p w14:paraId="43B0647D" w14:textId="44C45DB2" w:rsidR="199F8A17" w:rsidRDefault="199F8A17" w:rsidP="472D09F9">
      <w:pPr>
        <w:pStyle w:val="ListParagraph"/>
        <w:numPr>
          <w:ilvl w:val="0"/>
          <w:numId w:val="89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Validasi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input di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setiap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form</w:t>
      </w:r>
    </w:p>
    <w:p w14:paraId="06413CBB" w14:textId="56211A4A" w:rsidR="54D09025" w:rsidRDefault="199F8A17" w:rsidP="472D09F9">
      <w:pPr>
        <w:pStyle w:val="ListParagraph"/>
        <w:numPr>
          <w:ilvl w:val="0"/>
          <w:numId w:val="89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71A2ACC5">
        <w:rPr>
          <w:rFonts w:ascii="Cambria" w:eastAsia="Cambria" w:hAnsi="Cambria" w:cs="Cambria"/>
          <w:sz w:val="24"/>
          <w:szCs w:val="24"/>
        </w:rPr>
        <w:t xml:space="preserve">Prepared statements </w:t>
      </w:r>
      <w:proofErr w:type="spellStart"/>
      <w:r w:rsidRPr="71A2ACC5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71A2ACC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1A2ACC5">
        <w:rPr>
          <w:rFonts w:ascii="Cambria" w:eastAsia="Cambria" w:hAnsi="Cambria" w:cs="Cambria"/>
          <w:sz w:val="24"/>
          <w:szCs w:val="24"/>
        </w:rPr>
        <w:t>akses</w:t>
      </w:r>
      <w:proofErr w:type="spellEnd"/>
      <w:r w:rsidRPr="71A2ACC5">
        <w:rPr>
          <w:rFonts w:ascii="Cambria" w:eastAsia="Cambria" w:hAnsi="Cambria" w:cs="Cambria"/>
          <w:sz w:val="24"/>
          <w:szCs w:val="24"/>
        </w:rPr>
        <w:t xml:space="preserve"> database</w:t>
      </w:r>
    </w:p>
    <w:p w14:paraId="17D933F1" w14:textId="18FC5656" w:rsidR="71A2ACC5" w:rsidRDefault="71A2ACC5" w:rsidP="71A2ACC5">
      <w:pPr>
        <w:spacing w:before="240" w:after="240"/>
        <w:rPr>
          <w:rFonts w:ascii="Cambria" w:eastAsia="Cambria" w:hAnsi="Cambria" w:cs="Cambria"/>
          <w:sz w:val="24"/>
          <w:szCs w:val="24"/>
        </w:rPr>
      </w:pPr>
    </w:p>
    <w:p w14:paraId="10D964DE" w14:textId="30FC6F60" w:rsidR="71A2ACC5" w:rsidRDefault="71A2ACC5" w:rsidP="71A2ACC5">
      <w:pPr>
        <w:spacing w:before="240" w:after="240"/>
        <w:rPr>
          <w:rFonts w:ascii="Cambria" w:eastAsia="Cambria" w:hAnsi="Cambria" w:cs="Cambria"/>
          <w:sz w:val="24"/>
          <w:szCs w:val="24"/>
        </w:rPr>
      </w:pPr>
    </w:p>
    <w:p w14:paraId="266C1032" w14:textId="6E4EAD0F" w:rsidR="71A2ACC5" w:rsidRDefault="71A2ACC5" w:rsidP="71A2ACC5">
      <w:pPr>
        <w:spacing w:before="240" w:after="240"/>
        <w:rPr>
          <w:rFonts w:ascii="Cambria" w:eastAsia="Cambria" w:hAnsi="Cambria" w:cs="Cambria"/>
          <w:sz w:val="24"/>
          <w:szCs w:val="24"/>
        </w:rPr>
      </w:pPr>
    </w:p>
    <w:p w14:paraId="353DC031" w14:textId="3039CA7B" w:rsidR="71A2ACC5" w:rsidRDefault="71A2ACC5" w:rsidP="71A2ACC5">
      <w:pPr>
        <w:spacing w:before="240" w:after="240"/>
        <w:rPr>
          <w:rFonts w:ascii="Cambria" w:eastAsia="Cambria" w:hAnsi="Cambria" w:cs="Cambria"/>
          <w:sz w:val="24"/>
          <w:szCs w:val="24"/>
        </w:rPr>
      </w:pPr>
    </w:p>
    <w:p w14:paraId="27A9CCE4" w14:textId="644168A9" w:rsidR="71A2ACC5" w:rsidRDefault="71A2ACC5" w:rsidP="71A2ACC5">
      <w:pPr>
        <w:spacing w:before="240" w:after="240"/>
        <w:rPr>
          <w:rFonts w:ascii="Cambria" w:eastAsia="Cambria" w:hAnsi="Cambria" w:cs="Cambria"/>
          <w:sz w:val="24"/>
          <w:szCs w:val="24"/>
        </w:rPr>
      </w:pPr>
    </w:p>
    <w:p w14:paraId="4D348F84" w14:textId="08705105" w:rsidR="005D6C1F" w:rsidRDefault="54D09025" w:rsidP="4A90F383">
      <w:pPr>
        <w:pStyle w:val="Heading2"/>
        <w:rPr>
          <w:color w:val="auto"/>
          <w:sz w:val="32"/>
          <w:szCs w:val="32"/>
        </w:rPr>
      </w:pPr>
      <w:r w:rsidRPr="4A90F383">
        <w:rPr>
          <w:color w:val="auto"/>
          <w:sz w:val="32"/>
          <w:szCs w:val="32"/>
        </w:rPr>
        <w:lastRenderedPageBreak/>
        <w:t>7. User Flow (Step-by-step)</w:t>
      </w:r>
    </w:p>
    <w:p w14:paraId="0FF2F212" w14:textId="198A0BA5" w:rsidR="005D6C1F" w:rsidRDefault="5B2AA821" w:rsidP="472D09F9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Bagian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menjelaskan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alur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penggunaan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dari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sudut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pandang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User dan Admin,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mulai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dari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proses login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hingga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penggunaan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fitur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utama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123AFA52" w14:textId="370E2642" w:rsidR="005D6C1F" w:rsidRDefault="00C100CE" w:rsidP="226C4B46">
      <w:pPr>
        <w:pStyle w:val="Heading3"/>
        <w:rPr>
          <w:color w:val="auto"/>
          <w:sz w:val="28"/>
          <w:szCs w:val="28"/>
        </w:rPr>
      </w:pPr>
      <w:r w:rsidRPr="30F5DBB3">
        <w:rPr>
          <w:color w:val="auto"/>
          <w:sz w:val="28"/>
          <w:szCs w:val="28"/>
        </w:rPr>
        <w:t>7.</w:t>
      </w:r>
      <w:r w:rsidR="5B2AA821" w:rsidRPr="30F5DBB3">
        <w:rPr>
          <w:color w:val="auto"/>
          <w:sz w:val="28"/>
          <w:szCs w:val="28"/>
        </w:rPr>
        <w:t>1</w:t>
      </w:r>
      <w:r w:rsidRPr="30F5DBB3">
        <w:rPr>
          <w:color w:val="auto"/>
          <w:sz w:val="28"/>
          <w:szCs w:val="28"/>
        </w:rPr>
        <w:t xml:space="preserve"> User Flow </w:t>
      </w:r>
      <w:r w:rsidR="5B2AA821" w:rsidRPr="30F5DBB3">
        <w:rPr>
          <w:color w:val="auto"/>
          <w:sz w:val="28"/>
          <w:szCs w:val="28"/>
        </w:rPr>
        <w:t xml:space="preserve">– </w:t>
      </w:r>
      <w:proofErr w:type="spellStart"/>
      <w:r w:rsidR="5B2AA821" w:rsidRPr="30F5DBB3">
        <w:rPr>
          <w:color w:val="auto"/>
          <w:sz w:val="28"/>
          <w:szCs w:val="28"/>
        </w:rPr>
        <w:t>Registrasi</w:t>
      </w:r>
      <w:proofErr w:type="spellEnd"/>
      <w:r w:rsidR="5B2AA821" w:rsidRPr="30F5DBB3">
        <w:rPr>
          <w:color w:val="auto"/>
          <w:sz w:val="28"/>
          <w:szCs w:val="28"/>
        </w:rPr>
        <w:t xml:space="preserve"> &amp;</w:t>
      </w:r>
      <w:r w:rsidRPr="30F5DBB3">
        <w:rPr>
          <w:color w:val="auto"/>
          <w:sz w:val="28"/>
          <w:szCs w:val="28"/>
        </w:rPr>
        <w:t xml:space="preserve"> Login</w:t>
      </w:r>
    </w:p>
    <w:p w14:paraId="55106315" w14:textId="028FB491" w:rsidR="005D6C1F" w:rsidRDefault="5B2AA821" w:rsidP="514E3293">
      <w:pPr>
        <w:pStyle w:val="Heading4"/>
        <w:rPr>
          <w:i w:val="0"/>
          <w:iCs w:val="0"/>
          <w:color w:val="auto"/>
          <w:sz w:val="28"/>
          <w:szCs w:val="28"/>
        </w:rPr>
      </w:pPr>
      <w:r w:rsidRPr="514E3293">
        <w:rPr>
          <w:i w:val="0"/>
          <w:iCs w:val="0"/>
          <w:color w:val="auto"/>
          <w:sz w:val="28"/>
          <w:szCs w:val="28"/>
        </w:rPr>
        <w:t xml:space="preserve">7.1.1 </w:t>
      </w:r>
      <w:proofErr w:type="spellStart"/>
      <w:r w:rsidRPr="514E3293">
        <w:rPr>
          <w:i w:val="0"/>
          <w:iCs w:val="0"/>
          <w:color w:val="auto"/>
          <w:sz w:val="28"/>
          <w:szCs w:val="28"/>
        </w:rPr>
        <w:t>Registrasi</w:t>
      </w:r>
      <w:proofErr w:type="spellEnd"/>
      <w:r w:rsidRPr="514E3293">
        <w:rPr>
          <w:i w:val="0"/>
          <w:iCs w:val="0"/>
          <w:color w:val="auto"/>
          <w:sz w:val="28"/>
          <w:szCs w:val="28"/>
        </w:rPr>
        <w:t xml:space="preserve"> Akun</w:t>
      </w:r>
    </w:p>
    <w:p w14:paraId="38354994" w14:textId="6DF9032D" w:rsidR="005D6C1F" w:rsidRDefault="5B2AA821" w:rsidP="472D09F9">
      <w:pPr>
        <w:pStyle w:val="ListParagraph"/>
        <w:numPr>
          <w:ilvl w:val="0"/>
          <w:numId w:val="7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membuka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halaman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registrasi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4AFB3E4A" w14:textId="149F5C6D" w:rsidR="005D6C1F" w:rsidRDefault="5B2AA821" w:rsidP="472D09F9">
      <w:pPr>
        <w:pStyle w:val="ListParagraph"/>
        <w:numPr>
          <w:ilvl w:val="0"/>
          <w:numId w:val="7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mengisi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form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registrasi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terdiri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dari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:</w:t>
      </w:r>
    </w:p>
    <w:p w14:paraId="4CD0D192" w14:textId="6808EC87" w:rsidR="005D6C1F" w:rsidRDefault="5B2AA821" w:rsidP="472D09F9">
      <w:pPr>
        <w:pStyle w:val="ListParagraph"/>
        <w:numPr>
          <w:ilvl w:val="1"/>
          <w:numId w:val="7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>Nama</w:t>
      </w:r>
    </w:p>
    <w:p w14:paraId="58AD58DA" w14:textId="4BADEFBB" w:rsidR="005D6C1F" w:rsidRDefault="5B2AA821" w:rsidP="472D09F9">
      <w:pPr>
        <w:pStyle w:val="ListParagraph"/>
        <w:numPr>
          <w:ilvl w:val="1"/>
          <w:numId w:val="7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>Email</w:t>
      </w:r>
    </w:p>
    <w:p w14:paraId="54694F98" w14:textId="5137FE95" w:rsidR="005D6C1F" w:rsidRDefault="5B2AA821" w:rsidP="472D09F9">
      <w:pPr>
        <w:pStyle w:val="ListParagraph"/>
        <w:numPr>
          <w:ilvl w:val="1"/>
          <w:numId w:val="7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>Password</w:t>
      </w:r>
    </w:p>
    <w:p w14:paraId="7508CE2C" w14:textId="2C8ACB7B" w:rsidR="005D6C1F" w:rsidRDefault="5B2AA821" w:rsidP="472D09F9">
      <w:pPr>
        <w:pStyle w:val="ListParagraph"/>
        <w:numPr>
          <w:ilvl w:val="1"/>
          <w:numId w:val="7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>Confirm Password</w:t>
      </w:r>
    </w:p>
    <w:p w14:paraId="09A085AD" w14:textId="3B20F48F" w:rsidR="005D6C1F" w:rsidRDefault="5B2AA821" w:rsidP="472D09F9">
      <w:pPr>
        <w:pStyle w:val="ListParagraph"/>
        <w:numPr>
          <w:ilvl w:val="0"/>
          <w:numId w:val="7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melakukan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validasi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input dan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menyimpan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password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dalam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bentuk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hash.</w:t>
      </w:r>
    </w:p>
    <w:p w14:paraId="57F9CBEC" w14:textId="386CAE6F" w:rsidR="005D6C1F" w:rsidRDefault="5B2AA821" w:rsidP="472D09F9">
      <w:pPr>
        <w:pStyle w:val="ListParagraph"/>
        <w:numPr>
          <w:ilvl w:val="0"/>
          <w:numId w:val="7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mengirimkan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OTP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verifikasi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email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alamat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email user.</w:t>
      </w:r>
    </w:p>
    <w:p w14:paraId="60ADACF5" w14:textId="6CDA25CB" w:rsidR="545310B4" w:rsidRDefault="545310B4" w:rsidP="545310B4">
      <w:pPr>
        <w:pStyle w:val="ListParagraph"/>
        <w:spacing w:before="240" w:after="240"/>
        <w:rPr>
          <w:rFonts w:ascii="Cambria" w:eastAsia="Cambria" w:hAnsi="Cambria" w:cs="Cambria"/>
        </w:rPr>
      </w:pPr>
    </w:p>
    <w:p w14:paraId="2E259606" w14:textId="57FC24AF" w:rsidR="545310B4" w:rsidRDefault="514E3293" w:rsidP="545310B4">
      <w:pPr>
        <w:spacing w:before="240" w:after="240"/>
        <w:ind w:left="720"/>
        <w:rPr>
          <w:rFonts w:ascii="Cambria" w:eastAsia="Cambria" w:hAnsi="Cambria" w:cs="Cambria"/>
        </w:rPr>
      </w:pPr>
      <w:r>
        <w:rPr>
          <w:noProof/>
        </w:rPr>
        <w:drawing>
          <wp:anchor distT="0" distB="0" distL="114300" distR="114300" simplePos="0" relativeHeight="251643904" behindDoc="0" locked="0" layoutInCell="1" allowOverlap="1" wp14:anchorId="6094BC07" wp14:editId="2721ADDA">
            <wp:simplePos x="0" y="0"/>
            <wp:positionH relativeFrom="column">
              <wp:posOffset>76200</wp:posOffset>
            </wp:positionH>
            <wp:positionV relativeFrom="paragraph">
              <wp:posOffset>66675</wp:posOffset>
            </wp:positionV>
            <wp:extent cx="5334358" cy="2246782"/>
            <wp:effectExtent l="0" t="0" r="0" b="0"/>
            <wp:wrapNone/>
            <wp:docPr id="2975799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79999" name="Picture 2975799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358" cy="2246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FF60C0" w14:textId="0E10B6D2" w:rsidR="545310B4" w:rsidRDefault="545310B4" w:rsidP="545310B4">
      <w:pPr>
        <w:spacing w:before="240" w:after="240"/>
        <w:ind w:left="720"/>
        <w:rPr>
          <w:rFonts w:ascii="Cambria" w:eastAsia="Cambria" w:hAnsi="Cambria" w:cs="Cambria"/>
        </w:rPr>
      </w:pPr>
    </w:p>
    <w:p w14:paraId="106E34F2" w14:textId="0A7AF5BF" w:rsidR="649D7514" w:rsidRDefault="649D7514" w:rsidP="649D7514">
      <w:pPr>
        <w:spacing w:before="240" w:after="240"/>
        <w:ind w:left="720"/>
        <w:rPr>
          <w:rFonts w:ascii="Cambria" w:eastAsia="Cambria" w:hAnsi="Cambria" w:cs="Cambria"/>
        </w:rPr>
      </w:pPr>
    </w:p>
    <w:p w14:paraId="32DB9677" w14:textId="75E9F31A" w:rsidR="649D7514" w:rsidRDefault="649D7514" w:rsidP="649D7514">
      <w:pPr>
        <w:spacing w:before="240" w:after="240"/>
        <w:ind w:left="720"/>
        <w:rPr>
          <w:rFonts w:ascii="Cambria" w:eastAsia="Cambria" w:hAnsi="Cambria" w:cs="Cambria"/>
        </w:rPr>
      </w:pPr>
    </w:p>
    <w:p w14:paraId="122EB78F" w14:textId="77B553A0" w:rsidR="649D7514" w:rsidRDefault="649D7514" w:rsidP="649D7514">
      <w:pPr>
        <w:spacing w:before="240" w:after="240"/>
        <w:ind w:left="720"/>
        <w:rPr>
          <w:rFonts w:ascii="Cambria" w:eastAsia="Cambria" w:hAnsi="Cambria" w:cs="Cambria"/>
        </w:rPr>
      </w:pPr>
    </w:p>
    <w:p w14:paraId="79B379E2" w14:textId="643F52E1" w:rsidR="5AF563C9" w:rsidRDefault="5AF563C9" w:rsidP="3A0628DE">
      <w:pPr>
        <w:spacing w:before="240" w:after="240"/>
        <w:ind w:left="720"/>
        <w:rPr>
          <w:rFonts w:ascii="Cambria" w:eastAsia="Cambria" w:hAnsi="Cambria" w:cs="Cambria"/>
        </w:rPr>
      </w:pPr>
    </w:p>
    <w:p w14:paraId="6C07F737" w14:textId="2DC46F8D" w:rsidR="514E3293" w:rsidRDefault="514E3293" w:rsidP="514E3293">
      <w:pPr>
        <w:spacing w:before="240" w:after="240"/>
        <w:ind w:left="720"/>
        <w:jc w:val="center"/>
        <w:rPr>
          <w:rFonts w:ascii="Cambria" w:eastAsia="Cambria" w:hAnsi="Cambria" w:cs="Cambria"/>
          <w:i/>
          <w:iCs/>
        </w:rPr>
      </w:pPr>
    </w:p>
    <w:p w14:paraId="4593AB11" w14:textId="20E89151" w:rsidR="005D6C1F" w:rsidRDefault="5B2AA821" w:rsidP="5AF563C9">
      <w:pPr>
        <w:spacing w:before="240" w:after="240"/>
        <w:ind w:left="720"/>
        <w:jc w:val="center"/>
        <w:rPr>
          <w:rFonts w:ascii="Cambria" w:eastAsia="Cambria" w:hAnsi="Cambria" w:cs="Cambria"/>
        </w:rPr>
      </w:pPr>
      <w:r w:rsidRPr="1D8ECEA7">
        <w:rPr>
          <w:rFonts w:ascii="Cambria" w:eastAsia="Cambria" w:hAnsi="Cambria" w:cs="Cambria"/>
          <w:i/>
          <w:iCs/>
        </w:rPr>
        <w:t xml:space="preserve">(Screenshot 7.1: Halaman </w:t>
      </w:r>
      <w:proofErr w:type="spellStart"/>
      <w:r w:rsidRPr="1D8ECEA7">
        <w:rPr>
          <w:rFonts w:ascii="Cambria" w:eastAsia="Cambria" w:hAnsi="Cambria" w:cs="Cambria"/>
          <w:i/>
          <w:iCs/>
        </w:rPr>
        <w:t>Registrasi</w:t>
      </w:r>
      <w:proofErr w:type="spellEnd"/>
      <w:r w:rsidRPr="1D8ECEA7">
        <w:rPr>
          <w:rFonts w:ascii="Cambria" w:eastAsia="Cambria" w:hAnsi="Cambria" w:cs="Cambria"/>
          <w:i/>
          <w:iCs/>
        </w:rPr>
        <w:t>)</w:t>
      </w:r>
    </w:p>
    <w:p w14:paraId="5A2E3F8D" w14:textId="78A2277E" w:rsidR="3A0628DE" w:rsidRDefault="1D8ECEA7" w:rsidP="514E3293">
      <w:pPr>
        <w:spacing w:before="240" w:after="240"/>
        <w:ind w:left="720"/>
        <w:jc w:val="center"/>
        <w:rPr>
          <w:rFonts w:ascii="Cambria" w:eastAsia="Cambria" w:hAnsi="Cambria" w:cs="Cambria"/>
          <w:i/>
          <w:iCs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9FC00DB" wp14:editId="5A81880D">
            <wp:simplePos x="0" y="0"/>
            <wp:positionH relativeFrom="column">
              <wp:posOffset>295275</wp:posOffset>
            </wp:positionH>
            <wp:positionV relativeFrom="paragraph">
              <wp:posOffset>247650</wp:posOffset>
            </wp:positionV>
            <wp:extent cx="4513310" cy="2037258"/>
            <wp:effectExtent l="0" t="0" r="0" b="0"/>
            <wp:wrapNone/>
            <wp:docPr id="16540126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12685" name="Picture 16540126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310" cy="20372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FB4AB0" w14:textId="3C0766E2" w:rsidR="005D6C1F" w:rsidRDefault="005D6C1F" w:rsidP="07F4A1DA">
      <w:pPr>
        <w:spacing w:before="240" w:after="240"/>
      </w:pPr>
    </w:p>
    <w:p w14:paraId="774F3576" w14:textId="67758B01" w:rsidR="005D6C1F" w:rsidRDefault="005D6C1F" w:rsidP="07F4A1DA">
      <w:pPr>
        <w:spacing w:before="240" w:after="240"/>
      </w:pPr>
    </w:p>
    <w:p w14:paraId="510EC059" w14:textId="385726CB" w:rsidR="005D6C1F" w:rsidRDefault="005D6C1F" w:rsidP="07F4A1DA">
      <w:pPr>
        <w:spacing w:before="240" w:after="240"/>
      </w:pPr>
    </w:p>
    <w:p w14:paraId="0EEBA994" w14:textId="76DBE29F" w:rsidR="005D6C1F" w:rsidRDefault="005D6C1F" w:rsidP="07F4A1DA">
      <w:pPr>
        <w:spacing w:before="240" w:after="240"/>
      </w:pPr>
    </w:p>
    <w:p w14:paraId="0A047179" w14:textId="1B85A4B2" w:rsidR="005D6C1F" w:rsidRDefault="00D2005B" w:rsidP="07F4A1DA">
      <w:pPr>
        <w:spacing w:before="240" w:after="240"/>
      </w:pPr>
      <w:r>
        <w:rPr>
          <w:noProof/>
        </w:rPr>
        <w:lastRenderedPageBreak/>
        <w:drawing>
          <wp:anchor distT="0" distB="0" distL="114300" distR="114300" simplePos="0" relativeHeight="251636736" behindDoc="0" locked="0" layoutInCell="1" allowOverlap="1" wp14:anchorId="22F67985" wp14:editId="6A4D5A01">
            <wp:simplePos x="0" y="0"/>
            <wp:positionH relativeFrom="column">
              <wp:posOffset>451485</wp:posOffset>
            </wp:positionH>
            <wp:positionV relativeFrom="paragraph">
              <wp:posOffset>8890</wp:posOffset>
            </wp:positionV>
            <wp:extent cx="4489170" cy="2018568"/>
            <wp:effectExtent l="0" t="0" r="0" b="0"/>
            <wp:wrapNone/>
            <wp:docPr id="1907381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8104" name="Picture 1907381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170" cy="20185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C23B10" w14:textId="2DDFCE3D" w:rsidR="005D6C1F" w:rsidRDefault="005D6C1F" w:rsidP="07F4A1DA">
      <w:pPr>
        <w:spacing w:before="240" w:after="240"/>
      </w:pPr>
    </w:p>
    <w:p w14:paraId="5D01378D" w14:textId="5AD0E8F3" w:rsidR="005D6C1F" w:rsidRDefault="005D6C1F" w:rsidP="07F4A1DA">
      <w:pPr>
        <w:spacing w:before="240" w:after="240"/>
      </w:pPr>
    </w:p>
    <w:p w14:paraId="310BA5E0" w14:textId="1B2479FC" w:rsidR="33F9F1B2" w:rsidRDefault="33F9F1B2" w:rsidP="33F9F1B2">
      <w:pPr>
        <w:spacing w:before="240" w:after="240"/>
      </w:pPr>
    </w:p>
    <w:p w14:paraId="335923D1" w14:textId="72CDF771" w:rsidR="33F9F1B2" w:rsidRDefault="33F9F1B2" w:rsidP="33F9F1B2">
      <w:pPr>
        <w:spacing w:before="240" w:after="240"/>
      </w:pPr>
    </w:p>
    <w:p w14:paraId="62C97D3E" w14:textId="710C0226" w:rsidR="005D6C1F" w:rsidRDefault="005D6C1F" w:rsidP="00452982">
      <w:pPr>
        <w:spacing w:before="240" w:after="240"/>
      </w:pPr>
    </w:p>
    <w:p w14:paraId="35E7379F" w14:textId="1058339E" w:rsidR="00452982" w:rsidRPr="00452982" w:rsidRDefault="5B2AA821" w:rsidP="00452982">
      <w:pPr>
        <w:spacing w:before="240" w:after="240"/>
        <w:jc w:val="center"/>
        <w:rPr>
          <w:rFonts w:ascii="Cambria" w:eastAsia="Cambria" w:hAnsi="Cambria" w:cs="Cambria"/>
          <w:i/>
          <w:iCs/>
        </w:rPr>
      </w:pPr>
      <w:r w:rsidRPr="514E3293">
        <w:rPr>
          <w:rFonts w:ascii="Cambria" w:eastAsia="Cambria" w:hAnsi="Cambria" w:cs="Cambria"/>
          <w:i/>
          <w:iCs/>
        </w:rPr>
        <w:t xml:space="preserve">(Screenshot 7.2: Email OTP </w:t>
      </w:r>
      <w:proofErr w:type="spellStart"/>
      <w:r w:rsidRPr="514E3293">
        <w:rPr>
          <w:rFonts w:ascii="Cambria" w:eastAsia="Cambria" w:hAnsi="Cambria" w:cs="Cambria"/>
          <w:i/>
          <w:iCs/>
        </w:rPr>
        <w:t>Verifikasi</w:t>
      </w:r>
      <w:proofErr w:type="spellEnd"/>
      <w:r w:rsidRPr="514E3293">
        <w:rPr>
          <w:rFonts w:ascii="Cambria" w:eastAsia="Cambria" w:hAnsi="Cambria" w:cs="Cambria"/>
          <w:i/>
          <w:iCs/>
        </w:rPr>
        <w:t>)</w:t>
      </w:r>
    </w:p>
    <w:p w14:paraId="05FCC3D4" w14:textId="57681252" w:rsidR="6F79B9CA" w:rsidRDefault="67770E35" w:rsidP="6D22B69F">
      <w:pPr>
        <w:pStyle w:val="Heading4"/>
        <w:rPr>
          <w:i w:val="0"/>
          <w:iCs w:val="0"/>
          <w:color w:val="auto"/>
          <w:sz w:val="28"/>
          <w:szCs w:val="28"/>
        </w:rPr>
      </w:pPr>
      <w:r w:rsidRPr="6D22B69F">
        <w:rPr>
          <w:i w:val="0"/>
          <w:iCs w:val="0"/>
          <w:color w:val="auto"/>
          <w:sz w:val="28"/>
          <w:szCs w:val="28"/>
        </w:rPr>
        <w:t xml:space="preserve">7.1.2 </w:t>
      </w:r>
      <w:proofErr w:type="spellStart"/>
      <w:r w:rsidRPr="6D22B69F">
        <w:rPr>
          <w:i w:val="0"/>
          <w:iCs w:val="0"/>
          <w:color w:val="auto"/>
          <w:sz w:val="28"/>
          <w:szCs w:val="28"/>
        </w:rPr>
        <w:t>Menunggu</w:t>
      </w:r>
      <w:proofErr w:type="spellEnd"/>
      <w:r w:rsidRPr="6D22B69F">
        <w:rPr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6D22B69F">
        <w:rPr>
          <w:i w:val="0"/>
          <w:iCs w:val="0"/>
          <w:color w:val="auto"/>
          <w:sz w:val="28"/>
          <w:szCs w:val="28"/>
        </w:rPr>
        <w:t>Persetujuan</w:t>
      </w:r>
      <w:proofErr w:type="spellEnd"/>
      <w:r w:rsidRPr="6D22B69F">
        <w:rPr>
          <w:i w:val="0"/>
          <w:iCs w:val="0"/>
          <w:color w:val="auto"/>
          <w:sz w:val="28"/>
          <w:szCs w:val="28"/>
        </w:rPr>
        <w:t xml:space="preserve"> Admin</w:t>
      </w:r>
    </w:p>
    <w:p w14:paraId="76A87517" w14:textId="0EB748E3" w:rsidR="6F79B9CA" w:rsidRDefault="67770E35" w:rsidP="472D09F9">
      <w:pPr>
        <w:pStyle w:val="ListParagraph"/>
        <w:numPr>
          <w:ilvl w:val="0"/>
          <w:numId w:val="48"/>
        </w:numPr>
        <w:spacing w:before="240" w:after="240"/>
        <w:rPr>
          <w:sz w:val="24"/>
          <w:szCs w:val="24"/>
        </w:rPr>
      </w:pPr>
      <w:proofErr w:type="spellStart"/>
      <w:r w:rsidRPr="472D09F9">
        <w:rPr>
          <w:sz w:val="24"/>
          <w:szCs w:val="24"/>
        </w:rPr>
        <w:t>Setelah</w:t>
      </w:r>
      <w:proofErr w:type="spellEnd"/>
      <w:r w:rsidRPr="472D09F9">
        <w:rPr>
          <w:sz w:val="24"/>
          <w:szCs w:val="24"/>
        </w:rPr>
        <w:t xml:space="preserve"> user </w:t>
      </w:r>
      <w:proofErr w:type="spellStart"/>
      <w:r w:rsidRPr="472D09F9">
        <w:rPr>
          <w:sz w:val="24"/>
          <w:szCs w:val="24"/>
        </w:rPr>
        <w:t>berhasil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melakukan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verifikasi</w:t>
      </w:r>
      <w:proofErr w:type="spellEnd"/>
      <w:r w:rsidRPr="472D09F9">
        <w:rPr>
          <w:sz w:val="24"/>
          <w:szCs w:val="24"/>
        </w:rPr>
        <w:t xml:space="preserve"> email </w:t>
      </w:r>
      <w:proofErr w:type="spellStart"/>
      <w:r w:rsidRPr="472D09F9">
        <w:rPr>
          <w:sz w:val="24"/>
          <w:szCs w:val="24"/>
        </w:rPr>
        <w:t>menggunakan</w:t>
      </w:r>
      <w:proofErr w:type="spellEnd"/>
      <w:r w:rsidRPr="472D09F9">
        <w:rPr>
          <w:sz w:val="24"/>
          <w:szCs w:val="24"/>
        </w:rPr>
        <w:t xml:space="preserve"> OTP, </w:t>
      </w:r>
      <w:proofErr w:type="spellStart"/>
      <w:r w:rsidRPr="472D09F9">
        <w:rPr>
          <w:sz w:val="24"/>
          <w:szCs w:val="24"/>
        </w:rPr>
        <w:t>akun</w:t>
      </w:r>
      <w:proofErr w:type="spellEnd"/>
      <w:r w:rsidRPr="472D09F9">
        <w:rPr>
          <w:sz w:val="24"/>
          <w:szCs w:val="24"/>
        </w:rPr>
        <w:t xml:space="preserve"> user </w:t>
      </w:r>
      <w:proofErr w:type="spellStart"/>
      <w:r w:rsidRPr="472D09F9">
        <w:rPr>
          <w:sz w:val="24"/>
          <w:szCs w:val="24"/>
        </w:rPr>
        <w:t>belum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dapat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digunakan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untuk</w:t>
      </w:r>
      <w:proofErr w:type="spellEnd"/>
      <w:r w:rsidRPr="472D09F9">
        <w:rPr>
          <w:sz w:val="24"/>
          <w:szCs w:val="24"/>
        </w:rPr>
        <w:t xml:space="preserve"> login.</w:t>
      </w:r>
    </w:p>
    <w:p w14:paraId="5017A11E" w14:textId="2C5BE77C" w:rsidR="6F79B9CA" w:rsidRDefault="67770E35" w:rsidP="472D09F9">
      <w:pPr>
        <w:pStyle w:val="ListParagraph"/>
        <w:numPr>
          <w:ilvl w:val="0"/>
          <w:numId w:val="48"/>
        </w:numPr>
        <w:spacing w:before="240" w:after="240"/>
        <w:rPr>
          <w:sz w:val="24"/>
          <w:szCs w:val="24"/>
        </w:rPr>
      </w:pPr>
      <w:r w:rsidRPr="472D09F9">
        <w:rPr>
          <w:sz w:val="24"/>
          <w:szCs w:val="24"/>
        </w:rPr>
        <w:t xml:space="preserve">User </w:t>
      </w:r>
      <w:proofErr w:type="spellStart"/>
      <w:r w:rsidRPr="472D09F9">
        <w:rPr>
          <w:sz w:val="24"/>
          <w:szCs w:val="24"/>
        </w:rPr>
        <w:t>mencoba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melakukan</w:t>
      </w:r>
      <w:proofErr w:type="spellEnd"/>
      <w:r w:rsidRPr="472D09F9">
        <w:rPr>
          <w:sz w:val="24"/>
          <w:szCs w:val="24"/>
        </w:rPr>
        <w:t xml:space="preserve"> login </w:t>
      </w:r>
      <w:proofErr w:type="spellStart"/>
      <w:r w:rsidRPr="472D09F9">
        <w:rPr>
          <w:sz w:val="24"/>
          <w:szCs w:val="24"/>
        </w:rPr>
        <w:t>menggunakan</w:t>
      </w:r>
      <w:proofErr w:type="spellEnd"/>
      <w:r w:rsidRPr="472D09F9">
        <w:rPr>
          <w:sz w:val="24"/>
          <w:szCs w:val="24"/>
        </w:rPr>
        <w:t xml:space="preserve"> email dan password yang </w:t>
      </w:r>
      <w:proofErr w:type="spellStart"/>
      <w:r w:rsidRPr="472D09F9">
        <w:rPr>
          <w:sz w:val="24"/>
          <w:szCs w:val="24"/>
        </w:rPr>
        <w:t>telah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terdaftar</w:t>
      </w:r>
      <w:proofErr w:type="spellEnd"/>
      <w:r w:rsidRPr="472D09F9">
        <w:rPr>
          <w:sz w:val="24"/>
          <w:szCs w:val="24"/>
        </w:rPr>
        <w:t>.</w:t>
      </w:r>
    </w:p>
    <w:p w14:paraId="4B577AB3" w14:textId="61E43BEE" w:rsidR="6F79B9CA" w:rsidRDefault="67770E35" w:rsidP="472D09F9">
      <w:pPr>
        <w:pStyle w:val="ListParagraph"/>
        <w:numPr>
          <w:ilvl w:val="0"/>
          <w:numId w:val="48"/>
        </w:numPr>
        <w:spacing w:before="240" w:after="240"/>
        <w:rPr>
          <w:sz w:val="24"/>
          <w:szCs w:val="24"/>
        </w:rPr>
      </w:pPr>
      <w:proofErr w:type="spellStart"/>
      <w:r w:rsidRPr="472D09F9">
        <w:rPr>
          <w:sz w:val="24"/>
          <w:szCs w:val="24"/>
        </w:rPr>
        <w:t>Sistem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menolak</w:t>
      </w:r>
      <w:proofErr w:type="spellEnd"/>
      <w:r w:rsidRPr="472D09F9">
        <w:rPr>
          <w:sz w:val="24"/>
          <w:szCs w:val="24"/>
        </w:rPr>
        <w:t xml:space="preserve"> proses login dan </w:t>
      </w:r>
      <w:proofErr w:type="spellStart"/>
      <w:r w:rsidRPr="472D09F9">
        <w:rPr>
          <w:sz w:val="24"/>
          <w:szCs w:val="24"/>
        </w:rPr>
        <w:t>menampilkan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pesan</w:t>
      </w:r>
      <w:proofErr w:type="spellEnd"/>
      <w:r w:rsidRPr="472D09F9">
        <w:rPr>
          <w:sz w:val="24"/>
          <w:szCs w:val="24"/>
        </w:rPr>
        <w:t xml:space="preserve"> “Akun </w:t>
      </w:r>
      <w:proofErr w:type="spellStart"/>
      <w:r w:rsidRPr="472D09F9">
        <w:rPr>
          <w:sz w:val="24"/>
          <w:szCs w:val="24"/>
        </w:rPr>
        <w:t>belum</w:t>
      </w:r>
      <w:proofErr w:type="spellEnd"/>
      <w:r w:rsidRPr="472D09F9">
        <w:rPr>
          <w:sz w:val="24"/>
          <w:szCs w:val="24"/>
        </w:rPr>
        <w:t xml:space="preserve"> di-approve admin”.</w:t>
      </w:r>
    </w:p>
    <w:p w14:paraId="1D4C9A35" w14:textId="2E018767" w:rsidR="6F79B9CA" w:rsidRDefault="67770E35" w:rsidP="472D09F9">
      <w:pPr>
        <w:pStyle w:val="ListParagraph"/>
        <w:numPr>
          <w:ilvl w:val="0"/>
          <w:numId w:val="48"/>
        </w:numPr>
        <w:spacing w:before="240" w:after="240"/>
        <w:rPr>
          <w:sz w:val="24"/>
          <w:szCs w:val="24"/>
        </w:rPr>
      </w:pPr>
      <w:r w:rsidRPr="472D09F9">
        <w:rPr>
          <w:sz w:val="24"/>
          <w:szCs w:val="24"/>
        </w:rPr>
        <w:t xml:space="preserve">Akun user </w:t>
      </w:r>
      <w:proofErr w:type="spellStart"/>
      <w:r w:rsidRPr="472D09F9">
        <w:rPr>
          <w:sz w:val="24"/>
          <w:szCs w:val="24"/>
        </w:rPr>
        <w:t>akan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berada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dalam</w:t>
      </w:r>
      <w:proofErr w:type="spellEnd"/>
      <w:r w:rsidRPr="472D09F9">
        <w:rPr>
          <w:sz w:val="24"/>
          <w:szCs w:val="24"/>
        </w:rPr>
        <w:t xml:space="preserve"> status inactive </w:t>
      </w:r>
      <w:proofErr w:type="spellStart"/>
      <w:r w:rsidRPr="472D09F9">
        <w:rPr>
          <w:sz w:val="24"/>
          <w:szCs w:val="24"/>
        </w:rPr>
        <w:t>hingga</w:t>
      </w:r>
      <w:proofErr w:type="spellEnd"/>
      <w:r w:rsidRPr="472D09F9">
        <w:rPr>
          <w:sz w:val="24"/>
          <w:szCs w:val="24"/>
        </w:rPr>
        <w:t xml:space="preserve"> admin </w:t>
      </w:r>
      <w:proofErr w:type="spellStart"/>
      <w:r w:rsidRPr="472D09F9">
        <w:rPr>
          <w:sz w:val="24"/>
          <w:szCs w:val="24"/>
        </w:rPr>
        <w:t>melakukan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persetujuan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akun</w:t>
      </w:r>
      <w:proofErr w:type="spellEnd"/>
      <w:r w:rsidRPr="472D09F9">
        <w:rPr>
          <w:sz w:val="24"/>
          <w:szCs w:val="24"/>
        </w:rPr>
        <w:t>.</w:t>
      </w:r>
    </w:p>
    <w:p w14:paraId="47163FED" w14:textId="3B777A6A" w:rsidR="6F79B9CA" w:rsidRDefault="67770E35" w:rsidP="472D09F9">
      <w:pPr>
        <w:pStyle w:val="ListParagraph"/>
        <w:numPr>
          <w:ilvl w:val="0"/>
          <w:numId w:val="48"/>
        </w:numPr>
        <w:spacing w:before="240" w:after="240"/>
        <w:rPr>
          <w:sz w:val="24"/>
          <w:szCs w:val="24"/>
        </w:rPr>
      </w:pPr>
      <w:proofErr w:type="spellStart"/>
      <w:r w:rsidRPr="472D09F9">
        <w:rPr>
          <w:sz w:val="24"/>
          <w:szCs w:val="24"/>
        </w:rPr>
        <w:t>Setelah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akun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disetujui</w:t>
      </w:r>
      <w:proofErr w:type="spellEnd"/>
      <w:r w:rsidRPr="472D09F9">
        <w:rPr>
          <w:sz w:val="24"/>
          <w:szCs w:val="24"/>
        </w:rPr>
        <w:t xml:space="preserve"> oleh admin, user </w:t>
      </w:r>
      <w:proofErr w:type="spellStart"/>
      <w:r w:rsidRPr="472D09F9">
        <w:rPr>
          <w:sz w:val="24"/>
          <w:szCs w:val="24"/>
        </w:rPr>
        <w:t>dapat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melanjutkan</w:t>
      </w:r>
      <w:proofErr w:type="spellEnd"/>
      <w:r w:rsidRPr="472D09F9">
        <w:rPr>
          <w:sz w:val="24"/>
          <w:szCs w:val="24"/>
        </w:rPr>
        <w:t xml:space="preserve"> proses login </w:t>
      </w:r>
      <w:proofErr w:type="spellStart"/>
      <w:r w:rsidRPr="472D09F9">
        <w:rPr>
          <w:sz w:val="24"/>
          <w:szCs w:val="24"/>
        </w:rPr>
        <w:t>ke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tahap</w:t>
      </w:r>
      <w:proofErr w:type="spellEnd"/>
      <w:r w:rsidRPr="472D09F9">
        <w:rPr>
          <w:sz w:val="24"/>
          <w:szCs w:val="24"/>
        </w:rPr>
        <w:t xml:space="preserve"> OTP.</w:t>
      </w:r>
    </w:p>
    <w:p w14:paraId="5920D37C" w14:textId="35C5474A" w:rsidR="6F79B9CA" w:rsidRDefault="3A0628DE" w:rsidP="3A0628DE">
      <w:pPr>
        <w:spacing w:before="240" w:after="24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18BFEEC" wp14:editId="0F769994">
            <wp:simplePos x="0" y="0"/>
            <wp:positionH relativeFrom="column">
              <wp:posOffset>434340</wp:posOffset>
            </wp:positionH>
            <wp:positionV relativeFrom="paragraph">
              <wp:posOffset>126366</wp:posOffset>
            </wp:positionV>
            <wp:extent cx="4941491" cy="2522220"/>
            <wp:effectExtent l="0" t="0" r="0" b="0"/>
            <wp:wrapNone/>
            <wp:docPr id="12440294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29408" name="Picture 12440294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572" cy="25243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9BE2AA" w14:textId="29EC018A" w:rsidR="6F79B9CA" w:rsidRDefault="6F79B9CA" w:rsidP="3A0628DE">
      <w:pPr>
        <w:spacing w:before="240" w:after="240"/>
      </w:pPr>
    </w:p>
    <w:p w14:paraId="0AD32CFC" w14:textId="2A862CF6" w:rsidR="6F79B9CA" w:rsidRDefault="6F79B9CA" w:rsidP="3A0628DE">
      <w:pPr>
        <w:spacing w:before="240" w:after="240"/>
      </w:pPr>
    </w:p>
    <w:p w14:paraId="01284C2F" w14:textId="65F0B35D" w:rsidR="6F79B9CA" w:rsidRDefault="6F79B9CA" w:rsidP="3A0628DE">
      <w:pPr>
        <w:spacing w:before="240" w:after="240"/>
      </w:pPr>
    </w:p>
    <w:p w14:paraId="45488067" w14:textId="6B5852D5" w:rsidR="6F79B9CA" w:rsidRDefault="6F79B9CA" w:rsidP="3A0628DE">
      <w:pPr>
        <w:spacing w:before="240" w:after="240"/>
      </w:pPr>
    </w:p>
    <w:p w14:paraId="3BE0BCE4" w14:textId="65DD79FA" w:rsidR="6F79B9CA" w:rsidRDefault="6F79B9CA" w:rsidP="3A0628DE">
      <w:pPr>
        <w:spacing w:before="240" w:after="240"/>
      </w:pPr>
    </w:p>
    <w:p w14:paraId="7F55B5A7" w14:textId="7D8619C1" w:rsidR="4375DCF6" w:rsidRDefault="4375DCF6" w:rsidP="4375DCF6">
      <w:pPr>
        <w:spacing w:before="240" w:after="240"/>
      </w:pPr>
    </w:p>
    <w:p w14:paraId="79DAD312" w14:textId="72B6D9AA" w:rsidR="71A2ACC5" w:rsidRDefault="71A2ACC5" w:rsidP="71A2ACC5">
      <w:pPr>
        <w:spacing w:before="240" w:after="240"/>
      </w:pPr>
    </w:p>
    <w:p w14:paraId="4CD923FD" w14:textId="21E42997" w:rsidR="6F79B9CA" w:rsidRDefault="67770E35" w:rsidP="1636C0C3">
      <w:pPr>
        <w:spacing w:before="240" w:after="240"/>
        <w:jc w:val="center"/>
        <w:rPr>
          <w:i/>
          <w:iCs/>
        </w:rPr>
      </w:pPr>
      <w:r w:rsidRPr="1636C0C3">
        <w:t xml:space="preserve"> </w:t>
      </w:r>
      <w:r w:rsidRPr="1636C0C3">
        <w:rPr>
          <w:i/>
          <w:iCs/>
        </w:rPr>
        <w:t xml:space="preserve">(Screenshot 7.3: </w:t>
      </w:r>
      <w:proofErr w:type="spellStart"/>
      <w:r w:rsidRPr="1636C0C3">
        <w:rPr>
          <w:i/>
          <w:iCs/>
        </w:rPr>
        <w:t>Pesan</w:t>
      </w:r>
      <w:proofErr w:type="spellEnd"/>
      <w:r w:rsidRPr="1636C0C3">
        <w:rPr>
          <w:i/>
          <w:iCs/>
        </w:rPr>
        <w:t xml:space="preserve"> </w:t>
      </w:r>
      <w:proofErr w:type="spellStart"/>
      <w:r w:rsidRPr="1636C0C3">
        <w:rPr>
          <w:i/>
          <w:iCs/>
        </w:rPr>
        <w:t>akun</w:t>
      </w:r>
      <w:proofErr w:type="spellEnd"/>
      <w:r w:rsidRPr="1636C0C3">
        <w:rPr>
          <w:i/>
          <w:iCs/>
        </w:rPr>
        <w:t xml:space="preserve"> </w:t>
      </w:r>
      <w:proofErr w:type="spellStart"/>
      <w:r w:rsidRPr="1636C0C3">
        <w:rPr>
          <w:i/>
          <w:iCs/>
        </w:rPr>
        <w:t>belum</w:t>
      </w:r>
      <w:proofErr w:type="spellEnd"/>
      <w:r w:rsidRPr="1636C0C3">
        <w:rPr>
          <w:i/>
          <w:iCs/>
        </w:rPr>
        <w:t xml:space="preserve"> di-approve admin)</w:t>
      </w:r>
    </w:p>
    <w:p w14:paraId="780C9968" w14:textId="38B1F190" w:rsidR="005D6C1F" w:rsidRDefault="5B2AA821" w:rsidP="6D22B69F">
      <w:pPr>
        <w:pStyle w:val="Heading4"/>
        <w:rPr>
          <w:i w:val="0"/>
          <w:iCs w:val="0"/>
          <w:color w:val="auto"/>
          <w:sz w:val="28"/>
          <w:szCs w:val="28"/>
        </w:rPr>
      </w:pPr>
      <w:r w:rsidRPr="6D22B69F">
        <w:rPr>
          <w:i w:val="0"/>
          <w:iCs w:val="0"/>
          <w:color w:val="auto"/>
          <w:sz w:val="28"/>
          <w:szCs w:val="28"/>
        </w:rPr>
        <w:lastRenderedPageBreak/>
        <w:t xml:space="preserve">7.1.3 Login </w:t>
      </w:r>
      <w:proofErr w:type="spellStart"/>
      <w:r w:rsidRPr="6D22B69F">
        <w:rPr>
          <w:i w:val="0"/>
          <w:iCs w:val="0"/>
          <w:color w:val="auto"/>
          <w:sz w:val="28"/>
          <w:szCs w:val="28"/>
        </w:rPr>
        <w:t>dengan</w:t>
      </w:r>
      <w:proofErr w:type="spellEnd"/>
      <w:r w:rsidRPr="6D22B69F">
        <w:rPr>
          <w:i w:val="0"/>
          <w:iCs w:val="0"/>
          <w:color w:val="auto"/>
          <w:sz w:val="28"/>
          <w:szCs w:val="28"/>
        </w:rPr>
        <w:t xml:space="preserve"> OTP</w:t>
      </w:r>
    </w:p>
    <w:p w14:paraId="7413BF87" w14:textId="6521FDDF" w:rsidR="005D6C1F" w:rsidRDefault="5B2AA821" w:rsidP="472D09F9">
      <w:pPr>
        <w:pStyle w:val="ListParagraph"/>
        <w:numPr>
          <w:ilvl w:val="0"/>
          <w:numId w:val="4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memasukkan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email dan password pada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halaman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login.</w:t>
      </w:r>
    </w:p>
    <w:p w14:paraId="48475E41" w14:textId="0D9D3438" w:rsidR="005D6C1F" w:rsidRDefault="5B2AA821" w:rsidP="472D09F9">
      <w:pPr>
        <w:pStyle w:val="ListParagraph"/>
        <w:numPr>
          <w:ilvl w:val="0"/>
          <w:numId w:val="4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memverifikasi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kredensial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user.</w:t>
      </w:r>
    </w:p>
    <w:p w14:paraId="7DE398E0" w14:textId="5B2B6CB5" w:rsidR="005D6C1F" w:rsidRDefault="5B2AA821" w:rsidP="472D09F9">
      <w:pPr>
        <w:pStyle w:val="ListParagraph"/>
        <w:numPr>
          <w:ilvl w:val="0"/>
          <w:numId w:val="4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mengirimkan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OTP login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email user.</w:t>
      </w:r>
    </w:p>
    <w:p w14:paraId="291C0406" w14:textId="3482D07A" w:rsidR="005D6C1F" w:rsidRDefault="5B2AA821" w:rsidP="472D09F9">
      <w:pPr>
        <w:pStyle w:val="ListParagraph"/>
        <w:numPr>
          <w:ilvl w:val="0"/>
          <w:numId w:val="4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memasukkan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OTP login.</w:t>
      </w:r>
    </w:p>
    <w:p w14:paraId="53C435FA" w14:textId="733400EC" w:rsidR="005D6C1F" w:rsidRDefault="5B2AA821" w:rsidP="472D09F9">
      <w:pPr>
        <w:pStyle w:val="ListParagraph"/>
        <w:numPr>
          <w:ilvl w:val="0"/>
          <w:numId w:val="4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Jika OTP valid dan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akun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sudah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di-approve admin, 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berhasil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login.</w:t>
      </w:r>
    </w:p>
    <w:p w14:paraId="44B5C471" w14:textId="79D5DD58" w:rsidR="005D6C1F" w:rsidRDefault="00452982" w:rsidP="1636C0C3">
      <w:pPr>
        <w:spacing w:before="240" w:after="240"/>
        <w:rPr>
          <w:rFonts w:ascii="Cambria" w:eastAsia="Cambria" w:hAnsi="Cambria" w:cs="Cambria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27FAEC9D" wp14:editId="230E7AFA">
            <wp:simplePos x="0" y="0"/>
            <wp:positionH relativeFrom="column">
              <wp:posOffset>148590</wp:posOffset>
            </wp:positionH>
            <wp:positionV relativeFrom="paragraph">
              <wp:posOffset>102235</wp:posOffset>
            </wp:positionV>
            <wp:extent cx="5486400" cy="2466975"/>
            <wp:effectExtent l="0" t="0" r="0" b="0"/>
            <wp:wrapNone/>
            <wp:docPr id="8000050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05093" name="Picture 8000050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92172A" w14:textId="45140498" w:rsidR="005D6C1F" w:rsidRDefault="005D6C1F" w:rsidP="1636C0C3">
      <w:pPr>
        <w:spacing w:before="240" w:after="240"/>
        <w:rPr>
          <w:rFonts w:ascii="Cambria" w:eastAsia="Cambria" w:hAnsi="Cambria" w:cs="Cambria"/>
        </w:rPr>
      </w:pPr>
    </w:p>
    <w:p w14:paraId="275E012C" w14:textId="4129C0CA" w:rsidR="005D6C1F" w:rsidRDefault="005D6C1F" w:rsidP="1636C0C3">
      <w:pPr>
        <w:spacing w:before="240" w:after="240"/>
        <w:rPr>
          <w:rFonts w:ascii="Cambria" w:eastAsia="Cambria" w:hAnsi="Cambria" w:cs="Cambria"/>
        </w:rPr>
      </w:pPr>
    </w:p>
    <w:p w14:paraId="268139A4" w14:textId="0AAADB9B" w:rsidR="005D6C1F" w:rsidRDefault="005D6C1F" w:rsidP="1636C0C3">
      <w:pPr>
        <w:spacing w:before="240" w:after="240"/>
        <w:rPr>
          <w:rFonts w:ascii="Cambria" w:eastAsia="Cambria" w:hAnsi="Cambria" w:cs="Cambria"/>
        </w:rPr>
      </w:pPr>
    </w:p>
    <w:p w14:paraId="4B3E44BD" w14:textId="7C923D3E" w:rsidR="005D6C1F" w:rsidRDefault="005D6C1F" w:rsidP="1636C0C3">
      <w:pPr>
        <w:spacing w:before="240" w:after="240"/>
        <w:rPr>
          <w:rFonts w:ascii="Cambria" w:eastAsia="Cambria" w:hAnsi="Cambria" w:cs="Cambria"/>
        </w:rPr>
      </w:pPr>
    </w:p>
    <w:p w14:paraId="5718B304" w14:textId="5F50B585" w:rsidR="005D6C1F" w:rsidRDefault="005D6C1F" w:rsidP="1636C0C3">
      <w:pPr>
        <w:spacing w:before="240" w:after="240"/>
        <w:rPr>
          <w:rFonts w:ascii="Cambria" w:eastAsia="Cambria" w:hAnsi="Cambria" w:cs="Cambria"/>
        </w:rPr>
      </w:pPr>
    </w:p>
    <w:p w14:paraId="72CF04EA" w14:textId="03E70144" w:rsidR="005D6C1F" w:rsidRDefault="005D6C1F" w:rsidP="1636C0C3">
      <w:pPr>
        <w:spacing w:before="240" w:after="240"/>
        <w:rPr>
          <w:rFonts w:ascii="Cambria" w:eastAsia="Cambria" w:hAnsi="Cambria" w:cs="Cambria"/>
        </w:rPr>
      </w:pPr>
    </w:p>
    <w:p w14:paraId="6B36E42A" w14:textId="326541AE" w:rsidR="005D6C1F" w:rsidRDefault="005D6C1F" w:rsidP="1636C0C3">
      <w:pPr>
        <w:spacing w:before="240" w:after="240"/>
        <w:rPr>
          <w:rFonts w:ascii="Cambria" w:eastAsia="Cambria" w:hAnsi="Cambria" w:cs="Cambria"/>
        </w:rPr>
      </w:pPr>
    </w:p>
    <w:p w14:paraId="4D821934" w14:textId="5015C30E" w:rsidR="005D6C1F" w:rsidRDefault="5B2AA821" w:rsidP="1636C0C3">
      <w:pPr>
        <w:spacing w:before="240" w:after="240"/>
        <w:jc w:val="center"/>
        <w:rPr>
          <w:rFonts w:ascii="Cambria" w:eastAsia="Cambria" w:hAnsi="Cambria" w:cs="Cambria"/>
        </w:rPr>
      </w:pPr>
      <w:r w:rsidRPr="1636C0C3">
        <w:rPr>
          <w:rFonts w:ascii="Cambria" w:eastAsia="Cambria" w:hAnsi="Cambria" w:cs="Cambria"/>
          <w:i/>
          <w:iCs/>
        </w:rPr>
        <w:t>(Screenshot 7.4: Halaman Login)</w:t>
      </w:r>
    </w:p>
    <w:p w14:paraId="42F4601F" w14:textId="6B8555C3" w:rsidR="005D6C1F" w:rsidRDefault="00452982" w:rsidP="1636C0C3">
      <w:pPr>
        <w:spacing w:before="240" w:after="240"/>
        <w:jc w:val="center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62807C02" wp14:editId="3DB00E58">
            <wp:simplePos x="0" y="0"/>
            <wp:positionH relativeFrom="column">
              <wp:posOffset>205740</wp:posOffset>
            </wp:positionH>
            <wp:positionV relativeFrom="paragraph">
              <wp:posOffset>7620</wp:posOffset>
            </wp:positionV>
            <wp:extent cx="5407755" cy="2750820"/>
            <wp:effectExtent l="0" t="0" r="2540" b="0"/>
            <wp:wrapNone/>
            <wp:docPr id="8504296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29620" name="Picture 8504296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75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1A4894" w14:textId="5B1FBC3D" w:rsidR="005D6C1F" w:rsidRDefault="005D6C1F" w:rsidP="1636C0C3">
      <w:pPr>
        <w:spacing w:before="240" w:after="240"/>
        <w:jc w:val="center"/>
      </w:pPr>
    </w:p>
    <w:p w14:paraId="7EB4F9F1" w14:textId="4638A960" w:rsidR="005D6C1F" w:rsidRDefault="005D6C1F" w:rsidP="1636C0C3">
      <w:pPr>
        <w:spacing w:before="240" w:after="240"/>
        <w:jc w:val="center"/>
      </w:pPr>
    </w:p>
    <w:p w14:paraId="6054107A" w14:textId="48BCF646" w:rsidR="005D6C1F" w:rsidRDefault="005D6C1F" w:rsidP="1636C0C3">
      <w:pPr>
        <w:spacing w:before="240" w:after="240"/>
        <w:jc w:val="center"/>
      </w:pPr>
    </w:p>
    <w:p w14:paraId="0032961B" w14:textId="43A03DB9" w:rsidR="005D6C1F" w:rsidRDefault="005D6C1F" w:rsidP="1636C0C3">
      <w:pPr>
        <w:spacing w:before="240" w:after="240"/>
        <w:jc w:val="center"/>
      </w:pPr>
    </w:p>
    <w:p w14:paraId="6195EF97" w14:textId="015D2F3A" w:rsidR="005D6C1F" w:rsidRDefault="005D6C1F" w:rsidP="1636C0C3">
      <w:pPr>
        <w:spacing w:before="240" w:after="240"/>
        <w:jc w:val="center"/>
      </w:pPr>
    </w:p>
    <w:p w14:paraId="0B6C3AB1" w14:textId="268EDEF1" w:rsidR="005D6C1F" w:rsidRDefault="005D6C1F" w:rsidP="1636C0C3">
      <w:pPr>
        <w:spacing w:before="240" w:after="240"/>
        <w:jc w:val="center"/>
      </w:pPr>
    </w:p>
    <w:p w14:paraId="40306555" w14:textId="142EF25B" w:rsidR="71A2ACC5" w:rsidRDefault="71A2ACC5" w:rsidP="71A2ACC5">
      <w:pPr>
        <w:spacing w:before="240" w:after="240"/>
        <w:jc w:val="center"/>
      </w:pPr>
    </w:p>
    <w:p w14:paraId="3C978A47" w14:textId="4A413E99" w:rsidR="6657DBC0" w:rsidRDefault="6657DBC0" w:rsidP="71A2ACC5">
      <w:pPr>
        <w:spacing w:before="240" w:after="240"/>
        <w:jc w:val="center"/>
        <w:rPr>
          <w:rFonts w:ascii="Cambria" w:eastAsia="Cambria" w:hAnsi="Cambria" w:cs="Cambria"/>
        </w:rPr>
      </w:pPr>
      <w:r>
        <w:br/>
      </w:r>
      <w:r w:rsidR="5B2AA821" w:rsidRPr="71A2ACC5">
        <w:rPr>
          <w:rFonts w:ascii="Cambria" w:eastAsia="Cambria" w:hAnsi="Cambria" w:cs="Cambria"/>
        </w:rPr>
        <w:t xml:space="preserve"> </w:t>
      </w:r>
      <w:r w:rsidR="5B2AA821" w:rsidRPr="71A2ACC5">
        <w:rPr>
          <w:rFonts w:ascii="Cambria" w:eastAsia="Cambria" w:hAnsi="Cambria" w:cs="Cambria"/>
          <w:i/>
          <w:iCs/>
        </w:rPr>
        <w:t>(Screenshot 7.5: OTP Login)</w:t>
      </w:r>
    </w:p>
    <w:p w14:paraId="6C455F52" w14:textId="6011DE4A" w:rsidR="005D6C1F" w:rsidRDefault="5B2AA821" w:rsidP="7DF75298">
      <w:pPr>
        <w:pStyle w:val="Heading3"/>
        <w:rPr>
          <w:color w:val="auto"/>
          <w:sz w:val="28"/>
          <w:szCs w:val="28"/>
        </w:rPr>
      </w:pPr>
      <w:r w:rsidRPr="3C0271B2">
        <w:rPr>
          <w:color w:val="auto"/>
          <w:sz w:val="28"/>
          <w:szCs w:val="28"/>
        </w:rPr>
        <w:lastRenderedPageBreak/>
        <w:t>7.2 User Flow – Dashboard User</w:t>
      </w:r>
    </w:p>
    <w:p w14:paraId="32118545" w14:textId="7162A7E5" w:rsidR="005D6C1F" w:rsidRDefault="5B2AA821" w:rsidP="6D22B69F">
      <w:pPr>
        <w:pStyle w:val="Heading4"/>
        <w:rPr>
          <w:i w:val="0"/>
          <w:iCs w:val="0"/>
          <w:color w:val="auto"/>
          <w:sz w:val="28"/>
          <w:szCs w:val="28"/>
        </w:rPr>
      </w:pPr>
      <w:r w:rsidRPr="6D22B69F">
        <w:rPr>
          <w:i w:val="0"/>
          <w:iCs w:val="0"/>
          <w:color w:val="auto"/>
          <w:sz w:val="28"/>
          <w:szCs w:val="28"/>
        </w:rPr>
        <w:t>7.2.1 Dashboard User</w:t>
      </w:r>
    </w:p>
    <w:p w14:paraId="1AD4D1F1" w14:textId="72BFF28B" w:rsidR="005D6C1F" w:rsidRDefault="5B2AA821" w:rsidP="472D09F9">
      <w:p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Setelah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login, 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diarahkan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dashboard yang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menampilkan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:</w:t>
      </w:r>
    </w:p>
    <w:p w14:paraId="74AAEA91" w14:textId="449D77A3" w:rsidR="005D6C1F" w:rsidRDefault="5B2AA821" w:rsidP="472D09F9">
      <w:pPr>
        <w:pStyle w:val="ListParagraph"/>
        <w:numPr>
          <w:ilvl w:val="0"/>
          <w:numId w:val="49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Informasi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stok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</w:p>
    <w:p w14:paraId="1BCFE5E2" w14:textId="21D02358" w:rsidR="005D6C1F" w:rsidRDefault="5B2AA821" w:rsidP="472D09F9">
      <w:pPr>
        <w:pStyle w:val="ListParagraph"/>
        <w:numPr>
          <w:ilvl w:val="0"/>
          <w:numId w:val="49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Barang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kritis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(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stok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di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bawah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minimum)</w:t>
      </w:r>
    </w:p>
    <w:p w14:paraId="135A71BF" w14:textId="71C06243" w:rsidR="005D6C1F" w:rsidRDefault="5B2AA821" w:rsidP="472D09F9">
      <w:pPr>
        <w:pStyle w:val="ListParagraph"/>
        <w:numPr>
          <w:ilvl w:val="0"/>
          <w:numId w:val="49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Menu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aksi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cepat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:</w:t>
      </w:r>
    </w:p>
    <w:p w14:paraId="74FE6FB5" w14:textId="381DE4E4" w:rsidR="005D6C1F" w:rsidRDefault="5B2AA821" w:rsidP="472D09F9">
      <w:pPr>
        <w:pStyle w:val="ListParagraph"/>
        <w:numPr>
          <w:ilvl w:val="1"/>
          <w:numId w:val="49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Barang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masuk</w:t>
      </w:r>
      <w:proofErr w:type="spellEnd"/>
    </w:p>
    <w:p w14:paraId="330968D8" w14:textId="79CFA2DE" w:rsidR="005D6C1F" w:rsidRDefault="5B2AA821" w:rsidP="472D09F9">
      <w:pPr>
        <w:pStyle w:val="ListParagraph"/>
        <w:numPr>
          <w:ilvl w:val="1"/>
          <w:numId w:val="49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Barang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keluar</w:t>
      </w:r>
      <w:proofErr w:type="spellEnd"/>
    </w:p>
    <w:p w14:paraId="714AD73F" w14:textId="6AB84B99" w:rsidR="005D6C1F" w:rsidRDefault="5B2AA821" w:rsidP="472D09F9">
      <w:pPr>
        <w:pStyle w:val="ListParagraph"/>
        <w:numPr>
          <w:ilvl w:val="1"/>
          <w:numId w:val="49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Cek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stok</w:t>
      </w:r>
      <w:proofErr w:type="spellEnd"/>
    </w:p>
    <w:p w14:paraId="6D82AEC2" w14:textId="01271636" w:rsidR="005D6C1F" w:rsidRDefault="5B2AA821" w:rsidP="472D09F9">
      <w:pPr>
        <w:pStyle w:val="ListParagraph"/>
        <w:numPr>
          <w:ilvl w:val="1"/>
          <w:numId w:val="49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Request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</w:p>
    <w:p w14:paraId="0AB94892" w14:textId="436AD6E0" w:rsidR="6657DBC0" w:rsidRDefault="78F6C081" w:rsidP="78F6C081">
      <w:pPr>
        <w:spacing w:before="240" w:after="240"/>
        <w:rPr>
          <w:rFonts w:ascii="Cambria" w:eastAsia="Cambria" w:hAnsi="Cambria" w:cs="Cambria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1B316B7F" wp14:editId="415687AE">
            <wp:simplePos x="0" y="0"/>
            <wp:positionH relativeFrom="column">
              <wp:posOffset>66675</wp:posOffset>
            </wp:positionH>
            <wp:positionV relativeFrom="paragraph">
              <wp:posOffset>161925</wp:posOffset>
            </wp:positionV>
            <wp:extent cx="5486400" cy="2800350"/>
            <wp:effectExtent l="0" t="0" r="0" b="0"/>
            <wp:wrapNone/>
            <wp:docPr id="8458012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01280" name="Picture 8458012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ACFD18" w14:textId="6D2FB7E3" w:rsidR="78F6C081" w:rsidRDefault="78F6C081" w:rsidP="78F6C081">
      <w:pPr>
        <w:spacing w:before="240" w:after="240"/>
        <w:rPr>
          <w:rFonts w:ascii="Cambria" w:eastAsia="Cambria" w:hAnsi="Cambria" w:cs="Cambria"/>
        </w:rPr>
      </w:pPr>
    </w:p>
    <w:p w14:paraId="3F29E27B" w14:textId="1B075EED" w:rsidR="78F6C081" w:rsidRDefault="78F6C081" w:rsidP="78F6C081">
      <w:pPr>
        <w:spacing w:before="240" w:after="240"/>
        <w:rPr>
          <w:rFonts w:ascii="Cambria" w:eastAsia="Cambria" w:hAnsi="Cambria" w:cs="Cambria"/>
        </w:rPr>
      </w:pPr>
    </w:p>
    <w:p w14:paraId="114A72D7" w14:textId="1F3DD4D7" w:rsidR="78F6C081" w:rsidRDefault="78F6C081" w:rsidP="78F6C081">
      <w:pPr>
        <w:spacing w:before="240" w:after="240"/>
        <w:rPr>
          <w:rFonts w:ascii="Cambria" w:eastAsia="Cambria" w:hAnsi="Cambria" w:cs="Cambria"/>
        </w:rPr>
      </w:pPr>
    </w:p>
    <w:p w14:paraId="6F74B54D" w14:textId="468780C6" w:rsidR="78F6C081" w:rsidRDefault="78F6C081" w:rsidP="78F6C081">
      <w:pPr>
        <w:spacing w:before="240" w:after="240"/>
        <w:rPr>
          <w:rFonts w:ascii="Cambria" w:eastAsia="Cambria" w:hAnsi="Cambria" w:cs="Cambria"/>
        </w:rPr>
      </w:pPr>
    </w:p>
    <w:p w14:paraId="2FF32F34" w14:textId="75D8601C" w:rsidR="78F6C081" w:rsidRDefault="78F6C081" w:rsidP="78F6C081">
      <w:pPr>
        <w:spacing w:before="240" w:after="240"/>
        <w:rPr>
          <w:rFonts w:ascii="Cambria" w:eastAsia="Cambria" w:hAnsi="Cambria" w:cs="Cambria"/>
        </w:rPr>
      </w:pPr>
    </w:p>
    <w:p w14:paraId="3EB4DE28" w14:textId="3A5FE4DB" w:rsidR="78F6C081" w:rsidRDefault="78F6C081" w:rsidP="78F6C081">
      <w:pPr>
        <w:spacing w:before="240" w:after="240"/>
        <w:rPr>
          <w:rFonts w:ascii="Cambria" w:eastAsia="Cambria" w:hAnsi="Cambria" w:cs="Cambria"/>
        </w:rPr>
      </w:pPr>
    </w:p>
    <w:p w14:paraId="3A4B3C5F" w14:textId="591EAB27" w:rsidR="78F6C081" w:rsidRDefault="78F6C081" w:rsidP="78F6C081">
      <w:pPr>
        <w:spacing w:before="240" w:after="240"/>
        <w:rPr>
          <w:rFonts w:ascii="Cambria" w:eastAsia="Cambria" w:hAnsi="Cambria" w:cs="Cambria"/>
        </w:rPr>
      </w:pPr>
    </w:p>
    <w:p w14:paraId="09CD5669" w14:textId="78484F89" w:rsidR="78F6C081" w:rsidRDefault="78F6C081" w:rsidP="78F6C081">
      <w:pPr>
        <w:spacing w:before="240" w:after="240"/>
        <w:rPr>
          <w:rFonts w:ascii="Cambria" w:eastAsia="Cambria" w:hAnsi="Cambria" w:cs="Cambria"/>
        </w:rPr>
      </w:pPr>
    </w:p>
    <w:p w14:paraId="77B039FD" w14:textId="371F011A" w:rsidR="005D6C1F" w:rsidRDefault="5B2AA821" w:rsidP="78F6C081">
      <w:pPr>
        <w:spacing w:before="240" w:after="240"/>
        <w:jc w:val="center"/>
      </w:pPr>
      <w:r w:rsidRPr="78F6C081">
        <w:rPr>
          <w:rFonts w:ascii="Cambria" w:eastAsia="Cambria" w:hAnsi="Cambria" w:cs="Cambria"/>
          <w:i/>
          <w:iCs/>
        </w:rPr>
        <w:t>(Screenshot 7.6: Dashboard User)</w:t>
      </w:r>
    </w:p>
    <w:p w14:paraId="52811DFF" w14:textId="7E0BB6B8" w:rsidR="005D6C1F" w:rsidRDefault="5B2AA821" w:rsidP="6D22B69F">
      <w:pPr>
        <w:pStyle w:val="Heading4"/>
        <w:rPr>
          <w:i w:val="0"/>
          <w:iCs w:val="0"/>
          <w:color w:val="auto"/>
          <w:sz w:val="28"/>
          <w:szCs w:val="28"/>
        </w:rPr>
      </w:pPr>
      <w:r w:rsidRPr="6D22B69F">
        <w:rPr>
          <w:i w:val="0"/>
          <w:iCs w:val="0"/>
          <w:color w:val="auto"/>
          <w:sz w:val="28"/>
          <w:szCs w:val="28"/>
        </w:rPr>
        <w:t>7.2.2 Cek Stok Barang</w:t>
      </w:r>
    </w:p>
    <w:p w14:paraId="20E70FE2" w14:textId="6A6CF7DD" w:rsidR="005D6C1F" w:rsidRDefault="5B2AA821" w:rsidP="472D09F9">
      <w:pPr>
        <w:pStyle w:val="ListParagraph"/>
        <w:numPr>
          <w:ilvl w:val="0"/>
          <w:numId w:val="9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memilih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menu Cek Stok.</w:t>
      </w:r>
    </w:p>
    <w:p w14:paraId="7E248812" w14:textId="4D67BCFB" w:rsidR="005D6C1F" w:rsidRDefault="5B2AA821" w:rsidP="472D09F9">
      <w:pPr>
        <w:pStyle w:val="ListParagraph"/>
        <w:numPr>
          <w:ilvl w:val="0"/>
          <w:numId w:val="9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menampilkan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tabel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stok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berisi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:</w:t>
      </w:r>
    </w:p>
    <w:p w14:paraId="5F67DAF4" w14:textId="0D860BF5" w:rsidR="005D6C1F" w:rsidRDefault="5B2AA821" w:rsidP="472D09F9">
      <w:pPr>
        <w:pStyle w:val="ListParagraph"/>
        <w:numPr>
          <w:ilvl w:val="1"/>
          <w:numId w:val="9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Nomor</w:t>
      </w:r>
      <w:proofErr w:type="spellEnd"/>
    </w:p>
    <w:p w14:paraId="5A50BAEF" w14:textId="5D53DDF0" w:rsidR="005D6C1F" w:rsidRDefault="5B2AA821" w:rsidP="472D09F9">
      <w:pPr>
        <w:pStyle w:val="ListParagraph"/>
        <w:numPr>
          <w:ilvl w:val="1"/>
          <w:numId w:val="9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Nama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</w:p>
    <w:p w14:paraId="43A3EB6A" w14:textId="4ED277CE" w:rsidR="005D6C1F" w:rsidRDefault="5B2AA821" w:rsidP="472D09F9">
      <w:pPr>
        <w:pStyle w:val="ListParagraph"/>
        <w:numPr>
          <w:ilvl w:val="1"/>
          <w:numId w:val="9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Kategori</w:t>
      </w:r>
      <w:proofErr w:type="spellEnd"/>
    </w:p>
    <w:p w14:paraId="77D5F300" w14:textId="19724A72" w:rsidR="005D6C1F" w:rsidRDefault="5B2AA821" w:rsidP="472D09F9">
      <w:pPr>
        <w:pStyle w:val="ListParagraph"/>
        <w:numPr>
          <w:ilvl w:val="1"/>
          <w:numId w:val="9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Lokasi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rak</w:t>
      </w:r>
      <w:proofErr w:type="spellEnd"/>
    </w:p>
    <w:p w14:paraId="7B14885E" w14:textId="5E6BEED9" w:rsidR="4375DCF6" w:rsidRDefault="5B2AA821" w:rsidP="5B7A9CB9">
      <w:pPr>
        <w:pStyle w:val="ListParagraph"/>
        <w:numPr>
          <w:ilvl w:val="1"/>
          <w:numId w:val="9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71A2ACC5">
        <w:rPr>
          <w:rFonts w:ascii="Cambria" w:eastAsia="Cambria" w:hAnsi="Cambria" w:cs="Cambria"/>
          <w:sz w:val="24"/>
          <w:szCs w:val="24"/>
        </w:rPr>
        <w:t>Jumlah</w:t>
      </w:r>
      <w:proofErr w:type="spellEnd"/>
      <w:r w:rsidRPr="71A2ACC5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1A2ACC5">
        <w:rPr>
          <w:rFonts w:ascii="Cambria" w:eastAsia="Cambria" w:hAnsi="Cambria" w:cs="Cambria"/>
          <w:sz w:val="24"/>
          <w:szCs w:val="24"/>
        </w:rPr>
        <w:t>stok</w:t>
      </w:r>
      <w:proofErr w:type="spellEnd"/>
    </w:p>
    <w:p w14:paraId="3D800B30" w14:textId="23CEDBC0" w:rsidR="73255092" w:rsidRDefault="5B2AA821" w:rsidP="6F87A62E">
      <w:pPr>
        <w:pStyle w:val="ListParagraph"/>
        <w:numPr>
          <w:ilvl w:val="1"/>
          <w:numId w:val="9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77745C76">
        <w:rPr>
          <w:rFonts w:ascii="Cambria" w:eastAsia="Cambria" w:hAnsi="Cambria" w:cs="Cambria"/>
          <w:sz w:val="24"/>
          <w:szCs w:val="24"/>
        </w:rPr>
        <w:t>Stok minimum</w:t>
      </w:r>
    </w:p>
    <w:p w14:paraId="23315C6F" w14:textId="6C7AC379" w:rsidR="73255092" w:rsidRDefault="77745C76" w:rsidP="73255092">
      <w:pPr>
        <w:spacing w:before="240" w:after="240"/>
        <w:rPr>
          <w:rFonts w:ascii="Cambria" w:eastAsia="Cambria" w:hAnsi="Cambria" w:cs="Cambria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4B461F0" wp14:editId="651C8B2D">
            <wp:simplePos x="0" y="0"/>
            <wp:positionH relativeFrom="column">
              <wp:posOffset>354330</wp:posOffset>
            </wp:positionH>
            <wp:positionV relativeFrom="paragraph">
              <wp:posOffset>5715</wp:posOffset>
            </wp:positionV>
            <wp:extent cx="4760589" cy="2332494"/>
            <wp:effectExtent l="0" t="0" r="0" b="0"/>
            <wp:wrapNone/>
            <wp:docPr id="15901778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77888" name="Picture 15901778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589" cy="23324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B3240F" w14:textId="651609D3" w:rsidR="73255092" w:rsidRDefault="73255092" w:rsidP="73255092">
      <w:pPr>
        <w:spacing w:before="240" w:after="240"/>
        <w:rPr>
          <w:rFonts w:ascii="Cambria" w:eastAsia="Cambria" w:hAnsi="Cambria" w:cs="Cambria"/>
        </w:rPr>
      </w:pPr>
    </w:p>
    <w:p w14:paraId="222D0B3D" w14:textId="20AC1B7B" w:rsidR="0C697310" w:rsidRDefault="0C697310" w:rsidP="0C697310">
      <w:pPr>
        <w:spacing w:before="240" w:after="240"/>
        <w:rPr>
          <w:rFonts w:ascii="Cambria" w:eastAsia="Cambria" w:hAnsi="Cambria" w:cs="Cambria"/>
        </w:rPr>
      </w:pPr>
    </w:p>
    <w:p w14:paraId="3719C1C1" w14:textId="47C0C1D5" w:rsidR="52080A30" w:rsidRDefault="52080A30" w:rsidP="52080A30">
      <w:pPr>
        <w:spacing w:before="240" w:after="240"/>
        <w:rPr>
          <w:rFonts w:ascii="Cambria" w:eastAsia="Cambria" w:hAnsi="Cambria" w:cs="Cambria"/>
        </w:rPr>
      </w:pPr>
    </w:p>
    <w:p w14:paraId="76C161C9" w14:textId="393BFE02" w:rsidR="71A2ACC5" w:rsidRDefault="71A2ACC5" w:rsidP="71A2ACC5">
      <w:pPr>
        <w:spacing w:before="240" w:after="240"/>
        <w:jc w:val="center"/>
        <w:rPr>
          <w:rFonts w:ascii="Cambria" w:eastAsia="Cambria" w:hAnsi="Cambria" w:cs="Cambria"/>
          <w:i/>
          <w:iCs/>
        </w:rPr>
      </w:pPr>
    </w:p>
    <w:p w14:paraId="699B1CDD" w14:textId="0A1D32C6" w:rsidR="71A2ACC5" w:rsidRDefault="71A2ACC5" w:rsidP="71A2ACC5">
      <w:pPr>
        <w:spacing w:before="240" w:after="240"/>
        <w:jc w:val="center"/>
        <w:rPr>
          <w:rFonts w:ascii="Cambria" w:eastAsia="Cambria" w:hAnsi="Cambria" w:cs="Cambria"/>
          <w:i/>
          <w:iCs/>
        </w:rPr>
      </w:pPr>
    </w:p>
    <w:p w14:paraId="0763230E" w14:textId="343A9E1C" w:rsidR="71A2ACC5" w:rsidRDefault="71A2ACC5" w:rsidP="71A2ACC5">
      <w:pPr>
        <w:spacing w:before="240" w:after="240"/>
        <w:jc w:val="center"/>
        <w:rPr>
          <w:rFonts w:ascii="Cambria" w:eastAsia="Cambria" w:hAnsi="Cambria" w:cs="Cambria"/>
          <w:i/>
          <w:iCs/>
        </w:rPr>
      </w:pPr>
    </w:p>
    <w:p w14:paraId="070951CF" w14:textId="535108E5" w:rsidR="005D6C1F" w:rsidRDefault="5B2AA821" w:rsidP="73255092">
      <w:pPr>
        <w:spacing w:before="240" w:after="240"/>
        <w:jc w:val="center"/>
      </w:pPr>
      <w:r w:rsidRPr="5B7A9CB9">
        <w:rPr>
          <w:rFonts w:ascii="Cambria" w:eastAsia="Cambria" w:hAnsi="Cambria" w:cs="Cambria"/>
          <w:i/>
          <w:iCs/>
        </w:rPr>
        <w:t>(Screenshot 7.7: Halaman Cek Stok)</w:t>
      </w:r>
    </w:p>
    <w:p w14:paraId="5D75BF1B" w14:textId="2B919FEF" w:rsidR="005D6C1F" w:rsidRDefault="5B2AA821" w:rsidP="6D22B69F">
      <w:pPr>
        <w:pStyle w:val="Heading4"/>
        <w:rPr>
          <w:i w:val="0"/>
          <w:iCs w:val="0"/>
          <w:color w:val="auto"/>
          <w:sz w:val="28"/>
          <w:szCs w:val="28"/>
        </w:rPr>
      </w:pPr>
      <w:r w:rsidRPr="6D22B69F">
        <w:rPr>
          <w:i w:val="0"/>
          <w:iCs w:val="0"/>
          <w:color w:val="auto"/>
          <w:sz w:val="28"/>
          <w:szCs w:val="28"/>
        </w:rPr>
        <w:t>7.2.3 Barang Masuk (User)</w:t>
      </w:r>
    </w:p>
    <w:p w14:paraId="499F3FE0" w14:textId="575097B3" w:rsidR="005D6C1F" w:rsidRDefault="5B2AA821" w:rsidP="472D09F9">
      <w:pPr>
        <w:pStyle w:val="ListParagraph"/>
        <w:numPr>
          <w:ilvl w:val="0"/>
          <w:numId w:val="75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memilih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menu Barang Masuk.</w:t>
      </w:r>
    </w:p>
    <w:p w14:paraId="5396529A" w14:textId="568CE379" w:rsidR="005D6C1F" w:rsidRDefault="5B2AA821" w:rsidP="472D09F9">
      <w:pPr>
        <w:pStyle w:val="ListParagraph"/>
        <w:numPr>
          <w:ilvl w:val="0"/>
          <w:numId w:val="75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memilih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sudah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tersedia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dalam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daftar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kategori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66AE6237" w14:textId="5D4AFD5D" w:rsidR="005D6C1F" w:rsidRDefault="5B2AA821" w:rsidP="472D09F9">
      <w:pPr>
        <w:pStyle w:val="ListParagraph"/>
        <w:numPr>
          <w:ilvl w:val="0"/>
          <w:numId w:val="75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mengisi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jumlah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masuk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28A847E6" w14:textId="466942D3" w:rsidR="005D6C1F" w:rsidRDefault="5B2AA821" w:rsidP="472D09F9">
      <w:pPr>
        <w:pStyle w:val="ListParagraph"/>
        <w:numPr>
          <w:ilvl w:val="0"/>
          <w:numId w:val="75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375DCF6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375DCF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375DCF6">
        <w:rPr>
          <w:rFonts w:ascii="Cambria" w:eastAsia="Cambria" w:hAnsi="Cambria" w:cs="Cambria"/>
          <w:sz w:val="24"/>
          <w:szCs w:val="24"/>
        </w:rPr>
        <w:t>mengirimkan</w:t>
      </w:r>
      <w:proofErr w:type="spellEnd"/>
      <w:r w:rsidRPr="4375DCF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375DCF6">
        <w:rPr>
          <w:rFonts w:ascii="Cambria" w:eastAsia="Cambria" w:hAnsi="Cambria" w:cs="Cambria"/>
          <w:sz w:val="24"/>
          <w:szCs w:val="24"/>
        </w:rPr>
        <w:t>permintaan</w:t>
      </w:r>
      <w:proofErr w:type="spellEnd"/>
      <w:r w:rsidRPr="4375DCF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375DCF6">
        <w:rPr>
          <w:rFonts w:ascii="Cambria" w:eastAsia="Cambria" w:hAnsi="Cambria" w:cs="Cambria"/>
          <w:sz w:val="24"/>
          <w:szCs w:val="24"/>
        </w:rPr>
        <w:t>ke</w:t>
      </w:r>
      <w:proofErr w:type="spellEnd"/>
      <w:r w:rsidRPr="4375DCF6">
        <w:rPr>
          <w:rFonts w:ascii="Cambria" w:eastAsia="Cambria" w:hAnsi="Cambria" w:cs="Cambria"/>
          <w:sz w:val="24"/>
          <w:szCs w:val="24"/>
        </w:rPr>
        <w:t xml:space="preserve"> admin </w:t>
      </w:r>
      <w:proofErr w:type="spellStart"/>
      <w:r w:rsidRPr="4375DCF6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4375DCF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375DCF6">
        <w:rPr>
          <w:rFonts w:ascii="Cambria" w:eastAsia="Cambria" w:hAnsi="Cambria" w:cs="Cambria"/>
          <w:sz w:val="24"/>
          <w:szCs w:val="24"/>
        </w:rPr>
        <w:t>diproses</w:t>
      </w:r>
      <w:proofErr w:type="spellEnd"/>
      <w:r w:rsidRPr="4375DCF6">
        <w:rPr>
          <w:rFonts w:ascii="Cambria" w:eastAsia="Cambria" w:hAnsi="Cambria" w:cs="Cambria"/>
          <w:sz w:val="24"/>
          <w:szCs w:val="24"/>
        </w:rPr>
        <w:t>.</w:t>
      </w:r>
    </w:p>
    <w:p w14:paraId="7F614B14" w14:textId="475A884E" w:rsidR="585F489D" w:rsidRDefault="5B7A9CB9" w:rsidP="585F489D">
      <w:pPr>
        <w:spacing w:before="240" w:after="240"/>
        <w:rPr>
          <w:rFonts w:ascii="Cambria" w:eastAsia="Cambria" w:hAnsi="Cambria" w:cs="Cambria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764901F" wp14:editId="7B29748C">
            <wp:simplePos x="0" y="0"/>
            <wp:positionH relativeFrom="column">
              <wp:posOffset>342900</wp:posOffset>
            </wp:positionH>
            <wp:positionV relativeFrom="paragraph">
              <wp:posOffset>96520</wp:posOffset>
            </wp:positionV>
            <wp:extent cx="4792203" cy="2446020"/>
            <wp:effectExtent l="0" t="0" r="8890" b="0"/>
            <wp:wrapNone/>
            <wp:docPr id="15946387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38777" name="Picture 15946387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203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0B593D" w14:textId="68570F99" w:rsidR="585F489D" w:rsidRDefault="585F489D" w:rsidP="585F489D">
      <w:pPr>
        <w:spacing w:before="240" w:after="240"/>
        <w:rPr>
          <w:rFonts w:ascii="Cambria" w:eastAsia="Cambria" w:hAnsi="Cambria" w:cs="Cambria"/>
        </w:rPr>
      </w:pPr>
    </w:p>
    <w:p w14:paraId="2EBD10F2" w14:textId="382E11EB" w:rsidR="585F489D" w:rsidRDefault="585F489D" w:rsidP="585F489D">
      <w:pPr>
        <w:spacing w:before="240" w:after="240"/>
        <w:rPr>
          <w:rFonts w:ascii="Cambria" w:eastAsia="Cambria" w:hAnsi="Cambria" w:cs="Cambria"/>
        </w:rPr>
      </w:pPr>
    </w:p>
    <w:p w14:paraId="5DFF3F50" w14:textId="1F595B82" w:rsidR="585F489D" w:rsidRDefault="585F489D" w:rsidP="585F489D">
      <w:pPr>
        <w:spacing w:before="240" w:after="240"/>
        <w:rPr>
          <w:rFonts w:ascii="Cambria" w:eastAsia="Cambria" w:hAnsi="Cambria" w:cs="Cambria"/>
        </w:rPr>
      </w:pPr>
    </w:p>
    <w:p w14:paraId="7CD0CC71" w14:textId="5A8BFCB4" w:rsidR="585F489D" w:rsidRDefault="585F489D" w:rsidP="585F489D">
      <w:pPr>
        <w:spacing w:before="240" w:after="240"/>
        <w:rPr>
          <w:rFonts w:ascii="Cambria" w:eastAsia="Cambria" w:hAnsi="Cambria" w:cs="Cambria"/>
        </w:rPr>
      </w:pPr>
    </w:p>
    <w:p w14:paraId="0FEECF1A" w14:textId="76A65750" w:rsidR="585F489D" w:rsidRDefault="585F489D" w:rsidP="585F489D">
      <w:pPr>
        <w:spacing w:before="240" w:after="240"/>
        <w:rPr>
          <w:rFonts w:ascii="Cambria" w:eastAsia="Cambria" w:hAnsi="Cambria" w:cs="Cambria"/>
        </w:rPr>
      </w:pPr>
    </w:p>
    <w:p w14:paraId="6C4A0A58" w14:textId="2A2DBB8A" w:rsidR="585F489D" w:rsidRDefault="585F489D" w:rsidP="585F489D">
      <w:pPr>
        <w:spacing w:before="240" w:after="240"/>
        <w:rPr>
          <w:rFonts w:ascii="Cambria" w:eastAsia="Cambria" w:hAnsi="Cambria" w:cs="Cambria"/>
        </w:rPr>
      </w:pPr>
    </w:p>
    <w:p w14:paraId="27CB7ABF" w14:textId="4219DE9B" w:rsidR="282ACCAB" w:rsidRDefault="282ACCAB" w:rsidP="282ACCAB">
      <w:pPr>
        <w:spacing w:before="240" w:after="240"/>
        <w:rPr>
          <w:rFonts w:ascii="Cambria" w:eastAsia="Cambria" w:hAnsi="Cambria" w:cs="Cambria"/>
        </w:rPr>
      </w:pPr>
    </w:p>
    <w:p w14:paraId="1BD7B163" w14:textId="66ECC08A" w:rsidR="282ACCAB" w:rsidRDefault="5B2AA821" w:rsidP="52080A30">
      <w:pPr>
        <w:spacing w:before="240" w:after="240"/>
        <w:jc w:val="center"/>
      </w:pPr>
      <w:r w:rsidRPr="52080A30">
        <w:rPr>
          <w:rFonts w:ascii="Cambria" w:eastAsia="Cambria" w:hAnsi="Cambria" w:cs="Cambria"/>
          <w:i/>
          <w:iCs/>
        </w:rPr>
        <w:t>(Screenshot 7.8: Form Barang Masuk)</w:t>
      </w:r>
    </w:p>
    <w:p w14:paraId="79715D1A" w14:textId="221EA268" w:rsidR="005D6C1F" w:rsidRDefault="5B2AA821" w:rsidP="6D22B69F">
      <w:pPr>
        <w:pStyle w:val="Heading4"/>
        <w:rPr>
          <w:i w:val="0"/>
          <w:iCs w:val="0"/>
          <w:color w:val="auto"/>
          <w:sz w:val="28"/>
          <w:szCs w:val="28"/>
        </w:rPr>
      </w:pPr>
      <w:r w:rsidRPr="6D22B69F">
        <w:rPr>
          <w:i w:val="0"/>
          <w:iCs w:val="0"/>
          <w:color w:val="auto"/>
          <w:sz w:val="28"/>
          <w:szCs w:val="28"/>
        </w:rPr>
        <w:t>7.2.4 Request Barang Baru</w:t>
      </w:r>
    </w:p>
    <w:p w14:paraId="5C0FB2F0" w14:textId="2C4F543F" w:rsidR="005D6C1F" w:rsidRDefault="5B2AA821" w:rsidP="472D09F9">
      <w:pPr>
        <w:pStyle w:val="ListParagraph"/>
        <w:numPr>
          <w:ilvl w:val="0"/>
          <w:numId w:val="92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memilih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menu Request Barang.</w:t>
      </w:r>
    </w:p>
    <w:p w14:paraId="6A8F8D2A" w14:textId="60E094B8" w:rsidR="005D6C1F" w:rsidRDefault="5B2AA821" w:rsidP="472D09F9">
      <w:pPr>
        <w:pStyle w:val="ListParagraph"/>
        <w:numPr>
          <w:ilvl w:val="0"/>
          <w:numId w:val="92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mengisi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data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belum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tersedia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7F8FDE1B" w14:textId="1FA8A14D" w:rsidR="5B2AA821" w:rsidRDefault="5B2AA821" w:rsidP="472D09F9">
      <w:pPr>
        <w:pStyle w:val="ListParagraph"/>
        <w:numPr>
          <w:ilvl w:val="0"/>
          <w:numId w:val="92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menyimpan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request dan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menunggu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persetujuan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admin.</w:t>
      </w:r>
    </w:p>
    <w:p w14:paraId="7803628C" w14:textId="4607E7E2" w:rsidR="282ACCAB" w:rsidRDefault="282ACCAB" w:rsidP="282ACCAB">
      <w:pPr>
        <w:spacing w:before="240" w:after="240"/>
        <w:rPr>
          <w:rFonts w:ascii="Cambria" w:eastAsia="Cambria" w:hAnsi="Cambria" w:cs="Cambria"/>
        </w:rPr>
      </w:pPr>
      <w:r>
        <w:rPr>
          <w:noProof/>
        </w:rPr>
        <w:lastRenderedPageBreak/>
        <w:drawing>
          <wp:anchor distT="0" distB="0" distL="114300" distR="114300" simplePos="0" relativeHeight="251649024" behindDoc="0" locked="0" layoutInCell="1" allowOverlap="1" wp14:anchorId="643C804B" wp14:editId="7C24208F">
            <wp:simplePos x="0" y="0"/>
            <wp:positionH relativeFrom="column">
              <wp:posOffset>-104775</wp:posOffset>
            </wp:positionH>
            <wp:positionV relativeFrom="paragraph">
              <wp:posOffset>142875</wp:posOffset>
            </wp:positionV>
            <wp:extent cx="5643686" cy="2465062"/>
            <wp:effectExtent l="0" t="0" r="0" b="0"/>
            <wp:wrapNone/>
            <wp:docPr id="5395797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79735" name="Picture 53957973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686" cy="24650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7904AF" w14:textId="1A069A48" w:rsidR="282ACCAB" w:rsidRDefault="282ACCAB" w:rsidP="282ACCAB">
      <w:pPr>
        <w:spacing w:before="240" w:after="240"/>
        <w:rPr>
          <w:rFonts w:ascii="Cambria" w:eastAsia="Cambria" w:hAnsi="Cambria" w:cs="Cambria"/>
        </w:rPr>
      </w:pPr>
    </w:p>
    <w:p w14:paraId="685C90F7" w14:textId="4CEF7FC9" w:rsidR="282ACCAB" w:rsidRDefault="282ACCAB" w:rsidP="282ACCAB">
      <w:pPr>
        <w:spacing w:before="240" w:after="240"/>
        <w:rPr>
          <w:rFonts w:ascii="Cambria" w:eastAsia="Cambria" w:hAnsi="Cambria" w:cs="Cambria"/>
        </w:rPr>
      </w:pPr>
    </w:p>
    <w:p w14:paraId="2EC04E02" w14:textId="6CD7F5AD" w:rsidR="282ACCAB" w:rsidRDefault="282ACCAB" w:rsidP="282ACCAB">
      <w:pPr>
        <w:spacing w:before="240" w:after="240"/>
        <w:rPr>
          <w:rFonts w:ascii="Cambria" w:eastAsia="Cambria" w:hAnsi="Cambria" w:cs="Cambria"/>
        </w:rPr>
      </w:pPr>
    </w:p>
    <w:p w14:paraId="0A9D9B2D" w14:textId="4F0697E0" w:rsidR="282ACCAB" w:rsidRDefault="282ACCAB" w:rsidP="282ACCAB">
      <w:pPr>
        <w:spacing w:before="240" w:after="240"/>
        <w:rPr>
          <w:rFonts w:ascii="Cambria" w:eastAsia="Cambria" w:hAnsi="Cambria" w:cs="Cambria"/>
        </w:rPr>
      </w:pPr>
    </w:p>
    <w:p w14:paraId="4D7E4CDE" w14:textId="7830BFAF" w:rsidR="282ACCAB" w:rsidRDefault="282ACCAB" w:rsidP="282ACCAB">
      <w:pPr>
        <w:spacing w:before="240" w:after="240"/>
        <w:rPr>
          <w:rFonts w:ascii="Cambria" w:eastAsia="Cambria" w:hAnsi="Cambria" w:cs="Cambria"/>
        </w:rPr>
      </w:pPr>
    </w:p>
    <w:p w14:paraId="16108FF0" w14:textId="3F19AA47" w:rsidR="678D5346" w:rsidRDefault="678D5346" w:rsidP="678D5346">
      <w:pPr>
        <w:spacing w:before="240" w:after="240"/>
        <w:rPr>
          <w:rFonts w:ascii="Cambria" w:eastAsia="Cambria" w:hAnsi="Cambria" w:cs="Cambria"/>
        </w:rPr>
      </w:pPr>
    </w:p>
    <w:p w14:paraId="74A20FBA" w14:textId="7F5729DF" w:rsidR="32D98597" w:rsidRDefault="32D98597" w:rsidP="32D98597">
      <w:pPr>
        <w:spacing w:before="240" w:after="240"/>
        <w:jc w:val="center"/>
        <w:rPr>
          <w:rFonts w:ascii="Cambria" w:eastAsia="Cambria" w:hAnsi="Cambria" w:cs="Cambria"/>
          <w:i/>
          <w:iCs/>
        </w:rPr>
      </w:pPr>
    </w:p>
    <w:p w14:paraId="1C28C576" w14:textId="2EA0B9D1" w:rsidR="005D6C1F" w:rsidRDefault="5B2AA821" w:rsidP="282ACCAB">
      <w:pPr>
        <w:spacing w:before="240" w:after="240"/>
        <w:jc w:val="center"/>
      </w:pPr>
      <w:r w:rsidRPr="282ACCAB">
        <w:rPr>
          <w:rFonts w:ascii="Cambria" w:eastAsia="Cambria" w:hAnsi="Cambria" w:cs="Cambria"/>
          <w:i/>
          <w:iCs/>
        </w:rPr>
        <w:t>(Screenshot 7.9: Form Request Barang)</w:t>
      </w:r>
    </w:p>
    <w:p w14:paraId="1F84A064" w14:textId="76D1A02F" w:rsidR="005D6C1F" w:rsidRDefault="5B2AA821" w:rsidP="6D22B69F">
      <w:pPr>
        <w:pStyle w:val="Heading4"/>
        <w:rPr>
          <w:i w:val="0"/>
          <w:iCs w:val="0"/>
          <w:color w:val="auto"/>
          <w:sz w:val="28"/>
          <w:szCs w:val="28"/>
        </w:rPr>
      </w:pPr>
      <w:r w:rsidRPr="6D22B69F">
        <w:rPr>
          <w:i w:val="0"/>
          <w:iCs w:val="0"/>
          <w:color w:val="auto"/>
          <w:sz w:val="28"/>
          <w:szCs w:val="28"/>
        </w:rPr>
        <w:t xml:space="preserve">7.2.5 Barang </w:t>
      </w:r>
      <w:proofErr w:type="spellStart"/>
      <w:r w:rsidRPr="6D22B69F">
        <w:rPr>
          <w:i w:val="0"/>
          <w:iCs w:val="0"/>
          <w:color w:val="auto"/>
          <w:sz w:val="28"/>
          <w:szCs w:val="28"/>
        </w:rPr>
        <w:t>Keluar</w:t>
      </w:r>
      <w:proofErr w:type="spellEnd"/>
      <w:r w:rsidRPr="6D22B69F">
        <w:rPr>
          <w:i w:val="0"/>
          <w:iCs w:val="0"/>
          <w:color w:val="auto"/>
          <w:sz w:val="28"/>
          <w:szCs w:val="28"/>
        </w:rPr>
        <w:t xml:space="preserve"> (User)</w:t>
      </w:r>
    </w:p>
    <w:p w14:paraId="4FA004C4" w14:textId="68BE537E" w:rsidR="005D6C1F" w:rsidRDefault="5B2AA821" w:rsidP="472D09F9">
      <w:pPr>
        <w:pStyle w:val="ListParagraph"/>
        <w:numPr>
          <w:ilvl w:val="0"/>
          <w:numId w:val="80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memilih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menu Barang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Keluar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337145A1" w14:textId="1F783E49" w:rsidR="005D6C1F" w:rsidRDefault="5B2AA821" w:rsidP="472D09F9">
      <w:pPr>
        <w:pStyle w:val="ListParagraph"/>
        <w:numPr>
          <w:ilvl w:val="0"/>
          <w:numId w:val="80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mengajukan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permintaan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keluar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beserta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jumlahnya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7F6B88C0" w14:textId="038DE484" w:rsidR="005D6C1F" w:rsidRDefault="5B2AA821" w:rsidP="472D09F9">
      <w:pPr>
        <w:pStyle w:val="ListParagraph"/>
        <w:numPr>
          <w:ilvl w:val="0"/>
          <w:numId w:val="80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Permintaan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masuk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admin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diverifikasi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00FDC775" w14:textId="73AF593E" w:rsidR="282ACCAB" w:rsidRDefault="20A3D996" w:rsidP="20A3D996">
      <w:pPr>
        <w:spacing w:before="240" w:after="240"/>
        <w:rPr>
          <w:rFonts w:ascii="Cambria" w:eastAsia="Cambria" w:hAnsi="Cambria" w:cs="Cambria"/>
        </w:rPr>
      </w:pPr>
      <w:r>
        <w:rPr>
          <w:noProof/>
        </w:rPr>
        <w:drawing>
          <wp:anchor distT="0" distB="0" distL="114300" distR="114300" simplePos="0" relativeHeight="251644928" behindDoc="0" locked="0" layoutInCell="1" allowOverlap="1" wp14:anchorId="445EB9E8" wp14:editId="17755BE7">
            <wp:simplePos x="0" y="0"/>
            <wp:positionH relativeFrom="column">
              <wp:posOffset>0</wp:posOffset>
            </wp:positionH>
            <wp:positionV relativeFrom="paragraph">
              <wp:posOffset>98425</wp:posOffset>
            </wp:positionV>
            <wp:extent cx="5187063" cy="2202180"/>
            <wp:effectExtent l="0" t="0" r="0" b="7620"/>
            <wp:wrapNone/>
            <wp:docPr id="3728126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12632" name="Picture 37281263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063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D50CB9" w14:textId="44B15737" w:rsidR="005D6C1F" w:rsidRDefault="005D6C1F" w:rsidP="20A3D996">
      <w:pPr>
        <w:spacing w:before="240" w:after="240"/>
        <w:rPr>
          <w:rFonts w:ascii="Cambria" w:eastAsia="Cambria" w:hAnsi="Cambria" w:cs="Cambria"/>
        </w:rPr>
      </w:pPr>
    </w:p>
    <w:p w14:paraId="73FA7304" w14:textId="192194A6" w:rsidR="005D6C1F" w:rsidRDefault="005D6C1F" w:rsidP="20A3D996">
      <w:pPr>
        <w:spacing w:before="240" w:after="240"/>
        <w:rPr>
          <w:rFonts w:ascii="Cambria" w:eastAsia="Cambria" w:hAnsi="Cambria" w:cs="Cambria"/>
        </w:rPr>
      </w:pPr>
    </w:p>
    <w:p w14:paraId="6A97EC02" w14:textId="5086020C" w:rsidR="005D6C1F" w:rsidRDefault="005D6C1F" w:rsidP="20A3D996">
      <w:pPr>
        <w:spacing w:before="240" w:after="240"/>
        <w:rPr>
          <w:rFonts w:ascii="Cambria" w:eastAsia="Cambria" w:hAnsi="Cambria" w:cs="Cambria"/>
        </w:rPr>
      </w:pPr>
    </w:p>
    <w:p w14:paraId="2B7215FE" w14:textId="60B00057" w:rsidR="005D6C1F" w:rsidRDefault="005D6C1F" w:rsidP="20A3D996">
      <w:pPr>
        <w:spacing w:before="240" w:after="240"/>
        <w:rPr>
          <w:rFonts w:ascii="Cambria" w:eastAsia="Cambria" w:hAnsi="Cambria" w:cs="Cambria"/>
        </w:rPr>
      </w:pPr>
    </w:p>
    <w:p w14:paraId="1B37CF64" w14:textId="3C20EB19" w:rsidR="005D6C1F" w:rsidRDefault="005D6C1F" w:rsidP="20A3D996">
      <w:pPr>
        <w:spacing w:before="240" w:after="240"/>
        <w:rPr>
          <w:rFonts w:ascii="Cambria" w:eastAsia="Cambria" w:hAnsi="Cambria" w:cs="Cambria"/>
        </w:rPr>
      </w:pPr>
    </w:p>
    <w:p w14:paraId="4C7BDEFC" w14:textId="55013445" w:rsidR="005D6C1F" w:rsidRDefault="005D6C1F" w:rsidP="20A3D996">
      <w:pPr>
        <w:spacing w:before="240" w:after="240"/>
        <w:rPr>
          <w:rFonts w:ascii="Cambria" w:eastAsia="Cambria" w:hAnsi="Cambria" w:cs="Cambria"/>
        </w:rPr>
      </w:pPr>
    </w:p>
    <w:p w14:paraId="0D023FBA" w14:textId="48BACF00" w:rsidR="005D6C1F" w:rsidRDefault="5B2AA821" w:rsidP="0F5FAD39">
      <w:pPr>
        <w:spacing w:before="240" w:after="240"/>
        <w:jc w:val="center"/>
        <w:rPr>
          <w:rFonts w:ascii="Cambria" w:eastAsia="Cambria" w:hAnsi="Cambria" w:cs="Cambria"/>
          <w:i/>
          <w:iCs/>
        </w:rPr>
      </w:pPr>
      <w:r w:rsidRPr="0F5FAD39">
        <w:rPr>
          <w:rFonts w:ascii="Cambria" w:eastAsia="Cambria" w:hAnsi="Cambria" w:cs="Cambria"/>
          <w:i/>
          <w:iCs/>
        </w:rPr>
        <w:t xml:space="preserve">(Screenshot 7.10: Form Barang </w:t>
      </w:r>
      <w:proofErr w:type="spellStart"/>
      <w:r w:rsidRPr="0F5FAD39">
        <w:rPr>
          <w:rFonts w:ascii="Cambria" w:eastAsia="Cambria" w:hAnsi="Cambria" w:cs="Cambria"/>
          <w:i/>
          <w:iCs/>
        </w:rPr>
        <w:t>Keluar</w:t>
      </w:r>
      <w:proofErr w:type="spellEnd"/>
      <w:r w:rsidRPr="0F5FAD39">
        <w:rPr>
          <w:rFonts w:ascii="Cambria" w:eastAsia="Cambria" w:hAnsi="Cambria" w:cs="Cambria"/>
          <w:i/>
          <w:iCs/>
        </w:rPr>
        <w:t>)</w:t>
      </w:r>
    </w:p>
    <w:p w14:paraId="7FAE2F1B" w14:textId="00328A12" w:rsidR="6378EE06" w:rsidRDefault="6378EE06" w:rsidP="6D22B69F">
      <w:pPr>
        <w:pStyle w:val="Heading4"/>
        <w:rPr>
          <w:i w:val="0"/>
          <w:iCs w:val="0"/>
          <w:color w:val="auto"/>
          <w:sz w:val="28"/>
          <w:szCs w:val="28"/>
        </w:rPr>
      </w:pPr>
      <w:r w:rsidRPr="6D22B69F">
        <w:rPr>
          <w:i w:val="0"/>
          <w:iCs w:val="0"/>
          <w:color w:val="auto"/>
          <w:sz w:val="28"/>
          <w:szCs w:val="28"/>
        </w:rPr>
        <w:t>7.2.6 User Profile</w:t>
      </w:r>
    </w:p>
    <w:p w14:paraId="6699759E" w14:textId="524979F6" w:rsidR="6378EE06" w:rsidRDefault="6378EE06" w:rsidP="472D09F9">
      <w:pPr>
        <w:pStyle w:val="ListParagraph"/>
        <w:numPr>
          <w:ilvl w:val="0"/>
          <w:numId w:val="44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membuka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menu Profile pada dashboard.</w:t>
      </w:r>
    </w:p>
    <w:p w14:paraId="69F0D32F" w14:textId="735F4186" w:rsidR="6378EE06" w:rsidRDefault="6378EE06" w:rsidP="472D09F9">
      <w:pPr>
        <w:pStyle w:val="ListParagraph"/>
        <w:numPr>
          <w:ilvl w:val="0"/>
          <w:numId w:val="44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menampilkan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data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profil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user.</w:t>
      </w:r>
    </w:p>
    <w:p w14:paraId="31CF2AA6" w14:textId="06562732" w:rsidR="6378EE06" w:rsidRDefault="6378EE06" w:rsidP="472D09F9">
      <w:pPr>
        <w:pStyle w:val="ListParagraph"/>
        <w:numPr>
          <w:ilvl w:val="0"/>
          <w:numId w:val="44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dapat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:</w:t>
      </w:r>
    </w:p>
    <w:p w14:paraId="1C66996C" w14:textId="3713E477" w:rsidR="6378EE06" w:rsidRDefault="6378EE06" w:rsidP="472D09F9">
      <w:pPr>
        <w:pStyle w:val="ListParagraph"/>
        <w:numPr>
          <w:ilvl w:val="1"/>
          <w:numId w:val="44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77745C76">
        <w:rPr>
          <w:rFonts w:ascii="Cambria" w:eastAsia="Cambria" w:hAnsi="Cambria" w:cs="Cambria"/>
          <w:sz w:val="24"/>
          <w:szCs w:val="24"/>
        </w:rPr>
        <w:t>Mengubah</w:t>
      </w:r>
      <w:proofErr w:type="spellEnd"/>
      <w:r w:rsidRPr="77745C7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7745C76">
        <w:rPr>
          <w:rFonts w:ascii="Cambria" w:eastAsia="Cambria" w:hAnsi="Cambria" w:cs="Cambria"/>
          <w:sz w:val="24"/>
          <w:szCs w:val="24"/>
        </w:rPr>
        <w:t>foto</w:t>
      </w:r>
      <w:proofErr w:type="spellEnd"/>
      <w:r w:rsidRPr="77745C7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7745C76">
        <w:rPr>
          <w:rFonts w:ascii="Cambria" w:eastAsia="Cambria" w:hAnsi="Cambria" w:cs="Cambria"/>
          <w:sz w:val="24"/>
          <w:szCs w:val="24"/>
        </w:rPr>
        <w:t>profil</w:t>
      </w:r>
      <w:proofErr w:type="spellEnd"/>
    </w:p>
    <w:p w14:paraId="34BC3512" w14:textId="2449F27D" w:rsidR="6378EE06" w:rsidRDefault="6378EE06" w:rsidP="472D09F9">
      <w:pPr>
        <w:pStyle w:val="ListParagraph"/>
        <w:numPr>
          <w:ilvl w:val="1"/>
          <w:numId w:val="44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lastRenderedPageBreak/>
        <w:t>Mengubah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username</w:t>
      </w:r>
    </w:p>
    <w:p w14:paraId="1285F421" w14:textId="6713513D" w:rsidR="6378EE06" w:rsidRDefault="6378EE06" w:rsidP="472D09F9">
      <w:pPr>
        <w:pStyle w:val="ListParagraph"/>
        <w:numPr>
          <w:ilvl w:val="0"/>
          <w:numId w:val="44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melakukan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validasi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input.</w:t>
      </w:r>
    </w:p>
    <w:p w14:paraId="4D6F90CB" w14:textId="04E2A770" w:rsidR="6378EE06" w:rsidRDefault="6378EE06" w:rsidP="472D09F9">
      <w:pPr>
        <w:pStyle w:val="ListParagraph"/>
        <w:numPr>
          <w:ilvl w:val="0"/>
          <w:numId w:val="44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Perubahan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data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profil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disimpan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database.</w:t>
      </w:r>
    </w:p>
    <w:p w14:paraId="7F616401" w14:textId="60BDCA8A" w:rsidR="1486283B" w:rsidRDefault="77745C76" w:rsidP="1486283B">
      <w:pPr>
        <w:spacing w:before="240" w:after="240"/>
        <w:rPr>
          <w:rFonts w:ascii="Cambria" w:eastAsia="Cambria" w:hAnsi="Cambria" w:cs="Cambria"/>
        </w:rPr>
      </w:pPr>
      <w:r>
        <w:rPr>
          <w:noProof/>
        </w:rPr>
        <w:drawing>
          <wp:anchor distT="0" distB="0" distL="114300" distR="114300" simplePos="0" relativeHeight="251650048" behindDoc="0" locked="0" layoutInCell="1" allowOverlap="1" wp14:anchorId="6F6F888E" wp14:editId="51337AA1">
            <wp:simplePos x="0" y="0"/>
            <wp:positionH relativeFrom="column">
              <wp:posOffset>367665</wp:posOffset>
            </wp:positionH>
            <wp:positionV relativeFrom="paragraph">
              <wp:posOffset>34290</wp:posOffset>
            </wp:positionV>
            <wp:extent cx="4876800" cy="2514600"/>
            <wp:effectExtent l="0" t="0" r="0" b="0"/>
            <wp:wrapNone/>
            <wp:docPr id="6342213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21359" name="Picture 63422135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241D71" w14:textId="52B15782" w:rsidR="1486283B" w:rsidRDefault="1486283B" w:rsidP="1486283B">
      <w:pPr>
        <w:spacing w:before="240" w:after="240"/>
        <w:rPr>
          <w:rFonts w:ascii="Cambria" w:eastAsia="Cambria" w:hAnsi="Cambria" w:cs="Cambria"/>
        </w:rPr>
      </w:pPr>
    </w:p>
    <w:p w14:paraId="4B95E86E" w14:textId="2DE9D0AB" w:rsidR="1486283B" w:rsidRDefault="1486283B" w:rsidP="1486283B">
      <w:pPr>
        <w:spacing w:before="240" w:after="240"/>
        <w:rPr>
          <w:rFonts w:ascii="Cambria" w:eastAsia="Cambria" w:hAnsi="Cambria" w:cs="Cambria"/>
        </w:rPr>
      </w:pPr>
    </w:p>
    <w:p w14:paraId="4040AE35" w14:textId="455ECA4E" w:rsidR="1486283B" w:rsidRDefault="1486283B" w:rsidP="1486283B">
      <w:pPr>
        <w:spacing w:before="240" w:after="240"/>
        <w:rPr>
          <w:rFonts w:ascii="Cambria" w:eastAsia="Cambria" w:hAnsi="Cambria" w:cs="Cambria"/>
        </w:rPr>
      </w:pPr>
    </w:p>
    <w:p w14:paraId="42FA6131" w14:textId="59BD40FB" w:rsidR="1486283B" w:rsidRDefault="1486283B" w:rsidP="1486283B">
      <w:pPr>
        <w:spacing w:before="240" w:after="240"/>
        <w:rPr>
          <w:rFonts w:ascii="Cambria" w:eastAsia="Cambria" w:hAnsi="Cambria" w:cs="Cambria"/>
        </w:rPr>
      </w:pPr>
    </w:p>
    <w:p w14:paraId="5A15AAD9" w14:textId="20B95A4D" w:rsidR="678D5346" w:rsidRDefault="678D5346" w:rsidP="678D5346">
      <w:pPr>
        <w:spacing w:before="240" w:after="240"/>
        <w:rPr>
          <w:rFonts w:ascii="Cambria" w:eastAsia="Cambria" w:hAnsi="Cambria" w:cs="Cambria"/>
        </w:rPr>
      </w:pPr>
    </w:p>
    <w:p w14:paraId="7F898A47" w14:textId="5619A3F9" w:rsidR="77745C76" w:rsidRDefault="77745C76" w:rsidP="77745C76">
      <w:pPr>
        <w:spacing w:before="240" w:after="240"/>
        <w:rPr>
          <w:rFonts w:ascii="Cambria" w:eastAsia="Cambria" w:hAnsi="Cambria" w:cs="Cambria"/>
        </w:rPr>
      </w:pPr>
    </w:p>
    <w:p w14:paraId="31BCB4D7" w14:textId="48153A18" w:rsidR="77745C76" w:rsidRDefault="77745C76" w:rsidP="77745C76">
      <w:pPr>
        <w:spacing w:before="240" w:after="240"/>
        <w:rPr>
          <w:rFonts w:ascii="Cambria" w:eastAsia="Cambria" w:hAnsi="Cambria" w:cs="Cambria"/>
        </w:rPr>
      </w:pPr>
    </w:p>
    <w:p w14:paraId="3732537D" w14:textId="38BC5C27" w:rsidR="6378EE06" w:rsidRDefault="6378EE06" w:rsidP="335B96A9">
      <w:pPr>
        <w:spacing w:before="240" w:after="240"/>
        <w:jc w:val="center"/>
      </w:pPr>
      <w:r>
        <w:t>(Screenshot 7.11: Halaman User Profile)</w:t>
      </w:r>
    </w:p>
    <w:p w14:paraId="19BA4172" w14:textId="7BC02CAD" w:rsidR="0DBD14CF" w:rsidRDefault="0DBD14CF" w:rsidP="6D22B69F">
      <w:pPr>
        <w:pStyle w:val="Heading4"/>
        <w:rPr>
          <w:i w:val="0"/>
          <w:iCs w:val="0"/>
          <w:color w:val="auto"/>
          <w:sz w:val="28"/>
          <w:szCs w:val="28"/>
        </w:rPr>
      </w:pPr>
      <w:r w:rsidRPr="6D22B69F">
        <w:rPr>
          <w:i w:val="0"/>
          <w:iCs w:val="0"/>
          <w:color w:val="auto"/>
          <w:sz w:val="28"/>
          <w:szCs w:val="28"/>
        </w:rPr>
        <w:t>7.2.7 Forgot Password</w:t>
      </w:r>
    </w:p>
    <w:p w14:paraId="67DE1BE8" w14:textId="047B4BA3" w:rsidR="0DBD14CF" w:rsidRDefault="0DBD14CF" w:rsidP="472D09F9">
      <w:pPr>
        <w:pStyle w:val="ListParagraph"/>
        <w:numPr>
          <w:ilvl w:val="0"/>
          <w:numId w:val="43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menekan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tombol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Forgot Password pada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halaman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login.</w:t>
      </w:r>
    </w:p>
    <w:p w14:paraId="33F66D39" w14:textId="54AB8598" w:rsidR="0DBD14CF" w:rsidRDefault="0DBD14CF" w:rsidP="472D09F9">
      <w:pPr>
        <w:pStyle w:val="ListParagraph"/>
        <w:numPr>
          <w:ilvl w:val="0"/>
          <w:numId w:val="43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memasukkan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email yang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telah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terdaftar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tervalidasi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4295ED26" w14:textId="6C1DF665" w:rsidR="0DBD14CF" w:rsidRDefault="0DBD14CF" w:rsidP="472D09F9">
      <w:pPr>
        <w:pStyle w:val="ListParagraph"/>
        <w:numPr>
          <w:ilvl w:val="0"/>
          <w:numId w:val="43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mengirimkan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OTP reset password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email user.</w:t>
      </w:r>
    </w:p>
    <w:p w14:paraId="07EC7E16" w14:textId="128DD7C6" w:rsidR="0DBD14CF" w:rsidRDefault="0DBD14CF" w:rsidP="472D09F9">
      <w:pPr>
        <w:pStyle w:val="ListParagraph"/>
        <w:numPr>
          <w:ilvl w:val="0"/>
          <w:numId w:val="43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memasukkan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OTP yang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diterima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483E58AF" w14:textId="53BF9002" w:rsidR="0DBD14CF" w:rsidRDefault="0DBD14CF" w:rsidP="472D09F9">
      <w:pPr>
        <w:pStyle w:val="ListParagraph"/>
        <w:numPr>
          <w:ilvl w:val="0"/>
          <w:numId w:val="43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memverifikasi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OTP.</w:t>
      </w:r>
    </w:p>
    <w:p w14:paraId="44CD0822" w14:textId="43C6DA0E" w:rsidR="0DBD14CF" w:rsidRDefault="0DBD14CF" w:rsidP="472D09F9">
      <w:pPr>
        <w:pStyle w:val="ListParagraph"/>
        <w:numPr>
          <w:ilvl w:val="0"/>
          <w:numId w:val="43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memasukkan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password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baru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265CC670" w14:textId="25A29093" w:rsidR="0DBD14CF" w:rsidRDefault="0DBD14CF" w:rsidP="472D09F9">
      <w:pPr>
        <w:pStyle w:val="ListParagraph"/>
        <w:numPr>
          <w:ilvl w:val="0"/>
          <w:numId w:val="43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menyimpan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password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baru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dalam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bentuk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hash.</w:t>
      </w:r>
    </w:p>
    <w:p w14:paraId="57B674C7" w14:textId="7F4BE664" w:rsidR="0DBD14CF" w:rsidRDefault="00452982" w:rsidP="472D09F9">
      <w:pPr>
        <w:pStyle w:val="ListParagraph"/>
        <w:numPr>
          <w:ilvl w:val="0"/>
          <w:numId w:val="43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A5AB43A" wp14:editId="7CB6623E">
            <wp:simplePos x="0" y="0"/>
            <wp:positionH relativeFrom="column">
              <wp:posOffset>175260</wp:posOffset>
            </wp:positionH>
            <wp:positionV relativeFrom="paragraph">
              <wp:posOffset>290830</wp:posOffset>
            </wp:positionV>
            <wp:extent cx="5013960" cy="2559209"/>
            <wp:effectExtent l="0" t="0" r="0" b="0"/>
            <wp:wrapNone/>
            <wp:docPr id="11801419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41997" name="Picture 118014199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25592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DBD14CF" w:rsidRPr="1BFE8BD6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="0DBD14CF" w:rsidRPr="1BFE8BD6">
        <w:rPr>
          <w:rFonts w:ascii="Cambria" w:eastAsia="Cambria" w:hAnsi="Cambria" w:cs="Cambria"/>
          <w:sz w:val="24"/>
          <w:szCs w:val="24"/>
        </w:rPr>
        <w:t>diarahkan</w:t>
      </w:r>
      <w:proofErr w:type="spellEnd"/>
      <w:r w:rsidR="0DBD14CF" w:rsidRPr="1BFE8BD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="0DBD14CF" w:rsidRPr="1BFE8BD6">
        <w:rPr>
          <w:rFonts w:ascii="Cambria" w:eastAsia="Cambria" w:hAnsi="Cambria" w:cs="Cambria"/>
          <w:sz w:val="24"/>
          <w:szCs w:val="24"/>
        </w:rPr>
        <w:t>kembali</w:t>
      </w:r>
      <w:proofErr w:type="spellEnd"/>
      <w:r w:rsidR="0DBD14CF" w:rsidRPr="1BFE8BD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="0DBD14CF" w:rsidRPr="1BFE8BD6">
        <w:rPr>
          <w:rFonts w:ascii="Cambria" w:eastAsia="Cambria" w:hAnsi="Cambria" w:cs="Cambria"/>
          <w:sz w:val="24"/>
          <w:szCs w:val="24"/>
        </w:rPr>
        <w:t>ke</w:t>
      </w:r>
      <w:proofErr w:type="spellEnd"/>
      <w:r w:rsidR="0DBD14CF" w:rsidRPr="1BFE8BD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="0DBD14CF" w:rsidRPr="1BFE8BD6">
        <w:rPr>
          <w:rFonts w:ascii="Cambria" w:eastAsia="Cambria" w:hAnsi="Cambria" w:cs="Cambria"/>
          <w:sz w:val="24"/>
          <w:szCs w:val="24"/>
        </w:rPr>
        <w:t>halaman</w:t>
      </w:r>
      <w:proofErr w:type="spellEnd"/>
      <w:r w:rsidR="0DBD14CF" w:rsidRPr="1BFE8BD6">
        <w:rPr>
          <w:rFonts w:ascii="Cambria" w:eastAsia="Cambria" w:hAnsi="Cambria" w:cs="Cambria"/>
          <w:sz w:val="24"/>
          <w:szCs w:val="24"/>
        </w:rPr>
        <w:t xml:space="preserve"> login.</w:t>
      </w:r>
    </w:p>
    <w:p w14:paraId="66CCBB06" w14:textId="16DB8A0E" w:rsidR="1BFE8BD6" w:rsidRDefault="1BFE8BD6" w:rsidP="1BFE8BD6">
      <w:pPr>
        <w:spacing w:before="240" w:after="240"/>
        <w:rPr>
          <w:rFonts w:ascii="Cambria" w:eastAsia="Cambria" w:hAnsi="Cambria" w:cs="Cambria"/>
          <w:sz w:val="24"/>
          <w:szCs w:val="24"/>
        </w:rPr>
      </w:pPr>
    </w:p>
    <w:p w14:paraId="51265756" w14:textId="5E62D8DB" w:rsidR="1BFE8BD6" w:rsidRDefault="1BFE8BD6" w:rsidP="1BFE8BD6">
      <w:pPr>
        <w:spacing w:before="240" w:after="240"/>
        <w:rPr>
          <w:rFonts w:ascii="Cambria" w:eastAsia="Cambria" w:hAnsi="Cambria" w:cs="Cambria"/>
          <w:sz w:val="24"/>
          <w:szCs w:val="24"/>
        </w:rPr>
      </w:pPr>
    </w:p>
    <w:p w14:paraId="0009468F" w14:textId="49D21CA2" w:rsidR="335B96A9" w:rsidRDefault="335B96A9" w:rsidP="335B96A9">
      <w:pPr>
        <w:spacing w:before="240" w:after="240"/>
        <w:rPr>
          <w:rFonts w:ascii="Cambria" w:eastAsia="Cambria" w:hAnsi="Cambria" w:cs="Cambria"/>
        </w:rPr>
      </w:pPr>
    </w:p>
    <w:p w14:paraId="39B81323" w14:textId="4DA2AF36" w:rsidR="335B96A9" w:rsidRDefault="335B96A9" w:rsidP="335B96A9">
      <w:pPr>
        <w:spacing w:before="240" w:after="240"/>
        <w:rPr>
          <w:rFonts w:ascii="Cambria" w:eastAsia="Cambria" w:hAnsi="Cambria" w:cs="Cambria"/>
        </w:rPr>
      </w:pPr>
    </w:p>
    <w:p w14:paraId="05A06A31" w14:textId="77A97CC5" w:rsidR="335B96A9" w:rsidRDefault="335B96A9" w:rsidP="335B96A9">
      <w:pPr>
        <w:spacing w:before="240" w:after="240"/>
        <w:rPr>
          <w:rFonts w:ascii="Cambria" w:eastAsia="Cambria" w:hAnsi="Cambria" w:cs="Cambria"/>
        </w:rPr>
      </w:pPr>
    </w:p>
    <w:p w14:paraId="52048571" w14:textId="17D9202A" w:rsidR="335B96A9" w:rsidRDefault="335B96A9" w:rsidP="335B96A9">
      <w:pPr>
        <w:spacing w:before="240" w:after="240"/>
        <w:rPr>
          <w:rFonts w:ascii="Cambria" w:eastAsia="Cambria" w:hAnsi="Cambria" w:cs="Cambria"/>
        </w:rPr>
      </w:pPr>
    </w:p>
    <w:p w14:paraId="71476531" w14:textId="63467FDB" w:rsidR="0DBD14CF" w:rsidRDefault="0DBD14CF" w:rsidP="335B96A9">
      <w:pPr>
        <w:spacing w:before="240" w:after="240"/>
        <w:jc w:val="center"/>
      </w:pPr>
      <w:r>
        <w:lastRenderedPageBreak/>
        <w:t>(Screenshot 7.12: Halaman Forgot Password)</w:t>
      </w:r>
    </w:p>
    <w:p w14:paraId="69EA79A7" w14:textId="25C5BB59" w:rsidR="335B96A9" w:rsidRDefault="335B96A9" w:rsidP="335B96A9">
      <w:pPr>
        <w:spacing w:before="240" w:after="240"/>
        <w:jc w:val="center"/>
      </w:pPr>
      <w:r>
        <w:rPr>
          <w:noProof/>
        </w:rPr>
        <w:drawing>
          <wp:anchor distT="0" distB="0" distL="114300" distR="114300" simplePos="0" relativeHeight="251642880" behindDoc="0" locked="0" layoutInCell="1" allowOverlap="1" wp14:anchorId="30C5600D" wp14:editId="3C26F387">
            <wp:simplePos x="0" y="0"/>
            <wp:positionH relativeFrom="column">
              <wp:posOffset>-76200</wp:posOffset>
            </wp:positionH>
            <wp:positionV relativeFrom="paragraph">
              <wp:posOffset>209550</wp:posOffset>
            </wp:positionV>
            <wp:extent cx="4575984" cy="2186204"/>
            <wp:effectExtent l="0" t="0" r="0" b="0"/>
            <wp:wrapNone/>
            <wp:docPr id="2898199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19995" name="Picture 28981999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984" cy="21862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88C077" w14:textId="051F3E9B" w:rsidR="335B96A9" w:rsidRDefault="335B96A9" w:rsidP="335B96A9">
      <w:pPr>
        <w:spacing w:before="240" w:after="240"/>
        <w:jc w:val="center"/>
      </w:pPr>
    </w:p>
    <w:p w14:paraId="4E6B171C" w14:textId="49D1A7B6" w:rsidR="335B96A9" w:rsidRDefault="335B96A9" w:rsidP="335B96A9">
      <w:pPr>
        <w:spacing w:before="240" w:after="240"/>
        <w:jc w:val="center"/>
      </w:pPr>
    </w:p>
    <w:p w14:paraId="5DD7CC12" w14:textId="612BBF62" w:rsidR="335B96A9" w:rsidRDefault="335B96A9" w:rsidP="335B96A9">
      <w:pPr>
        <w:spacing w:before="240" w:after="240"/>
        <w:jc w:val="center"/>
      </w:pPr>
    </w:p>
    <w:p w14:paraId="15B637AF" w14:textId="012F8DBE" w:rsidR="335B96A9" w:rsidRDefault="335B96A9" w:rsidP="335B96A9">
      <w:pPr>
        <w:spacing w:before="240" w:after="240"/>
        <w:jc w:val="center"/>
      </w:pPr>
    </w:p>
    <w:p w14:paraId="289BF116" w14:textId="3A951E06" w:rsidR="335B96A9" w:rsidRDefault="335B96A9" w:rsidP="335B96A9">
      <w:pPr>
        <w:spacing w:before="240" w:after="240"/>
        <w:jc w:val="center"/>
      </w:pPr>
    </w:p>
    <w:p w14:paraId="0E9112C0" w14:textId="76C83C4B" w:rsidR="335B96A9" w:rsidRDefault="335B96A9" w:rsidP="335B96A9">
      <w:pPr>
        <w:spacing w:before="240" w:after="240"/>
        <w:jc w:val="center"/>
      </w:pPr>
    </w:p>
    <w:p w14:paraId="3905299A" w14:textId="61A38F2A" w:rsidR="335B96A9" w:rsidRDefault="2049D11F" w:rsidP="335B96A9">
      <w:pPr>
        <w:spacing w:before="240" w:after="240"/>
        <w:jc w:val="center"/>
      </w:pPr>
      <w:r>
        <w:rPr>
          <w:noProof/>
        </w:rPr>
        <w:drawing>
          <wp:anchor distT="0" distB="0" distL="114300" distR="114300" simplePos="0" relativeHeight="251646976" behindDoc="0" locked="0" layoutInCell="1" allowOverlap="1" wp14:anchorId="5D27C2CA" wp14:editId="036DDB7F">
            <wp:simplePos x="0" y="0"/>
            <wp:positionH relativeFrom="column">
              <wp:posOffset>-142875</wp:posOffset>
            </wp:positionH>
            <wp:positionV relativeFrom="paragraph">
              <wp:posOffset>66675</wp:posOffset>
            </wp:positionV>
            <wp:extent cx="4577574" cy="2106854"/>
            <wp:effectExtent l="0" t="0" r="0" b="0"/>
            <wp:wrapNone/>
            <wp:docPr id="4419586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58682" name="Picture 44195868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574" cy="21068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EA86CB" w14:textId="198C1D59" w:rsidR="2049D11F" w:rsidRDefault="2049D11F" w:rsidP="2049D11F">
      <w:pPr>
        <w:spacing w:before="240" w:after="240"/>
        <w:jc w:val="center"/>
      </w:pPr>
    </w:p>
    <w:p w14:paraId="7B217C5D" w14:textId="596D1394" w:rsidR="2049D11F" w:rsidRDefault="2049D11F" w:rsidP="2049D11F">
      <w:pPr>
        <w:spacing w:before="240" w:after="240"/>
        <w:jc w:val="center"/>
      </w:pPr>
    </w:p>
    <w:p w14:paraId="737B627C" w14:textId="407D2E52" w:rsidR="2049D11F" w:rsidRDefault="2049D11F" w:rsidP="2049D11F">
      <w:pPr>
        <w:spacing w:before="240" w:after="240"/>
        <w:jc w:val="center"/>
      </w:pPr>
    </w:p>
    <w:p w14:paraId="71307948" w14:textId="092F5BB5" w:rsidR="335B96A9" w:rsidRDefault="335B96A9" w:rsidP="335B96A9">
      <w:pPr>
        <w:spacing w:before="240" w:after="240"/>
        <w:jc w:val="center"/>
      </w:pPr>
    </w:p>
    <w:p w14:paraId="707C4F44" w14:textId="4E230B8C" w:rsidR="335B96A9" w:rsidRDefault="335B96A9" w:rsidP="335B96A9">
      <w:pPr>
        <w:spacing w:before="240" w:after="240"/>
        <w:jc w:val="center"/>
      </w:pPr>
    </w:p>
    <w:p w14:paraId="489E7B46" w14:textId="4B2097C6" w:rsidR="1486283B" w:rsidRDefault="1486283B" w:rsidP="6E52EC8C">
      <w:pPr>
        <w:spacing w:before="240" w:after="240"/>
        <w:jc w:val="center"/>
      </w:pPr>
      <w:r>
        <w:br/>
      </w:r>
      <w:r w:rsidR="0DBD14CF">
        <w:t>(Screenshot 7.13: OTP Reset Password Email)</w:t>
      </w:r>
    </w:p>
    <w:p w14:paraId="6B6772E2" w14:textId="2D489FBA" w:rsidR="005D6C1F" w:rsidRDefault="5B2AA821" w:rsidP="2635939E">
      <w:pPr>
        <w:pStyle w:val="Heading3"/>
        <w:rPr>
          <w:color w:val="auto"/>
          <w:sz w:val="28"/>
          <w:szCs w:val="28"/>
        </w:rPr>
      </w:pPr>
      <w:r w:rsidRPr="4FC90EDD">
        <w:rPr>
          <w:color w:val="auto"/>
          <w:sz w:val="28"/>
          <w:szCs w:val="28"/>
        </w:rPr>
        <w:t>7.3 User Flow – Admin</w:t>
      </w:r>
    </w:p>
    <w:p w14:paraId="7827997D" w14:textId="797EEF1F" w:rsidR="005D6C1F" w:rsidRDefault="5B2AA821" w:rsidP="6D22B69F">
      <w:pPr>
        <w:pStyle w:val="Heading4"/>
        <w:rPr>
          <w:i w:val="0"/>
          <w:iCs w:val="0"/>
          <w:color w:val="auto"/>
          <w:sz w:val="28"/>
          <w:szCs w:val="28"/>
        </w:rPr>
      </w:pPr>
      <w:r w:rsidRPr="6D22B69F">
        <w:rPr>
          <w:i w:val="0"/>
          <w:iCs w:val="0"/>
          <w:color w:val="auto"/>
          <w:sz w:val="28"/>
          <w:szCs w:val="28"/>
        </w:rPr>
        <w:t>7.3.1 Dashboard Admin</w:t>
      </w:r>
    </w:p>
    <w:p w14:paraId="5B54B64E" w14:textId="18B6EA22" w:rsidR="005D6C1F" w:rsidRDefault="5B2AA821" w:rsidP="472D09F9">
      <w:pPr>
        <w:spacing w:before="240" w:after="240"/>
        <w:rPr>
          <w:rFonts w:ascii="Cambria" w:eastAsia="Cambria" w:hAnsi="Cambria" w:cs="Cambria"/>
          <w:sz w:val="28"/>
          <w:szCs w:val="28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Admin login dan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melihat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dashboard yang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menampilkan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:</w:t>
      </w:r>
    </w:p>
    <w:p w14:paraId="7A452A5C" w14:textId="2E1AD503" w:rsidR="005D6C1F" w:rsidRDefault="5B2AA821" w:rsidP="472D09F9">
      <w:pPr>
        <w:pStyle w:val="ListParagraph"/>
        <w:numPr>
          <w:ilvl w:val="0"/>
          <w:numId w:val="59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Total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</w:p>
    <w:p w14:paraId="2FD35908" w14:textId="5335F3A3" w:rsidR="005D6C1F" w:rsidRDefault="5B2AA821" w:rsidP="472D09F9">
      <w:pPr>
        <w:pStyle w:val="ListParagraph"/>
        <w:numPr>
          <w:ilvl w:val="0"/>
          <w:numId w:val="59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Barang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keluar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hari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ini</w:t>
      </w:r>
      <w:proofErr w:type="spellEnd"/>
    </w:p>
    <w:p w14:paraId="39DBC4D7" w14:textId="0D4EE591" w:rsidR="005D6C1F" w:rsidRDefault="5B2AA821" w:rsidP="472D09F9">
      <w:pPr>
        <w:pStyle w:val="ListParagraph"/>
        <w:numPr>
          <w:ilvl w:val="0"/>
          <w:numId w:val="59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Stok per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kategori</w:t>
      </w:r>
      <w:proofErr w:type="spellEnd"/>
    </w:p>
    <w:p w14:paraId="27A32872" w14:textId="35DF5E1E" w:rsidR="005D6C1F" w:rsidRDefault="5B2AA821" w:rsidP="472D09F9">
      <w:pPr>
        <w:pStyle w:val="ListParagraph"/>
        <w:numPr>
          <w:ilvl w:val="0"/>
          <w:numId w:val="59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Barang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kritis</w:t>
      </w:r>
      <w:proofErr w:type="spellEnd"/>
    </w:p>
    <w:p w14:paraId="1B0F0848" w14:textId="48ABE8D3" w:rsidR="4B329ECC" w:rsidRDefault="5B2AA821" w:rsidP="1BFE8BD6">
      <w:pPr>
        <w:pStyle w:val="ListParagraph"/>
        <w:numPr>
          <w:ilvl w:val="0"/>
          <w:numId w:val="59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1BFE8BD6">
        <w:rPr>
          <w:rFonts w:ascii="Cambria" w:eastAsia="Cambria" w:hAnsi="Cambria" w:cs="Cambria"/>
          <w:sz w:val="24"/>
          <w:szCs w:val="24"/>
        </w:rPr>
        <w:t>Notifikasi</w:t>
      </w:r>
      <w:proofErr w:type="spellEnd"/>
      <w:r w:rsidRPr="1BFE8BD6">
        <w:rPr>
          <w:rFonts w:ascii="Cambria" w:eastAsia="Cambria" w:hAnsi="Cambria" w:cs="Cambria"/>
          <w:sz w:val="24"/>
          <w:szCs w:val="24"/>
        </w:rPr>
        <w:t xml:space="preserve"> request user</w:t>
      </w:r>
    </w:p>
    <w:p w14:paraId="506C196E" w14:textId="77777777" w:rsidR="00452982" w:rsidRPr="00452982" w:rsidRDefault="00452982" w:rsidP="00452982">
      <w:pPr>
        <w:spacing w:before="240" w:after="240"/>
        <w:rPr>
          <w:rFonts w:ascii="Cambria" w:eastAsia="Cambria" w:hAnsi="Cambria" w:cs="Cambria"/>
          <w:sz w:val="24"/>
          <w:szCs w:val="24"/>
        </w:rPr>
      </w:pPr>
    </w:p>
    <w:p w14:paraId="7668659E" w14:textId="519B5EB0" w:rsidR="4B329ECC" w:rsidRDefault="4B329ECC" w:rsidP="4B329ECC">
      <w:pPr>
        <w:spacing w:before="240" w:after="240"/>
        <w:rPr>
          <w:rFonts w:ascii="Cambria" w:eastAsia="Cambria" w:hAnsi="Cambria" w:cs="Cambria"/>
        </w:rPr>
      </w:pPr>
    </w:p>
    <w:p w14:paraId="542CA615" w14:textId="13A8F8D0" w:rsidR="4B329ECC" w:rsidRDefault="14E8C56D" w:rsidP="4B329ECC">
      <w:pPr>
        <w:spacing w:before="240" w:after="240"/>
        <w:rPr>
          <w:rFonts w:ascii="Cambria" w:eastAsia="Cambria" w:hAnsi="Cambria" w:cs="Cambria"/>
        </w:rPr>
      </w:pPr>
      <w:r>
        <w:rPr>
          <w:noProof/>
        </w:rPr>
        <w:lastRenderedPageBreak/>
        <w:drawing>
          <wp:anchor distT="0" distB="0" distL="114300" distR="114300" simplePos="0" relativeHeight="251639808" behindDoc="0" locked="0" layoutInCell="1" allowOverlap="1" wp14:anchorId="5AE4E95A" wp14:editId="2FA0CA05">
            <wp:simplePos x="0" y="0"/>
            <wp:positionH relativeFrom="column">
              <wp:posOffset>190500</wp:posOffset>
            </wp:positionH>
            <wp:positionV relativeFrom="paragraph">
              <wp:posOffset>-276225</wp:posOffset>
            </wp:positionV>
            <wp:extent cx="4784126" cy="2230868"/>
            <wp:effectExtent l="0" t="0" r="0" b="0"/>
            <wp:wrapNone/>
            <wp:docPr id="2232916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91686" name="Picture 22329168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126" cy="22308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65BFB2" w14:textId="32141838" w:rsidR="4B329ECC" w:rsidRDefault="4B329ECC" w:rsidP="4B329ECC">
      <w:pPr>
        <w:spacing w:before="240" w:after="240"/>
        <w:rPr>
          <w:rFonts w:ascii="Cambria" w:eastAsia="Cambria" w:hAnsi="Cambria" w:cs="Cambria"/>
        </w:rPr>
      </w:pPr>
    </w:p>
    <w:p w14:paraId="4BA74754" w14:textId="59653E77" w:rsidR="4B329ECC" w:rsidRDefault="4B329ECC" w:rsidP="4B329ECC">
      <w:pPr>
        <w:spacing w:before="240" w:after="240"/>
        <w:rPr>
          <w:rFonts w:ascii="Cambria" w:eastAsia="Cambria" w:hAnsi="Cambria" w:cs="Cambria"/>
        </w:rPr>
      </w:pPr>
    </w:p>
    <w:p w14:paraId="36A75629" w14:textId="4530D2EF" w:rsidR="4B329ECC" w:rsidRDefault="4B329ECC" w:rsidP="4B329ECC">
      <w:pPr>
        <w:spacing w:before="240" w:after="240"/>
        <w:rPr>
          <w:rFonts w:ascii="Cambria" w:eastAsia="Cambria" w:hAnsi="Cambria" w:cs="Cambria"/>
        </w:rPr>
      </w:pPr>
    </w:p>
    <w:p w14:paraId="747BEA55" w14:textId="3150B67F" w:rsidR="4B329ECC" w:rsidRDefault="4B329ECC" w:rsidP="4B329ECC">
      <w:pPr>
        <w:spacing w:before="240" w:after="240"/>
        <w:rPr>
          <w:rFonts w:ascii="Cambria" w:eastAsia="Cambria" w:hAnsi="Cambria" w:cs="Cambria"/>
        </w:rPr>
      </w:pPr>
    </w:p>
    <w:p w14:paraId="13BD5141" w14:textId="2B078CE6" w:rsidR="14FB870A" w:rsidRDefault="14FB870A" w:rsidP="37C242BC">
      <w:pPr>
        <w:spacing w:before="240" w:after="240"/>
        <w:jc w:val="center"/>
        <w:rPr>
          <w:rFonts w:ascii="Cambria" w:eastAsia="Cambria" w:hAnsi="Cambria" w:cs="Cambria"/>
          <w:i/>
          <w:iCs/>
        </w:rPr>
      </w:pPr>
    </w:p>
    <w:p w14:paraId="183E7AC5" w14:textId="62A49F75" w:rsidR="678D5346" w:rsidRDefault="5B2AA821" w:rsidP="678D5346">
      <w:pPr>
        <w:spacing w:before="240" w:after="240"/>
        <w:jc w:val="center"/>
      </w:pPr>
      <w:r w:rsidRPr="14FB870A">
        <w:rPr>
          <w:rFonts w:ascii="Cambria" w:eastAsia="Cambria" w:hAnsi="Cambria" w:cs="Cambria"/>
          <w:i/>
          <w:iCs/>
        </w:rPr>
        <w:t>(Screenshot 7.1</w:t>
      </w:r>
      <w:r w:rsidR="79CD84EB" w:rsidRPr="14FB870A">
        <w:rPr>
          <w:rFonts w:ascii="Cambria" w:eastAsia="Cambria" w:hAnsi="Cambria" w:cs="Cambria"/>
          <w:i/>
          <w:iCs/>
        </w:rPr>
        <w:t>4</w:t>
      </w:r>
      <w:r w:rsidRPr="14FB870A">
        <w:rPr>
          <w:rFonts w:ascii="Cambria" w:eastAsia="Cambria" w:hAnsi="Cambria" w:cs="Cambria"/>
          <w:i/>
          <w:iCs/>
        </w:rPr>
        <w:t>: Dashboard Admin)</w:t>
      </w:r>
    </w:p>
    <w:p w14:paraId="3A891A80" w14:textId="75FE0538" w:rsidR="005D6C1F" w:rsidRDefault="5B2AA821" w:rsidP="6D22B69F">
      <w:pPr>
        <w:pStyle w:val="Heading4"/>
        <w:rPr>
          <w:i w:val="0"/>
          <w:iCs w:val="0"/>
          <w:color w:val="auto"/>
          <w:sz w:val="28"/>
          <w:szCs w:val="28"/>
        </w:rPr>
      </w:pPr>
      <w:r w:rsidRPr="6D22B69F">
        <w:rPr>
          <w:i w:val="0"/>
          <w:iCs w:val="0"/>
          <w:color w:val="auto"/>
          <w:sz w:val="28"/>
          <w:szCs w:val="28"/>
        </w:rPr>
        <w:t>7.3.2 Approval Akun User</w:t>
      </w:r>
    </w:p>
    <w:p w14:paraId="578E7C92" w14:textId="0A8F4AC8" w:rsidR="005D6C1F" w:rsidRDefault="5B2AA821" w:rsidP="472D09F9">
      <w:pPr>
        <w:pStyle w:val="ListParagraph"/>
        <w:numPr>
          <w:ilvl w:val="0"/>
          <w:numId w:val="8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Admin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membuka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menu User Management.</w:t>
      </w:r>
    </w:p>
    <w:p w14:paraId="592B0AE9" w14:textId="432A00B9" w:rsidR="005D6C1F" w:rsidRDefault="5B2AA821" w:rsidP="472D09F9">
      <w:pPr>
        <w:pStyle w:val="ListParagraph"/>
        <w:numPr>
          <w:ilvl w:val="0"/>
          <w:numId w:val="8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Admin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melihat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daftar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akun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user yang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belum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aktif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2F2A2EC5" w14:textId="362E0552" w:rsidR="5B2AA821" w:rsidRDefault="5B2AA821" w:rsidP="1BFE8BD6">
      <w:pPr>
        <w:pStyle w:val="ListParagraph"/>
        <w:numPr>
          <w:ilvl w:val="0"/>
          <w:numId w:val="8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1BFE8BD6">
        <w:rPr>
          <w:rFonts w:ascii="Cambria" w:eastAsia="Cambria" w:hAnsi="Cambria" w:cs="Cambria"/>
          <w:sz w:val="24"/>
          <w:szCs w:val="24"/>
        </w:rPr>
        <w:t xml:space="preserve">Admin </w:t>
      </w:r>
      <w:proofErr w:type="spellStart"/>
      <w:r w:rsidRPr="1BFE8BD6">
        <w:rPr>
          <w:rFonts w:ascii="Cambria" w:eastAsia="Cambria" w:hAnsi="Cambria" w:cs="Cambria"/>
          <w:sz w:val="24"/>
          <w:szCs w:val="24"/>
        </w:rPr>
        <w:t>melakukan</w:t>
      </w:r>
      <w:proofErr w:type="spellEnd"/>
      <w:r w:rsidRPr="1BFE8BD6">
        <w:rPr>
          <w:rFonts w:ascii="Cambria" w:eastAsia="Cambria" w:hAnsi="Cambria" w:cs="Cambria"/>
          <w:sz w:val="24"/>
          <w:szCs w:val="24"/>
        </w:rPr>
        <w:t xml:space="preserve"> approve </w:t>
      </w:r>
      <w:proofErr w:type="spellStart"/>
      <w:r w:rsidRPr="1BFE8BD6">
        <w:rPr>
          <w:rFonts w:ascii="Cambria" w:eastAsia="Cambria" w:hAnsi="Cambria" w:cs="Cambria"/>
          <w:sz w:val="24"/>
          <w:szCs w:val="24"/>
        </w:rPr>
        <w:t>atau</w:t>
      </w:r>
      <w:proofErr w:type="spellEnd"/>
      <w:r w:rsidRPr="1BFE8BD6">
        <w:rPr>
          <w:rFonts w:ascii="Cambria" w:eastAsia="Cambria" w:hAnsi="Cambria" w:cs="Cambria"/>
          <w:sz w:val="24"/>
          <w:szCs w:val="24"/>
        </w:rPr>
        <w:t xml:space="preserve"> reject </w:t>
      </w:r>
      <w:proofErr w:type="spellStart"/>
      <w:r w:rsidRPr="1BFE8BD6">
        <w:rPr>
          <w:rFonts w:ascii="Cambria" w:eastAsia="Cambria" w:hAnsi="Cambria" w:cs="Cambria"/>
          <w:sz w:val="24"/>
          <w:szCs w:val="24"/>
        </w:rPr>
        <w:t>akun</w:t>
      </w:r>
      <w:proofErr w:type="spellEnd"/>
      <w:r w:rsidRPr="1BFE8BD6">
        <w:rPr>
          <w:rFonts w:ascii="Cambria" w:eastAsia="Cambria" w:hAnsi="Cambria" w:cs="Cambria"/>
          <w:sz w:val="24"/>
          <w:szCs w:val="24"/>
        </w:rPr>
        <w:t xml:space="preserve"> user.</w:t>
      </w:r>
    </w:p>
    <w:p w14:paraId="712D27B8" w14:textId="5B15FBF4" w:rsidR="1676BD20" w:rsidRDefault="77C0C5FE" w:rsidP="1676BD20">
      <w:pPr>
        <w:spacing w:before="240" w:after="240"/>
        <w:rPr>
          <w:rFonts w:ascii="Cambria" w:eastAsia="Cambria" w:hAnsi="Cambria" w:cs="Cambria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C9EC02C" wp14:editId="14C93660">
            <wp:simplePos x="0" y="0"/>
            <wp:positionH relativeFrom="column">
              <wp:posOffset>361950</wp:posOffset>
            </wp:positionH>
            <wp:positionV relativeFrom="paragraph">
              <wp:posOffset>219075</wp:posOffset>
            </wp:positionV>
            <wp:extent cx="4480357" cy="2014605"/>
            <wp:effectExtent l="0" t="0" r="0" b="0"/>
            <wp:wrapNone/>
            <wp:docPr id="16471608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60857" name="Picture 164716085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357" cy="2014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194AC9" w14:textId="0ECD8544" w:rsidR="1676BD20" w:rsidRDefault="1676BD20" w:rsidP="1676BD20">
      <w:pPr>
        <w:spacing w:before="240" w:after="240"/>
        <w:rPr>
          <w:rFonts w:ascii="Cambria" w:eastAsia="Cambria" w:hAnsi="Cambria" w:cs="Cambria"/>
        </w:rPr>
      </w:pPr>
    </w:p>
    <w:p w14:paraId="266827F5" w14:textId="3733B185" w:rsidR="7593F135" w:rsidRDefault="7593F135" w:rsidP="7593F135">
      <w:pPr>
        <w:spacing w:before="240" w:after="240"/>
        <w:rPr>
          <w:rFonts w:ascii="Cambria" w:eastAsia="Cambria" w:hAnsi="Cambria" w:cs="Cambria"/>
        </w:rPr>
      </w:pPr>
    </w:p>
    <w:p w14:paraId="14BAF46A" w14:textId="5D1CF276" w:rsidR="7593F135" w:rsidRDefault="7593F135" w:rsidP="7593F135">
      <w:pPr>
        <w:spacing w:before="240" w:after="240"/>
        <w:rPr>
          <w:rFonts w:ascii="Cambria" w:eastAsia="Cambria" w:hAnsi="Cambria" w:cs="Cambria"/>
        </w:rPr>
      </w:pPr>
    </w:p>
    <w:p w14:paraId="583BE816" w14:textId="6CBDEC45" w:rsidR="7593F135" w:rsidRDefault="7593F135" w:rsidP="7593F135">
      <w:pPr>
        <w:spacing w:before="240" w:after="240"/>
        <w:rPr>
          <w:rFonts w:ascii="Cambria" w:eastAsia="Cambria" w:hAnsi="Cambria" w:cs="Cambria"/>
        </w:rPr>
      </w:pPr>
    </w:p>
    <w:p w14:paraId="0164E378" w14:textId="04B0D806" w:rsidR="7593F135" w:rsidRDefault="7593F135" w:rsidP="7593F135">
      <w:pPr>
        <w:spacing w:before="240" w:after="240"/>
        <w:rPr>
          <w:rFonts w:ascii="Cambria" w:eastAsia="Cambria" w:hAnsi="Cambria" w:cs="Cambria"/>
        </w:rPr>
      </w:pPr>
    </w:p>
    <w:p w14:paraId="13BEE1B3" w14:textId="221B7CF1" w:rsidR="7593F135" w:rsidRDefault="1BFE8BD6" w:rsidP="7593F135">
      <w:pPr>
        <w:spacing w:before="240" w:after="240"/>
        <w:rPr>
          <w:rFonts w:ascii="Cambria" w:eastAsia="Cambria" w:hAnsi="Cambria" w:cs="Cambria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2DD1A856" wp14:editId="37C0E9AB">
            <wp:simplePos x="0" y="0"/>
            <wp:positionH relativeFrom="column">
              <wp:posOffset>361950</wp:posOffset>
            </wp:positionH>
            <wp:positionV relativeFrom="paragraph">
              <wp:posOffset>-285750</wp:posOffset>
            </wp:positionV>
            <wp:extent cx="4507249" cy="2018872"/>
            <wp:effectExtent l="0" t="0" r="0" b="0"/>
            <wp:wrapNone/>
            <wp:docPr id="17076020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02005" name="Picture 170760200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249" cy="2018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170428" w14:textId="50D5A0B4" w:rsidR="7593F135" w:rsidRDefault="7593F135" w:rsidP="7593F135">
      <w:pPr>
        <w:spacing w:before="240" w:after="240"/>
        <w:rPr>
          <w:rFonts w:ascii="Cambria" w:eastAsia="Cambria" w:hAnsi="Cambria" w:cs="Cambria"/>
        </w:rPr>
      </w:pPr>
    </w:p>
    <w:p w14:paraId="5C34696E" w14:textId="482035A2" w:rsidR="7593F135" w:rsidRDefault="7593F135" w:rsidP="7593F135">
      <w:pPr>
        <w:spacing w:before="240" w:after="240"/>
        <w:rPr>
          <w:rFonts w:ascii="Cambria" w:eastAsia="Cambria" w:hAnsi="Cambria" w:cs="Cambria"/>
        </w:rPr>
      </w:pPr>
    </w:p>
    <w:p w14:paraId="1C3C567D" w14:textId="48C2D58E" w:rsidR="7593F135" w:rsidRDefault="7593F135" w:rsidP="7593F135">
      <w:pPr>
        <w:spacing w:before="240" w:after="240"/>
        <w:rPr>
          <w:rFonts w:ascii="Cambria" w:eastAsia="Cambria" w:hAnsi="Cambria" w:cs="Cambria"/>
        </w:rPr>
      </w:pPr>
    </w:p>
    <w:p w14:paraId="025007FE" w14:textId="4E2F06B6" w:rsidR="32D98597" w:rsidRDefault="32D98597" w:rsidP="32D98597">
      <w:pPr>
        <w:spacing w:before="240" w:after="240"/>
        <w:rPr>
          <w:rFonts w:ascii="Cambria" w:eastAsia="Cambria" w:hAnsi="Cambria" w:cs="Cambria"/>
        </w:rPr>
      </w:pPr>
    </w:p>
    <w:p w14:paraId="08215C69" w14:textId="77777777" w:rsidR="00452982" w:rsidRDefault="00452982" w:rsidP="0F5FAD39">
      <w:pPr>
        <w:spacing w:before="240" w:after="240"/>
        <w:jc w:val="center"/>
        <w:rPr>
          <w:rFonts w:ascii="Cambria" w:eastAsia="Cambria" w:hAnsi="Cambria" w:cs="Cambria"/>
          <w:i/>
          <w:iCs/>
        </w:rPr>
      </w:pPr>
    </w:p>
    <w:p w14:paraId="4A5CE8AD" w14:textId="66313093" w:rsidR="005D6C1F" w:rsidRDefault="5B2AA821" w:rsidP="0F5FAD39">
      <w:pPr>
        <w:spacing w:before="240" w:after="240"/>
        <w:jc w:val="center"/>
      </w:pPr>
      <w:r w:rsidRPr="32D98597">
        <w:rPr>
          <w:rFonts w:ascii="Cambria" w:eastAsia="Cambria" w:hAnsi="Cambria" w:cs="Cambria"/>
          <w:i/>
          <w:iCs/>
        </w:rPr>
        <w:t>(Screenshot 7.1</w:t>
      </w:r>
      <w:r w:rsidR="0FC96821" w:rsidRPr="32D98597">
        <w:rPr>
          <w:rFonts w:ascii="Cambria" w:eastAsia="Cambria" w:hAnsi="Cambria" w:cs="Cambria"/>
          <w:i/>
          <w:iCs/>
        </w:rPr>
        <w:t>5</w:t>
      </w:r>
      <w:r w:rsidRPr="32D98597">
        <w:rPr>
          <w:rFonts w:ascii="Cambria" w:eastAsia="Cambria" w:hAnsi="Cambria" w:cs="Cambria"/>
          <w:i/>
          <w:iCs/>
        </w:rPr>
        <w:t>: User Management – Approval Akun)</w:t>
      </w:r>
    </w:p>
    <w:p w14:paraId="6796A9ED" w14:textId="55DC75E2" w:rsidR="32D98597" w:rsidRDefault="32D98597" w:rsidP="32D98597">
      <w:pPr>
        <w:spacing w:before="240" w:after="240"/>
        <w:jc w:val="center"/>
        <w:rPr>
          <w:rFonts w:ascii="Cambria" w:eastAsia="Cambria" w:hAnsi="Cambria" w:cs="Cambria"/>
          <w:i/>
          <w:iCs/>
        </w:rPr>
      </w:pPr>
    </w:p>
    <w:p w14:paraId="38450A10" w14:textId="7F5771C8" w:rsidR="005D6C1F" w:rsidRDefault="5B2AA821" w:rsidP="6D22B69F">
      <w:pPr>
        <w:pStyle w:val="Heading4"/>
        <w:rPr>
          <w:i w:val="0"/>
          <w:iCs w:val="0"/>
          <w:color w:val="auto"/>
          <w:sz w:val="28"/>
          <w:szCs w:val="28"/>
        </w:rPr>
      </w:pPr>
      <w:r w:rsidRPr="6D22B69F">
        <w:rPr>
          <w:i w:val="0"/>
          <w:iCs w:val="0"/>
          <w:color w:val="auto"/>
          <w:sz w:val="28"/>
          <w:szCs w:val="28"/>
        </w:rPr>
        <w:lastRenderedPageBreak/>
        <w:t xml:space="preserve">7.3.3 </w:t>
      </w:r>
      <w:proofErr w:type="spellStart"/>
      <w:r w:rsidRPr="6D22B69F">
        <w:rPr>
          <w:i w:val="0"/>
          <w:iCs w:val="0"/>
          <w:color w:val="auto"/>
          <w:sz w:val="28"/>
          <w:szCs w:val="28"/>
        </w:rPr>
        <w:t>Verifikasi</w:t>
      </w:r>
      <w:proofErr w:type="spellEnd"/>
      <w:r w:rsidRPr="6D22B69F">
        <w:rPr>
          <w:i w:val="0"/>
          <w:iCs w:val="0"/>
          <w:color w:val="auto"/>
          <w:sz w:val="28"/>
          <w:szCs w:val="28"/>
        </w:rPr>
        <w:t xml:space="preserve"> Request Barang</w:t>
      </w:r>
    </w:p>
    <w:p w14:paraId="1590AE79" w14:textId="763F8D75" w:rsidR="005D6C1F" w:rsidRDefault="5B2AA821" w:rsidP="472D09F9">
      <w:pPr>
        <w:pStyle w:val="ListParagraph"/>
        <w:numPr>
          <w:ilvl w:val="0"/>
          <w:numId w:val="64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Admin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membuka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menu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Verifikasi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Request.</w:t>
      </w:r>
    </w:p>
    <w:p w14:paraId="3EDE1B48" w14:textId="1049AE4C" w:rsidR="005D6C1F" w:rsidRDefault="5B2AA821" w:rsidP="472D09F9">
      <w:pPr>
        <w:pStyle w:val="ListParagraph"/>
        <w:numPr>
          <w:ilvl w:val="0"/>
          <w:numId w:val="64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Admin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meninjau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request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masuk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keluar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atau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baru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00DDB581" w14:textId="3B89B073" w:rsidR="005D6C1F" w:rsidRDefault="5B2AA821" w:rsidP="472D09F9">
      <w:pPr>
        <w:pStyle w:val="ListParagraph"/>
        <w:numPr>
          <w:ilvl w:val="0"/>
          <w:numId w:val="64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Admin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menyetujui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atau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menolak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request.</w:t>
      </w:r>
    </w:p>
    <w:p w14:paraId="43E06FEA" w14:textId="6CCF11D5" w:rsidR="005D6C1F" w:rsidRDefault="5B2AA821" w:rsidP="472D09F9">
      <w:pPr>
        <w:pStyle w:val="ListParagraph"/>
        <w:numPr>
          <w:ilvl w:val="0"/>
          <w:numId w:val="64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627D050E">
        <w:rPr>
          <w:rFonts w:ascii="Cambria" w:eastAsia="Cambria" w:hAnsi="Cambria" w:cs="Cambria"/>
          <w:sz w:val="24"/>
          <w:szCs w:val="24"/>
        </w:rPr>
        <w:t xml:space="preserve">Jika </w:t>
      </w:r>
      <w:proofErr w:type="spellStart"/>
      <w:r w:rsidRPr="627D050E">
        <w:rPr>
          <w:rFonts w:ascii="Cambria" w:eastAsia="Cambria" w:hAnsi="Cambria" w:cs="Cambria"/>
          <w:sz w:val="24"/>
          <w:szCs w:val="24"/>
        </w:rPr>
        <w:t>disetujui</w:t>
      </w:r>
      <w:proofErr w:type="spellEnd"/>
      <w:r w:rsidRPr="627D050E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627D050E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627D050E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27D050E">
        <w:rPr>
          <w:rFonts w:ascii="Cambria" w:eastAsia="Cambria" w:hAnsi="Cambria" w:cs="Cambria"/>
          <w:sz w:val="24"/>
          <w:szCs w:val="24"/>
        </w:rPr>
        <w:t>memperbarui</w:t>
      </w:r>
      <w:proofErr w:type="spellEnd"/>
      <w:r w:rsidRPr="627D050E">
        <w:rPr>
          <w:rFonts w:ascii="Cambria" w:eastAsia="Cambria" w:hAnsi="Cambria" w:cs="Cambria"/>
          <w:sz w:val="24"/>
          <w:szCs w:val="24"/>
        </w:rPr>
        <w:t xml:space="preserve"> data </w:t>
      </w:r>
      <w:proofErr w:type="spellStart"/>
      <w:r w:rsidRPr="627D050E">
        <w:rPr>
          <w:rFonts w:ascii="Cambria" w:eastAsia="Cambria" w:hAnsi="Cambria" w:cs="Cambria"/>
          <w:sz w:val="24"/>
          <w:szCs w:val="24"/>
        </w:rPr>
        <w:t>stok</w:t>
      </w:r>
      <w:proofErr w:type="spellEnd"/>
      <w:r w:rsidRPr="627D050E">
        <w:rPr>
          <w:rFonts w:ascii="Cambria" w:eastAsia="Cambria" w:hAnsi="Cambria" w:cs="Cambria"/>
          <w:sz w:val="24"/>
          <w:szCs w:val="24"/>
        </w:rPr>
        <w:t>.</w:t>
      </w:r>
    </w:p>
    <w:p w14:paraId="3A4EB143" w14:textId="0A756209" w:rsidR="7593F135" w:rsidRDefault="627D050E" w:rsidP="7593F135">
      <w:pPr>
        <w:spacing w:before="240" w:after="240"/>
        <w:rPr>
          <w:rFonts w:ascii="Cambria" w:eastAsia="Cambria" w:hAnsi="Cambria" w:cs="Cambria"/>
        </w:rPr>
      </w:pPr>
      <w:r>
        <w:rPr>
          <w:noProof/>
        </w:rPr>
        <w:drawing>
          <wp:anchor distT="0" distB="0" distL="114300" distR="114300" simplePos="0" relativeHeight="251652096" behindDoc="0" locked="0" layoutInCell="1" allowOverlap="1" wp14:anchorId="28CB0112" wp14:editId="7D75DCF4">
            <wp:simplePos x="0" y="0"/>
            <wp:positionH relativeFrom="column">
              <wp:posOffset>390525</wp:posOffset>
            </wp:positionH>
            <wp:positionV relativeFrom="paragraph">
              <wp:posOffset>28575</wp:posOffset>
            </wp:positionV>
            <wp:extent cx="4933950" cy="2187937"/>
            <wp:effectExtent l="0" t="0" r="0" b="0"/>
            <wp:wrapNone/>
            <wp:docPr id="6927068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06806" name="Picture 69270680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1879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C867C0" w14:textId="2F06E376" w:rsidR="7593F135" w:rsidRDefault="7593F135" w:rsidP="7593F135">
      <w:pPr>
        <w:spacing w:before="240" w:after="240"/>
        <w:rPr>
          <w:rFonts w:ascii="Cambria" w:eastAsia="Cambria" w:hAnsi="Cambria" w:cs="Cambria"/>
        </w:rPr>
      </w:pPr>
    </w:p>
    <w:p w14:paraId="169554CE" w14:textId="5D08E798" w:rsidR="7593F135" w:rsidRDefault="7593F135" w:rsidP="7593F135">
      <w:pPr>
        <w:spacing w:before="240" w:after="240"/>
        <w:rPr>
          <w:rFonts w:ascii="Cambria" w:eastAsia="Cambria" w:hAnsi="Cambria" w:cs="Cambria"/>
        </w:rPr>
      </w:pPr>
    </w:p>
    <w:p w14:paraId="783964BC" w14:textId="36927A86" w:rsidR="7593F135" w:rsidRDefault="7593F135" w:rsidP="7593F135">
      <w:pPr>
        <w:spacing w:before="240" w:after="240"/>
        <w:rPr>
          <w:rFonts w:ascii="Cambria" w:eastAsia="Cambria" w:hAnsi="Cambria" w:cs="Cambria"/>
        </w:rPr>
      </w:pPr>
    </w:p>
    <w:p w14:paraId="527701E4" w14:textId="4D710DBA" w:rsidR="7593F135" w:rsidRDefault="7593F135" w:rsidP="7593F135">
      <w:pPr>
        <w:spacing w:before="240" w:after="240"/>
        <w:rPr>
          <w:rFonts w:ascii="Cambria" w:eastAsia="Cambria" w:hAnsi="Cambria" w:cs="Cambria"/>
        </w:rPr>
      </w:pPr>
    </w:p>
    <w:p w14:paraId="72104774" w14:textId="35200A34" w:rsidR="7593F135" w:rsidRDefault="7593F135" w:rsidP="7593F135">
      <w:pPr>
        <w:spacing w:before="240" w:after="240"/>
        <w:rPr>
          <w:rFonts w:ascii="Cambria" w:eastAsia="Cambria" w:hAnsi="Cambria" w:cs="Cambria"/>
        </w:rPr>
      </w:pPr>
    </w:p>
    <w:p w14:paraId="0A61D9AD" w14:textId="5122705D" w:rsidR="7593F135" w:rsidRDefault="7593F135" w:rsidP="7593F135">
      <w:pPr>
        <w:spacing w:before="240" w:after="240"/>
        <w:rPr>
          <w:rFonts w:ascii="Cambria" w:eastAsia="Cambria" w:hAnsi="Cambria" w:cs="Cambria"/>
        </w:rPr>
      </w:pPr>
    </w:p>
    <w:p w14:paraId="3494A82F" w14:textId="746F4E8F" w:rsidR="6A3BCD31" w:rsidRDefault="627D050E" w:rsidP="6A3BCD31">
      <w:pPr>
        <w:spacing w:before="240" w:after="240"/>
        <w:rPr>
          <w:rFonts w:ascii="Cambria" w:eastAsia="Cambria" w:hAnsi="Cambria" w:cs="Cambria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8192319" wp14:editId="329564BE">
            <wp:simplePos x="0" y="0"/>
            <wp:positionH relativeFrom="column">
              <wp:posOffset>361950</wp:posOffset>
            </wp:positionH>
            <wp:positionV relativeFrom="paragraph">
              <wp:posOffset>114300</wp:posOffset>
            </wp:positionV>
            <wp:extent cx="4972050" cy="2383303"/>
            <wp:effectExtent l="0" t="0" r="0" b="0"/>
            <wp:wrapNone/>
            <wp:docPr id="16145099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09934" name="Picture 161450993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3833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ED9A5A" w14:textId="12092046" w:rsidR="7593F135" w:rsidRDefault="7593F135" w:rsidP="7593F135">
      <w:pPr>
        <w:spacing w:before="240" w:after="240"/>
        <w:rPr>
          <w:rFonts w:ascii="Cambria" w:eastAsia="Cambria" w:hAnsi="Cambria" w:cs="Cambria"/>
        </w:rPr>
      </w:pPr>
    </w:p>
    <w:p w14:paraId="6372D7C7" w14:textId="377B4919" w:rsidR="7593F135" w:rsidRDefault="7593F135" w:rsidP="7593F135">
      <w:pPr>
        <w:spacing w:before="240" w:after="240"/>
        <w:rPr>
          <w:rFonts w:ascii="Cambria" w:eastAsia="Cambria" w:hAnsi="Cambria" w:cs="Cambria"/>
        </w:rPr>
      </w:pPr>
    </w:p>
    <w:p w14:paraId="112AA1EC" w14:textId="34EB5978" w:rsidR="547A0DAA" w:rsidRDefault="547A0DAA" w:rsidP="547A0DAA">
      <w:pPr>
        <w:spacing w:before="240" w:after="240"/>
      </w:pPr>
    </w:p>
    <w:p w14:paraId="57E258C8" w14:textId="6E7D8EFF" w:rsidR="627D050E" w:rsidRDefault="627D050E" w:rsidP="627D050E">
      <w:pPr>
        <w:spacing w:before="240" w:after="240"/>
      </w:pPr>
    </w:p>
    <w:p w14:paraId="577777AA" w14:textId="5D8F817F" w:rsidR="4BCA8A25" w:rsidRDefault="4BCA8A25" w:rsidP="4BCA8A25">
      <w:pPr>
        <w:spacing w:before="240" w:after="240"/>
      </w:pPr>
    </w:p>
    <w:p w14:paraId="5335BE43" w14:textId="77777777" w:rsidR="00452982" w:rsidRDefault="00452982" w:rsidP="4BCA8A25">
      <w:pPr>
        <w:spacing w:before="240" w:after="240"/>
        <w:jc w:val="center"/>
        <w:rPr>
          <w:rFonts w:ascii="Cambria" w:eastAsia="Cambria" w:hAnsi="Cambria" w:cs="Cambria"/>
          <w:i/>
          <w:iCs/>
        </w:rPr>
      </w:pPr>
    </w:p>
    <w:p w14:paraId="1D95054D" w14:textId="77777777" w:rsidR="00452982" w:rsidRDefault="00452982" w:rsidP="4BCA8A25">
      <w:pPr>
        <w:spacing w:before="240" w:after="240"/>
        <w:jc w:val="center"/>
        <w:rPr>
          <w:rFonts w:ascii="Cambria" w:eastAsia="Cambria" w:hAnsi="Cambria" w:cs="Cambria"/>
          <w:i/>
          <w:iCs/>
        </w:rPr>
      </w:pPr>
    </w:p>
    <w:p w14:paraId="1E0510BD" w14:textId="7E61CD5B" w:rsidR="0A23A675" w:rsidRPr="00452982" w:rsidRDefault="5B2AA821" w:rsidP="00452982">
      <w:pPr>
        <w:spacing w:before="240" w:after="240"/>
        <w:jc w:val="center"/>
      </w:pPr>
      <w:r w:rsidRPr="60CFB2EC">
        <w:rPr>
          <w:rFonts w:ascii="Cambria" w:eastAsia="Cambria" w:hAnsi="Cambria" w:cs="Cambria"/>
          <w:i/>
          <w:iCs/>
        </w:rPr>
        <w:t>(Screenshot 7.1</w:t>
      </w:r>
      <w:r w:rsidR="2991CD5E" w:rsidRPr="60CFB2EC">
        <w:rPr>
          <w:rFonts w:ascii="Cambria" w:eastAsia="Cambria" w:hAnsi="Cambria" w:cs="Cambria"/>
          <w:i/>
          <w:iCs/>
        </w:rPr>
        <w:t>6</w:t>
      </w:r>
      <w:r w:rsidRPr="60CFB2EC">
        <w:rPr>
          <w:rFonts w:ascii="Cambria" w:eastAsia="Cambria" w:hAnsi="Cambria" w:cs="Cambria"/>
          <w:i/>
          <w:iCs/>
        </w:rPr>
        <w:t xml:space="preserve">: </w:t>
      </w:r>
      <w:proofErr w:type="spellStart"/>
      <w:r w:rsidRPr="60CFB2EC">
        <w:rPr>
          <w:rFonts w:ascii="Cambria" w:eastAsia="Cambria" w:hAnsi="Cambria" w:cs="Cambria"/>
          <w:i/>
          <w:iCs/>
        </w:rPr>
        <w:t>Verifikasi</w:t>
      </w:r>
      <w:proofErr w:type="spellEnd"/>
      <w:r w:rsidRPr="60CFB2EC">
        <w:rPr>
          <w:rFonts w:ascii="Cambria" w:eastAsia="Cambria" w:hAnsi="Cambria" w:cs="Cambria"/>
          <w:i/>
          <w:iCs/>
        </w:rPr>
        <w:t xml:space="preserve"> Request Barang)</w:t>
      </w:r>
    </w:p>
    <w:p w14:paraId="52CB1029" w14:textId="25F297C0" w:rsidR="005D6C1F" w:rsidRDefault="5B2AA821" w:rsidP="6D22B69F">
      <w:pPr>
        <w:pStyle w:val="Heading4"/>
        <w:rPr>
          <w:i w:val="0"/>
          <w:iCs w:val="0"/>
          <w:color w:val="auto"/>
          <w:sz w:val="28"/>
          <w:szCs w:val="28"/>
        </w:rPr>
      </w:pPr>
      <w:r w:rsidRPr="6D22B69F">
        <w:rPr>
          <w:i w:val="0"/>
          <w:iCs w:val="0"/>
          <w:color w:val="auto"/>
          <w:sz w:val="28"/>
          <w:szCs w:val="28"/>
        </w:rPr>
        <w:t>7.3.4 Master Data Barang</w:t>
      </w:r>
    </w:p>
    <w:p w14:paraId="7A180AFC" w14:textId="57200589" w:rsidR="005D6C1F" w:rsidRDefault="5B2AA821" w:rsidP="472D09F9">
      <w:pPr>
        <w:pStyle w:val="ListParagraph"/>
        <w:numPr>
          <w:ilvl w:val="0"/>
          <w:numId w:val="6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Admin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membuka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menu Master Data.</w:t>
      </w:r>
    </w:p>
    <w:p w14:paraId="63C56A7C" w14:textId="575F7C85" w:rsidR="005D6C1F" w:rsidRDefault="5B2AA821" w:rsidP="472D09F9">
      <w:pPr>
        <w:pStyle w:val="ListParagraph"/>
        <w:numPr>
          <w:ilvl w:val="0"/>
          <w:numId w:val="6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Admin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dapat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:</w:t>
      </w:r>
    </w:p>
    <w:p w14:paraId="4009AAFC" w14:textId="15A13292" w:rsidR="005D6C1F" w:rsidRDefault="5B2AA821" w:rsidP="472D09F9">
      <w:pPr>
        <w:pStyle w:val="ListParagraph"/>
        <w:numPr>
          <w:ilvl w:val="1"/>
          <w:numId w:val="6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Menambah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</w:p>
    <w:p w14:paraId="6E872AEC" w14:textId="4AB09D70" w:rsidR="005D6C1F" w:rsidRDefault="5B2AA821" w:rsidP="472D09F9">
      <w:pPr>
        <w:pStyle w:val="ListParagraph"/>
        <w:numPr>
          <w:ilvl w:val="1"/>
          <w:numId w:val="6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Mengedit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</w:p>
    <w:p w14:paraId="36C39199" w14:textId="5A8C9EDD" w:rsidR="005D6C1F" w:rsidRDefault="5B2AA821" w:rsidP="472D09F9">
      <w:pPr>
        <w:pStyle w:val="ListParagraph"/>
        <w:numPr>
          <w:ilvl w:val="1"/>
          <w:numId w:val="6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lastRenderedPageBreak/>
        <w:t>Menghapus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barang</w:t>
      </w:r>
      <w:proofErr w:type="spellEnd"/>
    </w:p>
    <w:p w14:paraId="550E4147" w14:textId="4606BB3A" w:rsidR="4BCA8A25" w:rsidRDefault="1D010C7A" w:rsidP="4BCA8A25">
      <w:pPr>
        <w:spacing w:before="240" w:after="240"/>
        <w:rPr>
          <w:rFonts w:ascii="Cambria" w:eastAsia="Cambria" w:hAnsi="Cambria" w:cs="Cambria"/>
        </w:rPr>
      </w:pPr>
      <w:r>
        <w:rPr>
          <w:noProof/>
        </w:rPr>
        <w:drawing>
          <wp:anchor distT="0" distB="0" distL="114300" distR="114300" simplePos="0" relativeHeight="251638784" behindDoc="0" locked="0" layoutInCell="1" allowOverlap="1" wp14:anchorId="2288BA16" wp14:editId="340B5F21">
            <wp:simplePos x="0" y="0"/>
            <wp:positionH relativeFrom="column">
              <wp:posOffset>420839</wp:posOffset>
            </wp:positionH>
            <wp:positionV relativeFrom="paragraph">
              <wp:posOffset>7620</wp:posOffset>
            </wp:positionV>
            <wp:extent cx="4632960" cy="2091267"/>
            <wp:effectExtent l="0" t="0" r="0" b="4445"/>
            <wp:wrapNone/>
            <wp:docPr id="2158696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69676" name="Picture 21586967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2091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4CF535" w14:textId="78F62C40" w:rsidR="4BCA8A25" w:rsidRDefault="4BCA8A25" w:rsidP="4BCA8A25">
      <w:pPr>
        <w:spacing w:before="240" w:after="240"/>
        <w:rPr>
          <w:rFonts w:ascii="Cambria" w:eastAsia="Cambria" w:hAnsi="Cambria" w:cs="Cambria"/>
        </w:rPr>
      </w:pPr>
    </w:p>
    <w:p w14:paraId="4DDC91D7" w14:textId="26DF180A" w:rsidR="4BCA8A25" w:rsidRDefault="4BCA8A25" w:rsidP="4BCA8A25">
      <w:pPr>
        <w:spacing w:before="240" w:after="240"/>
        <w:rPr>
          <w:rFonts w:ascii="Cambria" w:eastAsia="Cambria" w:hAnsi="Cambria" w:cs="Cambria"/>
        </w:rPr>
      </w:pPr>
    </w:p>
    <w:p w14:paraId="3D0CDBF7" w14:textId="2AC3D38E" w:rsidR="4BCA8A25" w:rsidRDefault="4BCA8A25" w:rsidP="4BCA8A25">
      <w:pPr>
        <w:spacing w:before="240" w:after="240"/>
        <w:rPr>
          <w:rFonts w:ascii="Cambria" w:eastAsia="Cambria" w:hAnsi="Cambria" w:cs="Cambria"/>
        </w:rPr>
      </w:pPr>
    </w:p>
    <w:p w14:paraId="3A034D7B" w14:textId="40D464A0" w:rsidR="4BCA8A25" w:rsidRDefault="4BCA8A25" w:rsidP="4BCA8A25">
      <w:pPr>
        <w:spacing w:before="240" w:after="240"/>
        <w:rPr>
          <w:rFonts w:ascii="Cambria" w:eastAsia="Cambria" w:hAnsi="Cambria" w:cs="Cambria"/>
        </w:rPr>
      </w:pPr>
    </w:p>
    <w:p w14:paraId="7ED6656C" w14:textId="0EA21F4F" w:rsidR="4BCA8A25" w:rsidRDefault="4BCA8A25" w:rsidP="4BCA8A25">
      <w:pPr>
        <w:spacing w:before="240" w:after="240"/>
        <w:rPr>
          <w:rFonts w:ascii="Cambria" w:eastAsia="Cambria" w:hAnsi="Cambria" w:cs="Cambria"/>
        </w:rPr>
      </w:pPr>
    </w:p>
    <w:p w14:paraId="5348C2CC" w14:textId="358AACC2" w:rsidR="4BCA8A25" w:rsidRDefault="4BCA8A25" w:rsidP="4BCA8A25">
      <w:pPr>
        <w:spacing w:before="240" w:after="240"/>
        <w:rPr>
          <w:rFonts w:ascii="Cambria" w:eastAsia="Cambria" w:hAnsi="Cambria" w:cs="Cambria"/>
        </w:rPr>
      </w:pPr>
    </w:p>
    <w:p w14:paraId="42EA5D34" w14:textId="2D030865" w:rsidR="005D6C1F" w:rsidRDefault="5B2AA821" w:rsidP="1D010C7A">
      <w:pPr>
        <w:spacing w:before="240" w:after="240"/>
        <w:jc w:val="center"/>
        <w:rPr>
          <w:rFonts w:ascii="Cambria" w:eastAsia="Cambria" w:hAnsi="Cambria" w:cs="Cambria"/>
        </w:rPr>
      </w:pPr>
      <w:r w:rsidRPr="1D010C7A">
        <w:rPr>
          <w:rFonts w:ascii="Cambria" w:eastAsia="Cambria" w:hAnsi="Cambria" w:cs="Cambria"/>
          <w:i/>
          <w:iCs/>
        </w:rPr>
        <w:t>(Screenshot 7.1</w:t>
      </w:r>
      <w:r w:rsidR="3675909A" w:rsidRPr="1D010C7A">
        <w:rPr>
          <w:rFonts w:ascii="Cambria" w:eastAsia="Cambria" w:hAnsi="Cambria" w:cs="Cambria"/>
          <w:i/>
          <w:iCs/>
        </w:rPr>
        <w:t>7</w:t>
      </w:r>
      <w:r w:rsidRPr="1D010C7A">
        <w:rPr>
          <w:rFonts w:ascii="Cambria" w:eastAsia="Cambria" w:hAnsi="Cambria" w:cs="Cambria"/>
          <w:i/>
          <w:iCs/>
        </w:rPr>
        <w:t>: Master Data Barang)</w:t>
      </w:r>
    </w:p>
    <w:p w14:paraId="1984211C" w14:textId="03D4DDFF" w:rsidR="005D6C1F" w:rsidRDefault="5B2AA821" w:rsidP="6D22B69F">
      <w:pPr>
        <w:pStyle w:val="Heading4"/>
        <w:rPr>
          <w:i w:val="0"/>
          <w:iCs w:val="0"/>
          <w:color w:val="auto"/>
          <w:sz w:val="28"/>
          <w:szCs w:val="28"/>
        </w:rPr>
      </w:pPr>
      <w:r w:rsidRPr="6D22B69F">
        <w:rPr>
          <w:i w:val="0"/>
          <w:iCs w:val="0"/>
          <w:color w:val="auto"/>
          <w:sz w:val="28"/>
          <w:szCs w:val="28"/>
        </w:rPr>
        <w:t xml:space="preserve">7.3.5 </w:t>
      </w:r>
      <w:proofErr w:type="spellStart"/>
      <w:r w:rsidRPr="6D22B69F">
        <w:rPr>
          <w:i w:val="0"/>
          <w:iCs w:val="0"/>
          <w:color w:val="auto"/>
          <w:sz w:val="28"/>
          <w:szCs w:val="28"/>
        </w:rPr>
        <w:t>Laporan</w:t>
      </w:r>
      <w:proofErr w:type="spellEnd"/>
    </w:p>
    <w:p w14:paraId="2A936D9D" w14:textId="17C64CA4" w:rsidR="005D6C1F" w:rsidRDefault="5B2AA821" w:rsidP="472D09F9">
      <w:pPr>
        <w:pStyle w:val="ListParagraph"/>
        <w:numPr>
          <w:ilvl w:val="0"/>
          <w:numId w:val="98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Admin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membuka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menu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Laporan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4F59C2F8" w14:textId="6532E4BF" w:rsidR="005D6C1F" w:rsidRDefault="5B2AA821" w:rsidP="472D09F9">
      <w:pPr>
        <w:pStyle w:val="ListParagraph"/>
        <w:numPr>
          <w:ilvl w:val="0"/>
          <w:numId w:val="98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763760EB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763760EB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63760EB">
        <w:rPr>
          <w:rFonts w:ascii="Cambria" w:eastAsia="Cambria" w:hAnsi="Cambria" w:cs="Cambria"/>
          <w:sz w:val="24"/>
          <w:szCs w:val="24"/>
        </w:rPr>
        <w:t>menampilkan</w:t>
      </w:r>
      <w:proofErr w:type="spellEnd"/>
      <w:r w:rsidRPr="763760EB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63760EB">
        <w:rPr>
          <w:rFonts w:ascii="Cambria" w:eastAsia="Cambria" w:hAnsi="Cambria" w:cs="Cambria"/>
          <w:sz w:val="24"/>
          <w:szCs w:val="24"/>
        </w:rPr>
        <w:t>riwayat</w:t>
      </w:r>
      <w:proofErr w:type="spellEnd"/>
      <w:r w:rsidRPr="763760EB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63760EB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763760EB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63760EB">
        <w:rPr>
          <w:rFonts w:ascii="Cambria" w:eastAsia="Cambria" w:hAnsi="Cambria" w:cs="Cambria"/>
          <w:sz w:val="24"/>
          <w:szCs w:val="24"/>
        </w:rPr>
        <w:t>masuk</w:t>
      </w:r>
      <w:proofErr w:type="spellEnd"/>
      <w:r w:rsidRPr="763760EB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763760EB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763760EB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63760EB">
        <w:rPr>
          <w:rFonts w:ascii="Cambria" w:eastAsia="Cambria" w:hAnsi="Cambria" w:cs="Cambria"/>
          <w:sz w:val="24"/>
          <w:szCs w:val="24"/>
        </w:rPr>
        <w:t>keluar</w:t>
      </w:r>
      <w:proofErr w:type="spellEnd"/>
      <w:r w:rsidRPr="763760EB">
        <w:rPr>
          <w:rFonts w:ascii="Cambria" w:eastAsia="Cambria" w:hAnsi="Cambria" w:cs="Cambria"/>
          <w:sz w:val="24"/>
          <w:szCs w:val="24"/>
        </w:rPr>
        <w:t>.</w:t>
      </w:r>
    </w:p>
    <w:p w14:paraId="29D65064" w14:textId="37867BB8" w:rsidR="3DCFF12C" w:rsidRDefault="763760EB" w:rsidP="3DCFF12C">
      <w:pPr>
        <w:spacing w:before="240" w:after="240"/>
        <w:rPr>
          <w:rFonts w:ascii="Cambria" w:eastAsia="Cambria" w:hAnsi="Cambria" w:cs="Cambria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8138FD2" wp14:editId="5EB8672D">
            <wp:simplePos x="0" y="0"/>
            <wp:positionH relativeFrom="column">
              <wp:posOffset>365760</wp:posOffset>
            </wp:positionH>
            <wp:positionV relativeFrom="paragraph">
              <wp:posOffset>95885</wp:posOffset>
            </wp:positionV>
            <wp:extent cx="4747260" cy="2126377"/>
            <wp:effectExtent l="0" t="0" r="0" b="7620"/>
            <wp:wrapNone/>
            <wp:docPr id="15449512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51297" name="Picture 154495129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2126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4BD9CF" w14:textId="7E400736" w:rsidR="3DCFF12C" w:rsidRDefault="3DCFF12C" w:rsidP="3DCFF12C">
      <w:pPr>
        <w:spacing w:before="240" w:after="240"/>
        <w:rPr>
          <w:rFonts w:ascii="Cambria" w:eastAsia="Cambria" w:hAnsi="Cambria" w:cs="Cambria"/>
        </w:rPr>
      </w:pPr>
    </w:p>
    <w:p w14:paraId="1DFD9CAC" w14:textId="429D6D8E" w:rsidR="3DCFF12C" w:rsidRDefault="3DCFF12C" w:rsidP="3DCFF12C">
      <w:pPr>
        <w:pStyle w:val="ListParagraph"/>
        <w:spacing w:before="240" w:after="240"/>
        <w:rPr>
          <w:rFonts w:ascii="Cambria" w:eastAsia="Cambria" w:hAnsi="Cambria" w:cs="Cambria"/>
        </w:rPr>
      </w:pPr>
    </w:p>
    <w:p w14:paraId="40556ACF" w14:textId="214598C7" w:rsidR="3DCFF12C" w:rsidRDefault="3DCFF12C" w:rsidP="3DCFF12C">
      <w:pPr>
        <w:pStyle w:val="ListParagraph"/>
        <w:spacing w:before="240" w:after="240"/>
        <w:rPr>
          <w:rFonts w:ascii="Cambria" w:eastAsia="Cambria" w:hAnsi="Cambria" w:cs="Cambria"/>
        </w:rPr>
      </w:pPr>
    </w:p>
    <w:p w14:paraId="6D7906E1" w14:textId="65CA6FE7" w:rsidR="3DCFF12C" w:rsidRDefault="3DCFF12C" w:rsidP="3DCFF12C">
      <w:pPr>
        <w:pStyle w:val="ListParagraph"/>
        <w:spacing w:before="240" w:after="240"/>
        <w:rPr>
          <w:rFonts w:ascii="Cambria" w:eastAsia="Cambria" w:hAnsi="Cambria" w:cs="Cambria"/>
        </w:rPr>
      </w:pPr>
    </w:p>
    <w:p w14:paraId="01B9481E" w14:textId="62622B80" w:rsidR="3DCFF12C" w:rsidRDefault="3DCFF12C" w:rsidP="3DCFF12C">
      <w:pPr>
        <w:pStyle w:val="ListParagraph"/>
        <w:spacing w:before="240" w:after="240"/>
        <w:rPr>
          <w:rFonts w:ascii="Cambria" w:eastAsia="Cambria" w:hAnsi="Cambria" w:cs="Cambria"/>
        </w:rPr>
      </w:pPr>
    </w:p>
    <w:p w14:paraId="6350C6F3" w14:textId="4F63DC41" w:rsidR="3DCFF12C" w:rsidRDefault="3DCFF12C" w:rsidP="3DCFF12C">
      <w:pPr>
        <w:pStyle w:val="ListParagraph"/>
        <w:spacing w:before="240" w:after="240"/>
        <w:rPr>
          <w:rFonts w:ascii="Cambria" w:eastAsia="Cambria" w:hAnsi="Cambria" w:cs="Cambria"/>
        </w:rPr>
      </w:pPr>
    </w:p>
    <w:p w14:paraId="0ED1FAA3" w14:textId="7444F742" w:rsidR="3DCFF12C" w:rsidRDefault="3DCFF12C" w:rsidP="3DCFF12C">
      <w:pPr>
        <w:pStyle w:val="ListParagraph"/>
        <w:spacing w:before="240" w:after="240"/>
        <w:rPr>
          <w:rFonts w:ascii="Cambria" w:eastAsia="Cambria" w:hAnsi="Cambria" w:cs="Cambria"/>
        </w:rPr>
      </w:pPr>
    </w:p>
    <w:p w14:paraId="5BE1A779" w14:textId="0EB2ED88" w:rsidR="3DCFF12C" w:rsidRDefault="3DCFF12C" w:rsidP="1D010C7A">
      <w:pPr>
        <w:spacing w:before="240" w:after="240"/>
        <w:ind w:left="720"/>
        <w:rPr>
          <w:rFonts w:ascii="Cambria" w:eastAsia="Cambria" w:hAnsi="Cambria" w:cs="Cambria"/>
        </w:rPr>
      </w:pPr>
    </w:p>
    <w:p w14:paraId="3A37042F" w14:textId="43148DCB" w:rsidR="005D6C1F" w:rsidRDefault="5B2AA821" w:rsidP="1486283B">
      <w:pPr>
        <w:spacing w:before="240" w:after="240"/>
        <w:jc w:val="center"/>
      </w:pPr>
      <w:r w:rsidRPr="6E52EC8C">
        <w:rPr>
          <w:rFonts w:ascii="Cambria" w:eastAsia="Cambria" w:hAnsi="Cambria" w:cs="Cambria"/>
          <w:i/>
          <w:iCs/>
        </w:rPr>
        <w:t>(Screenshot 7.1</w:t>
      </w:r>
      <w:r w:rsidR="187E07AC" w:rsidRPr="6E52EC8C">
        <w:rPr>
          <w:rFonts w:ascii="Cambria" w:eastAsia="Cambria" w:hAnsi="Cambria" w:cs="Cambria"/>
          <w:i/>
          <w:iCs/>
        </w:rPr>
        <w:t>8</w:t>
      </w:r>
      <w:r w:rsidRPr="6E52EC8C">
        <w:rPr>
          <w:rFonts w:ascii="Cambria" w:eastAsia="Cambria" w:hAnsi="Cambria" w:cs="Cambria"/>
          <w:i/>
          <w:iCs/>
        </w:rPr>
        <w:t xml:space="preserve">: Halaman </w:t>
      </w:r>
      <w:proofErr w:type="spellStart"/>
      <w:r w:rsidRPr="6E52EC8C">
        <w:rPr>
          <w:rFonts w:ascii="Cambria" w:eastAsia="Cambria" w:hAnsi="Cambria" w:cs="Cambria"/>
          <w:i/>
          <w:iCs/>
        </w:rPr>
        <w:t>Laporan</w:t>
      </w:r>
      <w:proofErr w:type="spellEnd"/>
      <w:r w:rsidRPr="6E52EC8C">
        <w:rPr>
          <w:rFonts w:ascii="Cambria" w:eastAsia="Cambria" w:hAnsi="Cambria" w:cs="Cambria"/>
          <w:i/>
          <w:iCs/>
        </w:rPr>
        <w:t>)</w:t>
      </w:r>
    </w:p>
    <w:p w14:paraId="56ABFDF9" w14:textId="32357902" w:rsidR="005D6C1F" w:rsidRDefault="5B2AA821" w:rsidP="0735933E">
      <w:pPr>
        <w:pStyle w:val="Heading3"/>
        <w:rPr>
          <w:color w:val="auto"/>
          <w:sz w:val="28"/>
          <w:szCs w:val="28"/>
        </w:rPr>
      </w:pPr>
      <w:r w:rsidRPr="56AD79A3">
        <w:rPr>
          <w:color w:val="auto"/>
          <w:sz w:val="28"/>
          <w:szCs w:val="28"/>
        </w:rPr>
        <w:t>7.4 Logout</w:t>
      </w:r>
    </w:p>
    <w:p w14:paraId="61074A30" w14:textId="6AAB020D" w:rsidR="2DACF392" w:rsidRDefault="2DACF392" w:rsidP="472D09F9">
      <w:pPr>
        <w:pStyle w:val="ListParagraph"/>
        <w:numPr>
          <w:ilvl w:val="0"/>
          <w:numId w:val="34"/>
        </w:numPr>
        <w:spacing w:before="240" w:after="240"/>
        <w:rPr>
          <w:sz w:val="24"/>
          <w:szCs w:val="24"/>
        </w:rPr>
      </w:pPr>
      <w:r w:rsidRPr="472D09F9">
        <w:rPr>
          <w:sz w:val="24"/>
          <w:szCs w:val="24"/>
        </w:rPr>
        <w:t xml:space="preserve">User </w:t>
      </w:r>
      <w:proofErr w:type="spellStart"/>
      <w:r w:rsidRPr="472D09F9">
        <w:rPr>
          <w:sz w:val="24"/>
          <w:szCs w:val="24"/>
        </w:rPr>
        <w:t>atau</w:t>
      </w:r>
      <w:proofErr w:type="spellEnd"/>
      <w:r w:rsidRPr="472D09F9">
        <w:rPr>
          <w:sz w:val="24"/>
          <w:szCs w:val="24"/>
        </w:rPr>
        <w:t xml:space="preserve"> admin </w:t>
      </w:r>
      <w:proofErr w:type="spellStart"/>
      <w:r w:rsidRPr="472D09F9">
        <w:rPr>
          <w:sz w:val="24"/>
          <w:szCs w:val="24"/>
        </w:rPr>
        <w:t>menekan</w:t>
      </w:r>
      <w:proofErr w:type="spellEnd"/>
      <w:r w:rsidRPr="472D09F9">
        <w:rPr>
          <w:sz w:val="24"/>
          <w:szCs w:val="24"/>
        </w:rPr>
        <w:t xml:space="preserve"> menu Logout.</w:t>
      </w:r>
    </w:p>
    <w:p w14:paraId="6DB18DC0" w14:textId="78DDA8EC" w:rsidR="2DACF392" w:rsidRDefault="2DACF392" w:rsidP="472D09F9">
      <w:pPr>
        <w:pStyle w:val="ListParagraph"/>
        <w:numPr>
          <w:ilvl w:val="0"/>
          <w:numId w:val="34"/>
        </w:numPr>
        <w:spacing w:before="240" w:after="240"/>
        <w:rPr>
          <w:sz w:val="24"/>
          <w:szCs w:val="24"/>
        </w:rPr>
      </w:pPr>
      <w:proofErr w:type="spellStart"/>
      <w:r w:rsidRPr="472D09F9">
        <w:rPr>
          <w:sz w:val="24"/>
          <w:szCs w:val="24"/>
        </w:rPr>
        <w:t>Sistem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menghapus</w:t>
      </w:r>
      <w:proofErr w:type="spellEnd"/>
      <w:r w:rsidRPr="472D09F9">
        <w:rPr>
          <w:sz w:val="24"/>
          <w:szCs w:val="24"/>
        </w:rPr>
        <w:t xml:space="preserve"> session login yang </w:t>
      </w:r>
      <w:proofErr w:type="spellStart"/>
      <w:r w:rsidRPr="472D09F9">
        <w:rPr>
          <w:sz w:val="24"/>
          <w:szCs w:val="24"/>
        </w:rPr>
        <w:t>sedang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aktif</w:t>
      </w:r>
      <w:proofErr w:type="spellEnd"/>
      <w:r w:rsidRPr="472D09F9">
        <w:rPr>
          <w:sz w:val="24"/>
          <w:szCs w:val="24"/>
        </w:rPr>
        <w:t>.</w:t>
      </w:r>
    </w:p>
    <w:p w14:paraId="303BD80E" w14:textId="52A20491" w:rsidR="2DBABDD0" w:rsidRDefault="2DACF392" w:rsidP="1D010C7A">
      <w:pPr>
        <w:pStyle w:val="ListParagraph"/>
        <w:numPr>
          <w:ilvl w:val="0"/>
          <w:numId w:val="34"/>
        </w:numPr>
        <w:spacing w:before="240" w:after="240"/>
        <w:rPr>
          <w:sz w:val="24"/>
          <w:szCs w:val="24"/>
        </w:rPr>
      </w:pPr>
      <w:r w:rsidRPr="1D010C7A">
        <w:rPr>
          <w:sz w:val="24"/>
          <w:szCs w:val="24"/>
        </w:rPr>
        <w:t xml:space="preserve">User </w:t>
      </w:r>
      <w:proofErr w:type="spellStart"/>
      <w:r w:rsidRPr="1D010C7A">
        <w:rPr>
          <w:sz w:val="24"/>
          <w:szCs w:val="24"/>
        </w:rPr>
        <w:t>langsung</w:t>
      </w:r>
      <w:proofErr w:type="spellEnd"/>
      <w:r w:rsidRPr="1D010C7A">
        <w:rPr>
          <w:sz w:val="24"/>
          <w:szCs w:val="24"/>
        </w:rPr>
        <w:t xml:space="preserve"> </w:t>
      </w:r>
      <w:proofErr w:type="spellStart"/>
      <w:r w:rsidRPr="1D010C7A">
        <w:rPr>
          <w:sz w:val="24"/>
          <w:szCs w:val="24"/>
        </w:rPr>
        <w:t>diarahkan</w:t>
      </w:r>
      <w:proofErr w:type="spellEnd"/>
      <w:r w:rsidRPr="1D010C7A">
        <w:rPr>
          <w:sz w:val="24"/>
          <w:szCs w:val="24"/>
        </w:rPr>
        <w:t xml:space="preserve"> </w:t>
      </w:r>
      <w:proofErr w:type="spellStart"/>
      <w:r w:rsidRPr="1D010C7A">
        <w:rPr>
          <w:sz w:val="24"/>
          <w:szCs w:val="24"/>
        </w:rPr>
        <w:t>kembali</w:t>
      </w:r>
      <w:proofErr w:type="spellEnd"/>
      <w:r w:rsidRPr="1D010C7A">
        <w:rPr>
          <w:sz w:val="24"/>
          <w:szCs w:val="24"/>
        </w:rPr>
        <w:t xml:space="preserve"> </w:t>
      </w:r>
      <w:proofErr w:type="spellStart"/>
      <w:r w:rsidRPr="1D010C7A">
        <w:rPr>
          <w:sz w:val="24"/>
          <w:szCs w:val="24"/>
        </w:rPr>
        <w:t>ke</w:t>
      </w:r>
      <w:proofErr w:type="spellEnd"/>
      <w:r w:rsidRPr="1D010C7A">
        <w:rPr>
          <w:sz w:val="24"/>
          <w:szCs w:val="24"/>
        </w:rPr>
        <w:t xml:space="preserve"> </w:t>
      </w:r>
      <w:proofErr w:type="spellStart"/>
      <w:r w:rsidRPr="1D010C7A">
        <w:rPr>
          <w:sz w:val="24"/>
          <w:szCs w:val="24"/>
        </w:rPr>
        <w:t>halaman</w:t>
      </w:r>
      <w:proofErr w:type="spellEnd"/>
      <w:r w:rsidRPr="1D010C7A">
        <w:rPr>
          <w:sz w:val="24"/>
          <w:szCs w:val="24"/>
        </w:rPr>
        <w:t xml:space="preserve"> login </w:t>
      </w:r>
      <w:proofErr w:type="spellStart"/>
      <w:r w:rsidRPr="1D010C7A">
        <w:rPr>
          <w:sz w:val="24"/>
          <w:szCs w:val="24"/>
        </w:rPr>
        <w:t>tanpa</w:t>
      </w:r>
      <w:proofErr w:type="spellEnd"/>
      <w:r w:rsidRPr="1D010C7A">
        <w:rPr>
          <w:sz w:val="24"/>
          <w:szCs w:val="24"/>
        </w:rPr>
        <w:t xml:space="preserve"> </w:t>
      </w:r>
      <w:proofErr w:type="spellStart"/>
      <w:r w:rsidRPr="1D010C7A">
        <w:rPr>
          <w:sz w:val="24"/>
          <w:szCs w:val="24"/>
        </w:rPr>
        <w:t>menampilkan</w:t>
      </w:r>
      <w:proofErr w:type="spellEnd"/>
      <w:r w:rsidRPr="1D010C7A">
        <w:rPr>
          <w:sz w:val="24"/>
          <w:szCs w:val="24"/>
        </w:rPr>
        <w:t xml:space="preserve"> </w:t>
      </w:r>
      <w:proofErr w:type="spellStart"/>
      <w:r w:rsidRPr="1D010C7A">
        <w:rPr>
          <w:sz w:val="24"/>
          <w:szCs w:val="24"/>
        </w:rPr>
        <w:t>konfirmasi</w:t>
      </w:r>
      <w:proofErr w:type="spellEnd"/>
      <w:r w:rsidRPr="1D010C7A">
        <w:rPr>
          <w:sz w:val="24"/>
          <w:szCs w:val="24"/>
        </w:rPr>
        <w:t xml:space="preserve"> </w:t>
      </w:r>
      <w:proofErr w:type="spellStart"/>
      <w:r w:rsidRPr="1D010C7A">
        <w:rPr>
          <w:sz w:val="24"/>
          <w:szCs w:val="24"/>
        </w:rPr>
        <w:t>tambahan</w:t>
      </w:r>
      <w:proofErr w:type="spellEnd"/>
      <w:r w:rsidRPr="1D010C7A">
        <w:rPr>
          <w:sz w:val="24"/>
          <w:szCs w:val="24"/>
        </w:rPr>
        <w:t>.</w:t>
      </w:r>
    </w:p>
    <w:p w14:paraId="35DF1187" w14:textId="52C00945" w:rsidR="77C0C5FE" w:rsidRDefault="68884183" w:rsidP="77C0C5FE">
      <w:pPr>
        <w:spacing w:before="240" w:after="24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8FF51E7" wp14:editId="465BD980">
            <wp:simplePos x="0" y="0"/>
            <wp:positionH relativeFrom="column">
              <wp:posOffset>-57150</wp:posOffset>
            </wp:positionH>
            <wp:positionV relativeFrom="paragraph">
              <wp:posOffset>133350</wp:posOffset>
            </wp:positionV>
            <wp:extent cx="5486400" cy="2466975"/>
            <wp:effectExtent l="0" t="0" r="0" b="0"/>
            <wp:wrapNone/>
            <wp:docPr id="14732792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79252" name="Picture 14732792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02297B" w14:textId="58B941D0" w:rsidR="2DBABDD0" w:rsidRDefault="2DBABDD0" w:rsidP="2DBABDD0">
      <w:pPr>
        <w:spacing w:before="240" w:after="240"/>
      </w:pPr>
    </w:p>
    <w:p w14:paraId="7E4E0CD3" w14:textId="06BF7094" w:rsidR="2DBABDD0" w:rsidRDefault="2DBABDD0" w:rsidP="2DBABDD0">
      <w:pPr>
        <w:spacing w:before="240" w:after="240"/>
      </w:pPr>
    </w:p>
    <w:p w14:paraId="20AFA755" w14:textId="5B74D4F6" w:rsidR="2DBABDD0" w:rsidRDefault="2DBABDD0" w:rsidP="2DBABDD0">
      <w:pPr>
        <w:spacing w:before="240" w:after="240"/>
      </w:pPr>
    </w:p>
    <w:p w14:paraId="52367F78" w14:textId="05BAEF30" w:rsidR="2DBABDD0" w:rsidRDefault="2DBABDD0" w:rsidP="2DBABDD0">
      <w:pPr>
        <w:spacing w:before="240" w:after="240"/>
      </w:pPr>
    </w:p>
    <w:p w14:paraId="2E414EED" w14:textId="05F0CB30" w:rsidR="2DBABDD0" w:rsidRDefault="2DBABDD0" w:rsidP="2DBABDD0">
      <w:pPr>
        <w:spacing w:before="240" w:after="240"/>
      </w:pPr>
    </w:p>
    <w:p w14:paraId="1842E13B" w14:textId="6B63F44D" w:rsidR="2DBABDD0" w:rsidRDefault="2DBABDD0" w:rsidP="2DBABDD0">
      <w:pPr>
        <w:spacing w:before="240" w:after="240"/>
      </w:pPr>
    </w:p>
    <w:p w14:paraId="5636B813" w14:textId="0BC9F6F6" w:rsidR="2DBABDD0" w:rsidRDefault="2DBABDD0" w:rsidP="2DBABDD0">
      <w:pPr>
        <w:spacing w:before="240" w:after="240"/>
      </w:pPr>
    </w:p>
    <w:p w14:paraId="73B7E535" w14:textId="42AFC700" w:rsidR="005D6C1F" w:rsidRDefault="5B2AA821" w:rsidP="2DBABDD0">
      <w:pPr>
        <w:spacing w:before="240" w:after="240"/>
        <w:jc w:val="center"/>
      </w:pPr>
      <w:r w:rsidRPr="6E52EC8C">
        <w:rPr>
          <w:rFonts w:ascii="Cambria" w:eastAsia="Cambria" w:hAnsi="Cambria" w:cs="Cambria"/>
          <w:i/>
          <w:iCs/>
        </w:rPr>
        <w:t>(Screenshot 7.1</w:t>
      </w:r>
      <w:r w:rsidR="7519B818" w:rsidRPr="6E52EC8C">
        <w:rPr>
          <w:rFonts w:ascii="Cambria" w:eastAsia="Cambria" w:hAnsi="Cambria" w:cs="Cambria"/>
          <w:i/>
          <w:iCs/>
        </w:rPr>
        <w:t>9</w:t>
      </w:r>
      <w:r w:rsidRPr="6E52EC8C">
        <w:rPr>
          <w:rFonts w:ascii="Cambria" w:eastAsia="Cambria" w:hAnsi="Cambria" w:cs="Cambria"/>
          <w:i/>
          <w:iCs/>
        </w:rPr>
        <w:t>: Logout)</w:t>
      </w:r>
    </w:p>
    <w:p w14:paraId="2E66F279" w14:textId="30089142" w:rsidR="005D6C1F" w:rsidRDefault="005D6C1F"/>
    <w:p w14:paraId="0D85364F" w14:textId="59C9E56C" w:rsidR="3FB3BFE1" w:rsidRDefault="3FB3BFE1" w:rsidP="0F5FAD39">
      <w:pPr>
        <w:pStyle w:val="Heading2"/>
        <w:rPr>
          <w:color w:val="auto"/>
          <w:sz w:val="32"/>
          <w:szCs w:val="32"/>
        </w:rPr>
      </w:pPr>
      <w:r w:rsidRPr="4E9BA07A">
        <w:rPr>
          <w:color w:val="auto"/>
          <w:sz w:val="32"/>
          <w:szCs w:val="32"/>
        </w:rPr>
        <w:t>8. Security Implementations</w:t>
      </w:r>
    </w:p>
    <w:p w14:paraId="574AAA0F" w14:textId="1A9735F0" w:rsidR="0388DAC4" w:rsidRDefault="0388DAC4" w:rsidP="4E9BA07A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 w:rsidRPr="4A90F383">
        <w:rPr>
          <w:rFonts w:ascii="Cambria" w:eastAsia="Cambria" w:hAnsi="Cambria" w:cs="Cambria"/>
          <w:sz w:val="24"/>
          <w:szCs w:val="24"/>
        </w:rPr>
        <w:t xml:space="preserve">Website Warehouse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menerapkan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berbagai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mekanisme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melindungi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data,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mencegah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akses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tidak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sah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serta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meminimalkan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risiko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kerentanan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.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Implementasi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dilakukan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sisi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autentikasi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otorisasi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validasi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input,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pengelolaan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sesi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serta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perlindungan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terhadap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serangan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umum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web.</w:t>
      </w:r>
    </w:p>
    <w:p w14:paraId="6E1678A5" w14:textId="107509FF" w:rsidR="0CCFA392" w:rsidRDefault="0CCFA392" w:rsidP="4A90F383">
      <w:pPr>
        <w:pStyle w:val="Heading3"/>
        <w:rPr>
          <w:color w:val="auto"/>
          <w:sz w:val="28"/>
          <w:szCs w:val="28"/>
        </w:rPr>
      </w:pPr>
      <w:r w:rsidRPr="4A90F383">
        <w:rPr>
          <w:color w:val="auto"/>
          <w:sz w:val="28"/>
          <w:szCs w:val="28"/>
        </w:rPr>
        <w:t>8.1 Authentication &amp; Account Security</w:t>
      </w:r>
    </w:p>
    <w:p w14:paraId="30023C8A" w14:textId="53DE21F0" w:rsidR="60CFB2EC" w:rsidRDefault="0CCFA392" w:rsidP="60CFB2EC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 w:rsidRPr="1D010C7A">
        <w:rPr>
          <w:rFonts w:ascii="Cambria" w:eastAsia="Cambria" w:hAnsi="Cambria" w:cs="Cambria"/>
          <w:sz w:val="24"/>
          <w:szCs w:val="24"/>
        </w:rPr>
        <w:t>Sub-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bab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membahas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mekanisme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autentikasi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perlindungan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akun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termasuk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pengamanan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kredensial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verifikasi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identitas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, dan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validasi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status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akun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sebelum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login.</w:t>
      </w:r>
    </w:p>
    <w:p w14:paraId="50C5E36B" w14:textId="18AC1A22" w:rsidR="0388DAC4" w:rsidRDefault="0388DAC4" w:rsidP="6D22B69F">
      <w:pPr>
        <w:pStyle w:val="Heading4"/>
        <w:rPr>
          <w:i w:val="0"/>
          <w:iCs w:val="0"/>
          <w:color w:val="auto"/>
          <w:sz w:val="28"/>
          <w:szCs w:val="28"/>
        </w:rPr>
      </w:pPr>
      <w:r w:rsidRPr="6D22B69F">
        <w:rPr>
          <w:i w:val="0"/>
          <w:iCs w:val="0"/>
          <w:color w:val="auto"/>
          <w:sz w:val="28"/>
          <w:szCs w:val="28"/>
        </w:rPr>
        <w:t>8.1.1 Password Hashing</w:t>
      </w:r>
    </w:p>
    <w:p w14:paraId="21A71601" w14:textId="6F351F7D" w:rsidR="70782120" w:rsidRDefault="70782120" w:rsidP="4A90F383">
      <w:pPr>
        <w:rPr>
          <w:b/>
          <w:bCs/>
          <w:sz w:val="24"/>
          <w:szCs w:val="24"/>
        </w:rPr>
      </w:pPr>
      <w:proofErr w:type="spellStart"/>
      <w:r w:rsidRPr="4A90F383">
        <w:rPr>
          <w:b/>
          <w:bCs/>
          <w:sz w:val="24"/>
          <w:szCs w:val="24"/>
        </w:rPr>
        <w:t>Penjelasan</w:t>
      </w:r>
      <w:proofErr w:type="spellEnd"/>
    </w:p>
    <w:p w14:paraId="5EB7E4F6" w14:textId="7719AB8B" w:rsidR="70782120" w:rsidRDefault="70782120" w:rsidP="0F5FAD39">
      <w:pPr>
        <w:spacing w:before="240" w:after="240"/>
        <w:jc w:val="both"/>
        <w:rPr>
          <w:sz w:val="24"/>
          <w:szCs w:val="24"/>
        </w:rPr>
      </w:pPr>
      <w:proofErr w:type="spellStart"/>
      <w:r w:rsidRPr="1E215F8E">
        <w:rPr>
          <w:sz w:val="24"/>
          <w:szCs w:val="24"/>
        </w:rPr>
        <w:t>Aplikasi</w:t>
      </w:r>
      <w:proofErr w:type="spellEnd"/>
      <w:r w:rsidRPr="1E215F8E">
        <w:rPr>
          <w:sz w:val="24"/>
          <w:szCs w:val="24"/>
        </w:rPr>
        <w:t xml:space="preserve"> Warehouse </w:t>
      </w:r>
      <w:proofErr w:type="spellStart"/>
      <w:r w:rsidRPr="1E215F8E">
        <w:rPr>
          <w:sz w:val="24"/>
          <w:szCs w:val="24"/>
        </w:rPr>
        <w:t>menerapkan</w:t>
      </w:r>
      <w:proofErr w:type="spellEnd"/>
      <w:r w:rsidRPr="1E215F8E">
        <w:rPr>
          <w:sz w:val="24"/>
          <w:szCs w:val="24"/>
        </w:rPr>
        <w:t xml:space="preserve"> </w:t>
      </w:r>
      <w:proofErr w:type="spellStart"/>
      <w:r w:rsidRPr="1E215F8E">
        <w:rPr>
          <w:sz w:val="24"/>
          <w:szCs w:val="24"/>
        </w:rPr>
        <w:t>mekanisme</w:t>
      </w:r>
      <w:proofErr w:type="spellEnd"/>
      <w:r w:rsidRPr="1E215F8E">
        <w:rPr>
          <w:sz w:val="24"/>
          <w:szCs w:val="24"/>
        </w:rPr>
        <w:t xml:space="preserve"> password hashing </w:t>
      </w:r>
      <w:proofErr w:type="spellStart"/>
      <w:r w:rsidRPr="1E215F8E">
        <w:rPr>
          <w:sz w:val="24"/>
          <w:szCs w:val="24"/>
        </w:rPr>
        <w:t>untuk</w:t>
      </w:r>
      <w:proofErr w:type="spellEnd"/>
      <w:r w:rsidRPr="1E215F8E">
        <w:rPr>
          <w:sz w:val="24"/>
          <w:szCs w:val="24"/>
        </w:rPr>
        <w:t xml:space="preserve"> </w:t>
      </w:r>
      <w:proofErr w:type="spellStart"/>
      <w:r w:rsidRPr="1E215F8E">
        <w:rPr>
          <w:sz w:val="24"/>
          <w:szCs w:val="24"/>
        </w:rPr>
        <w:t>melindungi</w:t>
      </w:r>
      <w:proofErr w:type="spellEnd"/>
      <w:r w:rsidRPr="1E215F8E">
        <w:rPr>
          <w:sz w:val="24"/>
          <w:szCs w:val="24"/>
        </w:rPr>
        <w:t xml:space="preserve"> </w:t>
      </w:r>
      <w:proofErr w:type="spellStart"/>
      <w:r w:rsidRPr="1E215F8E">
        <w:rPr>
          <w:sz w:val="24"/>
          <w:szCs w:val="24"/>
        </w:rPr>
        <w:t>kredensial</w:t>
      </w:r>
      <w:proofErr w:type="spellEnd"/>
      <w:r w:rsidRPr="1E215F8E">
        <w:rPr>
          <w:sz w:val="24"/>
          <w:szCs w:val="24"/>
        </w:rPr>
        <w:t xml:space="preserve"> </w:t>
      </w:r>
      <w:proofErr w:type="spellStart"/>
      <w:r w:rsidRPr="1E215F8E">
        <w:rPr>
          <w:sz w:val="24"/>
          <w:szCs w:val="24"/>
        </w:rPr>
        <w:t>pengguna</w:t>
      </w:r>
      <w:proofErr w:type="spellEnd"/>
      <w:r w:rsidRPr="1E215F8E">
        <w:rPr>
          <w:sz w:val="24"/>
          <w:szCs w:val="24"/>
        </w:rPr>
        <w:t xml:space="preserve">. Password yang </w:t>
      </w:r>
      <w:proofErr w:type="spellStart"/>
      <w:r w:rsidRPr="1E215F8E">
        <w:rPr>
          <w:sz w:val="24"/>
          <w:szCs w:val="24"/>
        </w:rPr>
        <w:t>dimasukkan</w:t>
      </w:r>
      <w:proofErr w:type="spellEnd"/>
      <w:r w:rsidRPr="1E215F8E">
        <w:rPr>
          <w:sz w:val="24"/>
          <w:szCs w:val="24"/>
        </w:rPr>
        <w:t xml:space="preserve"> oleh user </w:t>
      </w:r>
      <w:proofErr w:type="spellStart"/>
      <w:r w:rsidRPr="1E215F8E">
        <w:rPr>
          <w:sz w:val="24"/>
          <w:szCs w:val="24"/>
        </w:rPr>
        <w:t>tidak</w:t>
      </w:r>
      <w:proofErr w:type="spellEnd"/>
      <w:r w:rsidRPr="1E215F8E">
        <w:rPr>
          <w:sz w:val="24"/>
          <w:szCs w:val="24"/>
        </w:rPr>
        <w:t xml:space="preserve"> </w:t>
      </w:r>
      <w:proofErr w:type="spellStart"/>
      <w:r w:rsidRPr="1E215F8E">
        <w:rPr>
          <w:sz w:val="24"/>
          <w:szCs w:val="24"/>
        </w:rPr>
        <w:t>disimpan</w:t>
      </w:r>
      <w:proofErr w:type="spellEnd"/>
      <w:r w:rsidRPr="1E215F8E">
        <w:rPr>
          <w:sz w:val="24"/>
          <w:szCs w:val="24"/>
        </w:rPr>
        <w:t xml:space="preserve"> </w:t>
      </w:r>
      <w:proofErr w:type="spellStart"/>
      <w:r w:rsidRPr="1E215F8E">
        <w:rPr>
          <w:sz w:val="24"/>
          <w:szCs w:val="24"/>
        </w:rPr>
        <w:t>dalam</w:t>
      </w:r>
      <w:proofErr w:type="spellEnd"/>
      <w:r w:rsidRPr="1E215F8E">
        <w:rPr>
          <w:sz w:val="24"/>
          <w:szCs w:val="24"/>
        </w:rPr>
        <w:t xml:space="preserve"> </w:t>
      </w:r>
      <w:proofErr w:type="spellStart"/>
      <w:r w:rsidRPr="1E215F8E">
        <w:rPr>
          <w:sz w:val="24"/>
          <w:szCs w:val="24"/>
        </w:rPr>
        <w:t>bentuk</w:t>
      </w:r>
      <w:proofErr w:type="spellEnd"/>
      <w:r w:rsidRPr="1E215F8E">
        <w:rPr>
          <w:sz w:val="24"/>
          <w:szCs w:val="24"/>
        </w:rPr>
        <w:t xml:space="preserve"> </w:t>
      </w:r>
      <w:proofErr w:type="spellStart"/>
      <w:r w:rsidRPr="1E215F8E">
        <w:rPr>
          <w:sz w:val="24"/>
          <w:szCs w:val="24"/>
        </w:rPr>
        <w:t>teks</w:t>
      </w:r>
      <w:proofErr w:type="spellEnd"/>
      <w:r w:rsidRPr="1E215F8E">
        <w:rPr>
          <w:sz w:val="24"/>
          <w:szCs w:val="24"/>
        </w:rPr>
        <w:t xml:space="preserve"> </w:t>
      </w:r>
      <w:proofErr w:type="spellStart"/>
      <w:r w:rsidRPr="1E215F8E">
        <w:rPr>
          <w:sz w:val="24"/>
          <w:szCs w:val="24"/>
        </w:rPr>
        <w:t>asli</w:t>
      </w:r>
      <w:proofErr w:type="spellEnd"/>
      <w:r w:rsidRPr="1E215F8E">
        <w:rPr>
          <w:sz w:val="24"/>
          <w:szCs w:val="24"/>
        </w:rPr>
        <w:t xml:space="preserve"> (plaintext), </w:t>
      </w:r>
      <w:proofErr w:type="spellStart"/>
      <w:r w:rsidRPr="1E215F8E">
        <w:rPr>
          <w:sz w:val="24"/>
          <w:szCs w:val="24"/>
        </w:rPr>
        <w:t>melainkan</w:t>
      </w:r>
      <w:proofErr w:type="spellEnd"/>
      <w:r w:rsidRPr="1E215F8E">
        <w:rPr>
          <w:sz w:val="24"/>
          <w:szCs w:val="24"/>
        </w:rPr>
        <w:t xml:space="preserve"> </w:t>
      </w:r>
      <w:proofErr w:type="spellStart"/>
      <w:r w:rsidRPr="1E215F8E">
        <w:rPr>
          <w:sz w:val="24"/>
          <w:szCs w:val="24"/>
        </w:rPr>
        <w:t>diubah</w:t>
      </w:r>
      <w:proofErr w:type="spellEnd"/>
      <w:r w:rsidRPr="1E215F8E">
        <w:rPr>
          <w:sz w:val="24"/>
          <w:szCs w:val="24"/>
        </w:rPr>
        <w:t xml:space="preserve"> </w:t>
      </w:r>
      <w:proofErr w:type="spellStart"/>
      <w:r w:rsidRPr="1E215F8E">
        <w:rPr>
          <w:sz w:val="24"/>
          <w:szCs w:val="24"/>
        </w:rPr>
        <w:t>terlebih</w:t>
      </w:r>
      <w:proofErr w:type="spellEnd"/>
      <w:r w:rsidRPr="1E215F8E">
        <w:rPr>
          <w:sz w:val="24"/>
          <w:szCs w:val="24"/>
        </w:rPr>
        <w:t xml:space="preserve"> </w:t>
      </w:r>
      <w:proofErr w:type="spellStart"/>
      <w:r w:rsidRPr="1E215F8E">
        <w:rPr>
          <w:sz w:val="24"/>
          <w:szCs w:val="24"/>
        </w:rPr>
        <w:t>dahulu</w:t>
      </w:r>
      <w:proofErr w:type="spellEnd"/>
      <w:r w:rsidRPr="1E215F8E">
        <w:rPr>
          <w:sz w:val="24"/>
          <w:szCs w:val="24"/>
        </w:rPr>
        <w:t xml:space="preserve"> </w:t>
      </w:r>
      <w:proofErr w:type="spellStart"/>
      <w:r w:rsidRPr="1E215F8E">
        <w:rPr>
          <w:sz w:val="24"/>
          <w:szCs w:val="24"/>
        </w:rPr>
        <w:t>menjadi</w:t>
      </w:r>
      <w:proofErr w:type="spellEnd"/>
      <w:r w:rsidRPr="1E215F8E">
        <w:rPr>
          <w:sz w:val="24"/>
          <w:szCs w:val="24"/>
        </w:rPr>
        <w:t xml:space="preserve"> </w:t>
      </w:r>
      <w:proofErr w:type="spellStart"/>
      <w:r w:rsidRPr="1E215F8E">
        <w:rPr>
          <w:sz w:val="24"/>
          <w:szCs w:val="24"/>
        </w:rPr>
        <w:t>bentuk</w:t>
      </w:r>
      <w:proofErr w:type="spellEnd"/>
      <w:r w:rsidRPr="1E215F8E">
        <w:rPr>
          <w:sz w:val="24"/>
          <w:szCs w:val="24"/>
        </w:rPr>
        <w:t xml:space="preserve"> hash </w:t>
      </w:r>
      <w:proofErr w:type="spellStart"/>
      <w:r w:rsidRPr="1E215F8E">
        <w:rPr>
          <w:sz w:val="24"/>
          <w:szCs w:val="24"/>
        </w:rPr>
        <w:t>menggunakan</w:t>
      </w:r>
      <w:proofErr w:type="spellEnd"/>
      <w:r w:rsidRPr="1E215F8E">
        <w:rPr>
          <w:sz w:val="24"/>
          <w:szCs w:val="24"/>
        </w:rPr>
        <w:t xml:space="preserve"> </w:t>
      </w:r>
      <w:proofErr w:type="spellStart"/>
      <w:r w:rsidRPr="1E215F8E">
        <w:rPr>
          <w:sz w:val="24"/>
          <w:szCs w:val="24"/>
        </w:rPr>
        <w:t>fungsi</w:t>
      </w:r>
      <w:proofErr w:type="spellEnd"/>
      <w:r w:rsidRPr="1E215F8E">
        <w:rPr>
          <w:sz w:val="24"/>
          <w:szCs w:val="24"/>
        </w:rPr>
        <w:t xml:space="preserve"> </w:t>
      </w:r>
      <w:proofErr w:type="spellStart"/>
      <w:r w:rsidRPr="1E215F8E">
        <w:rPr>
          <w:sz w:val="24"/>
          <w:szCs w:val="24"/>
        </w:rPr>
        <w:t>bawaan</w:t>
      </w:r>
      <w:proofErr w:type="spellEnd"/>
      <w:r w:rsidRPr="1E215F8E">
        <w:rPr>
          <w:sz w:val="24"/>
          <w:szCs w:val="24"/>
        </w:rPr>
        <w:t xml:space="preserve"> PHP </w:t>
      </w:r>
      <w:proofErr w:type="spellStart"/>
      <w:r w:rsidRPr="1E215F8E">
        <w:rPr>
          <w:sz w:val="24"/>
          <w:szCs w:val="24"/>
        </w:rPr>
        <w:t>sebelum</w:t>
      </w:r>
      <w:proofErr w:type="spellEnd"/>
      <w:r w:rsidRPr="1E215F8E">
        <w:rPr>
          <w:sz w:val="24"/>
          <w:szCs w:val="24"/>
        </w:rPr>
        <w:t xml:space="preserve"> </w:t>
      </w:r>
      <w:proofErr w:type="spellStart"/>
      <w:r w:rsidRPr="1E215F8E">
        <w:rPr>
          <w:sz w:val="24"/>
          <w:szCs w:val="24"/>
        </w:rPr>
        <w:t>disimpan</w:t>
      </w:r>
      <w:proofErr w:type="spellEnd"/>
      <w:r w:rsidRPr="1E215F8E">
        <w:rPr>
          <w:sz w:val="24"/>
          <w:szCs w:val="24"/>
        </w:rPr>
        <w:t xml:space="preserve"> </w:t>
      </w:r>
      <w:proofErr w:type="spellStart"/>
      <w:r w:rsidRPr="1E215F8E">
        <w:rPr>
          <w:sz w:val="24"/>
          <w:szCs w:val="24"/>
        </w:rPr>
        <w:t>ke</w:t>
      </w:r>
      <w:proofErr w:type="spellEnd"/>
      <w:r w:rsidRPr="1E215F8E">
        <w:rPr>
          <w:sz w:val="24"/>
          <w:szCs w:val="24"/>
        </w:rPr>
        <w:t xml:space="preserve"> </w:t>
      </w:r>
      <w:proofErr w:type="spellStart"/>
      <w:r w:rsidRPr="1E215F8E">
        <w:rPr>
          <w:sz w:val="24"/>
          <w:szCs w:val="24"/>
        </w:rPr>
        <w:t>dalam</w:t>
      </w:r>
      <w:proofErr w:type="spellEnd"/>
      <w:r w:rsidRPr="1E215F8E">
        <w:rPr>
          <w:sz w:val="24"/>
          <w:szCs w:val="24"/>
        </w:rPr>
        <w:t xml:space="preserve"> database.</w:t>
      </w:r>
    </w:p>
    <w:p w14:paraId="21E77D4B" w14:textId="52E99ABE" w:rsidR="33E5E462" w:rsidRDefault="70782120" w:rsidP="33E5E462">
      <w:pPr>
        <w:spacing w:before="240" w:after="240"/>
        <w:jc w:val="both"/>
        <w:rPr>
          <w:sz w:val="24"/>
          <w:szCs w:val="24"/>
        </w:rPr>
      </w:pPr>
      <w:proofErr w:type="spellStart"/>
      <w:r w:rsidRPr="1D010C7A">
        <w:rPr>
          <w:sz w:val="24"/>
          <w:szCs w:val="24"/>
        </w:rPr>
        <w:t>Fungsi</w:t>
      </w:r>
      <w:proofErr w:type="spellEnd"/>
      <w:r w:rsidRPr="1D010C7A">
        <w:rPr>
          <w:sz w:val="24"/>
          <w:szCs w:val="24"/>
        </w:rPr>
        <w:t xml:space="preserve"> </w:t>
      </w:r>
      <w:proofErr w:type="spellStart"/>
      <w:r w:rsidRPr="1D010C7A">
        <w:rPr>
          <w:sz w:val="24"/>
          <w:szCs w:val="24"/>
        </w:rPr>
        <w:t>password_hash</w:t>
      </w:r>
      <w:proofErr w:type="spellEnd"/>
      <w:r w:rsidRPr="1D010C7A">
        <w:rPr>
          <w:sz w:val="24"/>
          <w:szCs w:val="24"/>
        </w:rPr>
        <w:t xml:space="preserve">() </w:t>
      </w:r>
      <w:proofErr w:type="spellStart"/>
      <w:r w:rsidRPr="1D010C7A">
        <w:rPr>
          <w:sz w:val="24"/>
          <w:szCs w:val="24"/>
        </w:rPr>
        <w:t>digunakan</w:t>
      </w:r>
      <w:proofErr w:type="spellEnd"/>
      <w:r w:rsidRPr="1D010C7A">
        <w:rPr>
          <w:sz w:val="24"/>
          <w:szCs w:val="24"/>
        </w:rPr>
        <w:t xml:space="preserve"> </w:t>
      </w:r>
      <w:proofErr w:type="spellStart"/>
      <w:r w:rsidRPr="1D010C7A">
        <w:rPr>
          <w:sz w:val="24"/>
          <w:szCs w:val="24"/>
        </w:rPr>
        <w:t>karena</w:t>
      </w:r>
      <w:proofErr w:type="spellEnd"/>
      <w:r w:rsidRPr="1D010C7A">
        <w:rPr>
          <w:sz w:val="24"/>
          <w:szCs w:val="24"/>
        </w:rPr>
        <w:t xml:space="preserve"> </w:t>
      </w:r>
      <w:proofErr w:type="spellStart"/>
      <w:r w:rsidRPr="1D010C7A">
        <w:rPr>
          <w:sz w:val="24"/>
          <w:szCs w:val="24"/>
        </w:rPr>
        <w:t>telah</w:t>
      </w:r>
      <w:proofErr w:type="spellEnd"/>
      <w:r w:rsidRPr="1D010C7A">
        <w:rPr>
          <w:sz w:val="24"/>
          <w:szCs w:val="24"/>
        </w:rPr>
        <w:t xml:space="preserve"> </w:t>
      </w:r>
      <w:proofErr w:type="spellStart"/>
      <w:r w:rsidRPr="1D010C7A">
        <w:rPr>
          <w:sz w:val="24"/>
          <w:szCs w:val="24"/>
        </w:rPr>
        <w:t>menerapkan</w:t>
      </w:r>
      <w:proofErr w:type="spellEnd"/>
      <w:r w:rsidRPr="1D010C7A">
        <w:rPr>
          <w:sz w:val="24"/>
          <w:szCs w:val="24"/>
        </w:rPr>
        <w:t xml:space="preserve"> </w:t>
      </w:r>
      <w:proofErr w:type="spellStart"/>
      <w:r w:rsidRPr="1D010C7A">
        <w:rPr>
          <w:sz w:val="24"/>
          <w:szCs w:val="24"/>
        </w:rPr>
        <w:t>algoritma</w:t>
      </w:r>
      <w:proofErr w:type="spellEnd"/>
      <w:r w:rsidRPr="1D010C7A">
        <w:rPr>
          <w:sz w:val="24"/>
          <w:szCs w:val="24"/>
        </w:rPr>
        <w:t xml:space="preserve"> hashing yang </w:t>
      </w:r>
      <w:proofErr w:type="spellStart"/>
      <w:r w:rsidRPr="1D010C7A">
        <w:rPr>
          <w:sz w:val="24"/>
          <w:szCs w:val="24"/>
        </w:rPr>
        <w:t>aman</w:t>
      </w:r>
      <w:proofErr w:type="spellEnd"/>
      <w:r w:rsidRPr="1D010C7A">
        <w:rPr>
          <w:sz w:val="24"/>
          <w:szCs w:val="24"/>
        </w:rPr>
        <w:t xml:space="preserve"> </w:t>
      </w:r>
      <w:proofErr w:type="spellStart"/>
      <w:r w:rsidRPr="1D010C7A">
        <w:rPr>
          <w:sz w:val="24"/>
          <w:szCs w:val="24"/>
        </w:rPr>
        <w:t>serta</w:t>
      </w:r>
      <w:proofErr w:type="spellEnd"/>
      <w:r w:rsidRPr="1D010C7A">
        <w:rPr>
          <w:sz w:val="24"/>
          <w:szCs w:val="24"/>
        </w:rPr>
        <w:t xml:space="preserve"> </w:t>
      </w:r>
      <w:r w:rsidRPr="1D010C7A">
        <w:rPr>
          <w:i/>
          <w:iCs/>
          <w:sz w:val="24"/>
          <w:szCs w:val="24"/>
        </w:rPr>
        <w:t>salt</w:t>
      </w:r>
      <w:r w:rsidRPr="1D010C7A">
        <w:rPr>
          <w:sz w:val="24"/>
          <w:szCs w:val="24"/>
        </w:rPr>
        <w:t xml:space="preserve"> </w:t>
      </w:r>
      <w:proofErr w:type="spellStart"/>
      <w:r w:rsidRPr="1D010C7A">
        <w:rPr>
          <w:sz w:val="24"/>
          <w:szCs w:val="24"/>
        </w:rPr>
        <w:t>secara</w:t>
      </w:r>
      <w:proofErr w:type="spellEnd"/>
      <w:r w:rsidRPr="1D010C7A">
        <w:rPr>
          <w:sz w:val="24"/>
          <w:szCs w:val="24"/>
        </w:rPr>
        <w:t xml:space="preserve"> </w:t>
      </w:r>
      <w:proofErr w:type="spellStart"/>
      <w:r w:rsidRPr="1D010C7A">
        <w:rPr>
          <w:sz w:val="24"/>
          <w:szCs w:val="24"/>
        </w:rPr>
        <w:t>otomatis</w:t>
      </w:r>
      <w:proofErr w:type="spellEnd"/>
      <w:r w:rsidRPr="1D010C7A">
        <w:rPr>
          <w:sz w:val="24"/>
          <w:szCs w:val="24"/>
        </w:rPr>
        <w:t xml:space="preserve">. </w:t>
      </w:r>
      <w:proofErr w:type="spellStart"/>
      <w:r w:rsidRPr="1D010C7A">
        <w:rPr>
          <w:sz w:val="24"/>
          <w:szCs w:val="24"/>
        </w:rPr>
        <w:t>Dengan</w:t>
      </w:r>
      <w:proofErr w:type="spellEnd"/>
      <w:r w:rsidRPr="1D010C7A">
        <w:rPr>
          <w:sz w:val="24"/>
          <w:szCs w:val="24"/>
        </w:rPr>
        <w:t xml:space="preserve"> </w:t>
      </w:r>
      <w:proofErr w:type="spellStart"/>
      <w:r w:rsidRPr="1D010C7A">
        <w:rPr>
          <w:sz w:val="24"/>
          <w:szCs w:val="24"/>
        </w:rPr>
        <w:t>demikian</w:t>
      </w:r>
      <w:proofErr w:type="spellEnd"/>
      <w:r w:rsidRPr="1D010C7A">
        <w:rPr>
          <w:sz w:val="24"/>
          <w:szCs w:val="24"/>
        </w:rPr>
        <w:t xml:space="preserve">, </w:t>
      </w:r>
      <w:proofErr w:type="spellStart"/>
      <w:r w:rsidRPr="1D010C7A">
        <w:rPr>
          <w:sz w:val="24"/>
          <w:szCs w:val="24"/>
        </w:rPr>
        <w:t>apabila</w:t>
      </w:r>
      <w:proofErr w:type="spellEnd"/>
      <w:r w:rsidRPr="1D010C7A">
        <w:rPr>
          <w:sz w:val="24"/>
          <w:szCs w:val="24"/>
        </w:rPr>
        <w:t xml:space="preserve"> </w:t>
      </w:r>
      <w:proofErr w:type="spellStart"/>
      <w:r w:rsidRPr="1D010C7A">
        <w:rPr>
          <w:sz w:val="24"/>
          <w:szCs w:val="24"/>
        </w:rPr>
        <w:t>terjadi</w:t>
      </w:r>
      <w:proofErr w:type="spellEnd"/>
      <w:r w:rsidRPr="1D010C7A">
        <w:rPr>
          <w:sz w:val="24"/>
          <w:szCs w:val="24"/>
        </w:rPr>
        <w:t xml:space="preserve"> </w:t>
      </w:r>
      <w:proofErr w:type="spellStart"/>
      <w:r w:rsidRPr="1D010C7A">
        <w:rPr>
          <w:sz w:val="24"/>
          <w:szCs w:val="24"/>
        </w:rPr>
        <w:t>kebocoran</w:t>
      </w:r>
      <w:proofErr w:type="spellEnd"/>
      <w:r w:rsidRPr="1D010C7A">
        <w:rPr>
          <w:sz w:val="24"/>
          <w:szCs w:val="24"/>
        </w:rPr>
        <w:t xml:space="preserve"> database, password </w:t>
      </w:r>
      <w:proofErr w:type="spellStart"/>
      <w:r w:rsidRPr="1D010C7A">
        <w:rPr>
          <w:sz w:val="24"/>
          <w:szCs w:val="24"/>
        </w:rPr>
        <w:t>asli</w:t>
      </w:r>
      <w:proofErr w:type="spellEnd"/>
      <w:r w:rsidRPr="1D010C7A">
        <w:rPr>
          <w:sz w:val="24"/>
          <w:szCs w:val="24"/>
        </w:rPr>
        <w:t xml:space="preserve"> </w:t>
      </w:r>
      <w:proofErr w:type="spellStart"/>
      <w:r w:rsidRPr="1D010C7A">
        <w:rPr>
          <w:sz w:val="24"/>
          <w:szCs w:val="24"/>
        </w:rPr>
        <w:t>pengguna</w:t>
      </w:r>
      <w:proofErr w:type="spellEnd"/>
      <w:r w:rsidRPr="1D010C7A">
        <w:rPr>
          <w:sz w:val="24"/>
          <w:szCs w:val="24"/>
        </w:rPr>
        <w:t xml:space="preserve"> </w:t>
      </w:r>
      <w:proofErr w:type="spellStart"/>
      <w:r w:rsidRPr="1D010C7A">
        <w:rPr>
          <w:sz w:val="24"/>
          <w:szCs w:val="24"/>
        </w:rPr>
        <w:t>tetap</w:t>
      </w:r>
      <w:proofErr w:type="spellEnd"/>
      <w:r w:rsidRPr="1D010C7A">
        <w:rPr>
          <w:sz w:val="24"/>
          <w:szCs w:val="24"/>
        </w:rPr>
        <w:t xml:space="preserve"> </w:t>
      </w:r>
      <w:proofErr w:type="spellStart"/>
      <w:r w:rsidRPr="1D010C7A">
        <w:rPr>
          <w:sz w:val="24"/>
          <w:szCs w:val="24"/>
        </w:rPr>
        <w:t>tidak</w:t>
      </w:r>
      <w:proofErr w:type="spellEnd"/>
      <w:r w:rsidRPr="1D010C7A">
        <w:rPr>
          <w:sz w:val="24"/>
          <w:szCs w:val="24"/>
        </w:rPr>
        <w:t xml:space="preserve"> </w:t>
      </w:r>
      <w:proofErr w:type="spellStart"/>
      <w:r w:rsidRPr="1D010C7A">
        <w:rPr>
          <w:sz w:val="24"/>
          <w:szCs w:val="24"/>
        </w:rPr>
        <w:t>dapat</w:t>
      </w:r>
      <w:proofErr w:type="spellEnd"/>
      <w:r w:rsidRPr="1D010C7A">
        <w:rPr>
          <w:sz w:val="24"/>
          <w:szCs w:val="24"/>
        </w:rPr>
        <w:t xml:space="preserve"> </w:t>
      </w:r>
      <w:proofErr w:type="spellStart"/>
      <w:r w:rsidRPr="1D010C7A">
        <w:rPr>
          <w:sz w:val="24"/>
          <w:szCs w:val="24"/>
        </w:rPr>
        <w:t>diketahui</w:t>
      </w:r>
      <w:proofErr w:type="spellEnd"/>
      <w:r w:rsidRPr="1D010C7A">
        <w:rPr>
          <w:sz w:val="24"/>
          <w:szCs w:val="24"/>
        </w:rPr>
        <w:t>.</w:t>
      </w:r>
    </w:p>
    <w:p w14:paraId="4B2A2049" w14:textId="0F9D27D6" w:rsidR="70782120" w:rsidRDefault="70782120" w:rsidP="4A90F383">
      <w:pPr>
        <w:rPr>
          <w:b/>
          <w:bCs/>
          <w:sz w:val="24"/>
          <w:szCs w:val="24"/>
        </w:rPr>
      </w:pPr>
      <w:proofErr w:type="spellStart"/>
      <w:r w:rsidRPr="4A90F383">
        <w:rPr>
          <w:b/>
          <w:bCs/>
          <w:sz w:val="24"/>
          <w:szCs w:val="24"/>
        </w:rPr>
        <w:lastRenderedPageBreak/>
        <w:t>Implementasi</w:t>
      </w:r>
      <w:proofErr w:type="spellEnd"/>
      <w:r w:rsidRPr="4A90F383">
        <w:rPr>
          <w:b/>
          <w:bCs/>
          <w:sz w:val="24"/>
          <w:szCs w:val="24"/>
        </w:rPr>
        <w:t xml:space="preserve"> pada </w:t>
      </w:r>
      <w:r w:rsidR="390C2887" w:rsidRPr="4A90F383">
        <w:rPr>
          <w:b/>
          <w:bCs/>
          <w:sz w:val="24"/>
          <w:szCs w:val="24"/>
        </w:rPr>
        <w:t>Kode</w:t>
      </w:r>
    </w:p>
    <w:p w14:paraId="32D915BA" w14:textId="7DB0DBB6" w:rsidR="1E215F8E" w:rsidRDefault="70782120" w:rsidP="1E215F8E">
      <w:pPr>
        <w:spacing w:before="240" w:after="240"/>
        <w:jc w:val="both"/>
        <w:rPr>
          <w:sz w:val="24"/>
          <w:szCs w:val="24"/>
        </w:rPr>
      </w:pPr>
      <w:r w:rsidRPr="4A90F383">
        <w:rPr>
          <w:sz w:val="24"/>
          <w:szCs w:val="24"/>
        </w:rPr>
        <w:t xml:space="preserve">Proses hashing password </w:t>
      </w:r>
      <w:proofErr w:type="spellStart"/>
      <w:r w:rsidRPr="4A90F383">
        <w:rPr>
          <w:sz w:val="24"/>
          <w:szCs w:val="24"/>
        </w:rPr>
        <w:t>dilakukan</w:t>
      </w:r>
      <w:proofErr w:type="spellEnd"/>
      <w:r w:rsidRPr="4A90F383">
        <w:rPr>
          <w:sz w:val="24"/>
          <w:szCs w:val="24"/>
        </w:rPr>
        <w:t xml:space="preserve"> pada </w:t>
      </w:r>
      <w:proofErr w:type="spellStart"/>
      <w:r w:rsidRPr="4A90F383">
        <w:rPr>
          <w:sz w:val="24"/>
          <w:szCs w:val="24"/>
        </w:rPr>
        <w:t>saat</w:t>
      </w:r>
      <w:proofErr w:type="spellEnd"/>
      <w:r w:rsidRPr="4A90F383">
        <w:rPr>
          <w:sz w:val="24"/>
          <w:szCs w:val="24"/>
        </w:rPr>
        <w:t xml:space="preserve"> user </w:t>
      </w:r>
      <w:proofErr w:type="spellStart"/>
      <w:r w:rsidRPr="4A90F383">
        <w:rPr>
          <w:sz w:val="24"/>
          <w:szCs w:val="24"/>
        </w:rPr>
        <w:t>melakukan</w:t>
      </w:r>
      <w:proofErr w:type="spellEnd"/>
      <w:r w:rsidRPr="4A90F383">
        <w:rPr>
          <w:sz w:val="24"/>
          <w:szCs w:val="24"/>
        </w:rPr>
        <w:t xml:space="preserve"> </w:t>
      </w:r>
      <w:proofErr w:type="spellStart"/>
      <w:r w:rsidRPr="4A90F383">
        <w:rPr>
          <w:sz w:val="24"/>
          <w:szCs w:val="24"/>
        </w:rPr>
        <w:t>registrasi</w:t>
      </w:r>
      <w:proofErr w:type="spellEnd"/>
      <w:r w:rsidRPr="4A90F383">
        <w:rPr>
          <w:sz w:val="24"/>
          <w:szCs w:val="24"/>
        </w:rPr>
        <w:t xml:space="preserve"> </w:t>
      </w:r>
      <w:proofErr w:type="spellStart"/>
      <w:r w:rsidRPr="4A90F383">
        <w:rPr>
          <w:sz w:val="24"/>
          <w:szCs w:val="24"/>
        </w:rPr>
        <w:t>akun</w:t>
      </w:r>
      <w:proofErr w:type="spellEnd"/>
      <w:r w:rsidRPr="4A90F383">
        <w:rPr>
          <w:sz w:val="24"/>
          <w:szCs w:val="24"/>
        </w:rPr>
        <w:t xml:space="preserve">. Password yang </w:t>
      </w:r>
      <w:proofErr w:type="spellStart"/>
      <w:r w:rsidRPr="4A90F383">
        <w:rPr>
          <w:sz w:val="24"/>
          <w:szCs w:val="24"/>
        </w:rPr>
        <w:t>telah</w:t>
      </w:r>
      <w:proofErr w:type="spellEnd"/>
      <w:r w:rsidRPr="4A90F383">
        <w:rPr>
          <w:sz w:val="24"/>
          <w:szCs w:val="24"/>
        </w:rPr>
        <w:t xml:space="preserve"> di-hash </w:t>
      </w:r>
      <w:proofErr w:type="spellStart"/>
      <w:r w:rsidRPr="4A90F383">
        <w:rPr>
          <w:sz w:val="24"/>
          <w:szCs w:val="24"/>
        </w:rPr>
        <w:t>kemudian</w:t>
      </w:r>
      <w:proofErr w:type="spellEnd"/>
      <w:r w:rsidRPr="4A90F383">
        <w:rPr>
          <w:sz w:val="24"/>
          <w:szCs w:val="24"/>
        </w:rPr>
        <w:t xml:space="preserve"> </w:t>
      </w:r>
      <w:proofErr w:type="spellStart"/>
      <w:r w:rsidRPr="4A90F383">
        <w:rPr>
          <w:sz w:val="24"/>
          <w:szCs w:val="24"/>
        </w:rPr>
        <w:t>disimpan</w:t>
      </w:r>
      <w:proofErr w:type="spellEnd"/>
      <w:r w:rsidRPr="4A90F383">
        <w:rPr>
          <w:sz w:val="24"/>
          <w:szCs w:val="24"/>
        </w:rPr>
        <w:t xml:space="preserve"> </w:t>
      </w:r>
      <w:proofErr w:type="spellStart"/>
      <w:r w:rsidRPr="4A90F383">
        <w:rPr>
          <w:sz w:val="24"/>
          <w:szCs w:val="24"/>
        </w:rPr>
        <w:t>ke</w:t>
      </w:r>
      <w:proofErr w:type="spellEnd"/>
      <w:r w:rsidRPr="4A90F383">
        <w:rPr>
          <w:sz w:val="24"/>
          <w:szCs w:val="24"/>
        </w:rPr>
        <w:t xml:space="preserve"> database </w:t>
      </w:r>
      <w:proofErr w:type="spellStart"/>
      <w:r w:rsidRPr="4A90F383">
        <w:rPr>
          <w:sz w:val="24"/>
          <w:szCs w:val="24"/>
        </w:rPr>
        <w:t>sebagai</w:t>
      </w:r>
      <w:proofErr w:type="spellEnd"/>
      <w:r w:rsidRPr="4A90F383">
        <w:rPr>
          <w:sz w:val="24"/>
          <w:szCs w:val="24"/>
        </w:rPr>
        <w:t xml:space="preserve"> </w:t>
      </w:r>
      <w:proofErr w:type="spellStart"/>
      <w:r w:rsidRPr="4A90F383">
        <w:rPr>
          <w:sz w:val="24"/>
          <w:szCs w:val="24"/>
        </w:rPr>
        <w:t>nilai</w:t>
      </w:r>
      <w:proofErr w:type="spellEnd"/>
      <w:r w:rsidRPr="4A90F383">
        <w:rPr>
          <w:sz w:val="24"/>
          <w:szCs w:val="24"/>
        </w:rPr>
        <w:t xml:space="preserve"> </w:t>
      </w:r>
      <w:proofErr w:type="spellStart"/>
      <w:r w:rsidRPr="4A90F383">
        <w:rPr>
          <w:sz w:val="24"/>
          <w:szCs w:val="24"/>
        </w:rPr>
        <w:t>userPassword</w:t>
      </w:r>
      <w:proofErr w:type="spellEnd"/>
      <w:r w:rsidRPr="4A90F383">
        <w:rPr>
          <w:sz w:val="24"/>
          <w:szCs w:val="24"/>
        </w:rPr>
        <w:t>.</w:t>
      </w:r>
    </w:p>
    <w:p w14:paraId="63E2D4D7" w14:textId="4B9974FE" w:rsidR="0F5FAD39" w:rsidRDefault="0EFA748C">
      <w:r>
        <w:rPr>
          <w:noProof/>
        </w:rPr>
        <w:drawing>
          <wp:anchor distT="0" distB="0" distL="114300" distR="114300" simplePos="0" relativeHeight="251641856" behindDoc="0" locked="0" layoutInCell="1" allowOverlap="1" wp14:anchorId="6F4C78E2" wp14:editId="53E5CEE1">
            <wp:simplePos x="0" y="0"/>
            <wp:positionH relativeFrom="column">
              <wp:posOffset>28575</wp:posOffset>
            </wp:positionH>
            <wp:positionV relativeFrom="paragraph">
              <wp:posOffset>95250</wp:posOffset>
            </wp:positionV>
            <wp:extent cx="5486400" cy="485775"/>
            <wp:effectExtent l="0" t="0" r="0" b="0"/>
            <wp:wrapNone/>
            <wp:docPr id="2816406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40688" name="Picture 28164068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68D6FA" w14:textId="65CE30BF" w:rsidR="1E215F8E" w:rsidRDefault="1E215F8E"/>
    <w:p w14:paraId="24D86A8E" w14:textId="39F04F14" w:rsidR="1E215F8E" w:rsidRDefault="357F8AD0" w:rsidP="472D09F9">
      <w:pPr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Nilai hash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tersebut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kemudian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digunakan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saat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menyimpan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data 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database:</w:t>
      </w:r>
    </w:p>
    <w:p w14:paraId="73BA9474" w14:textId="5237D63A" w:rsidR="1E215F8E" w:rsidRDefault="5FDEE887">
      <w:r>
        <w:rPr>
          <w:noProof/>
        </w:rPr>
        <w:drawing>
          <wp:inline distT="0" distB="0" distL="0" distR="0" wp14:anchorId="46F0CA15" wp14:editId="065A3A19">
            <wp:extent cx="5486400" cy="733425"/>
            <wp:effectExtent l="0" t="0" r="0" b="0"/>
            <wp:docPr id="2008064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6444" name="Picture 20080644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E34D" w14:textId="3ABB57D6" w:rsidR="0EFA748C" w:rsidRDefault="5FDEE887" w:rsidP="4A90F383">
      <w:pPr>
        <w:rPr>
          <w:b/>
          <w:bCs/>
          <w:sz w:val="24"/>
          <w:szCs w:val="24"/>
        </w:rPr>
      </w:pPr>
      <w:r w:rsidRPr="4A90F383">
        <w:rPr>
          <w:b/>
          <w:bCs/>
          <w:sz w:val="24"/>
          <w:szCs w:val="24"/>
        </w:rPr>
        <w:t xml:space="preserve">Tujuan </w:t>
      </w:r>
      <w:proofErr w:type="spellStart"/>
      <w:r w:rsidRPr="4A90F383">
        <w:rPr>
          <w:b/>
          <w:bCs/>
          <w:sz w:val="24"/>
          <w:szCs w:val="24"/>
        </w:rPr>
        <w:t>Keamanan</w:t>
      </w:r>
      <w:proofErr w:type="spellEnd"/>
    </w:p>
    <w:p w14:paraId="2F644023" w14:textId="5E9F1D45" w:rsidR="0EFA748C" w:rsidRDefault="5FDEE887" w:rsidP="472D09F9">
      <w:pPr>
        <w:pStyle w:val="ListParagraph"/>
        <w:numPr>
          <w:ilvl w:val="0"/>
          <w:numId w:val="42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Mencegah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penyimpanan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password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dalam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bentuk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plaintext</w:t>
      </w:r>
    </w:p>
    <w:p w14:paraId="74FBAD06" w14:textId="5CB8FB18" w:rsidR="0EFA748C" w:rsidRDefault="5FDEE887" w:rsidP="472D09F9">
      <w:pPr>
        <w:pStyle w:val="ListParagraph"/>
        <w:numPr>
          <w:ilvl w:val="0"/>
          <w:numId w:val="42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Mengurangi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risiko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kebocoran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kredensial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pengguna</w:t>
      </w:r>
      <w:proofErr w:type="spellEnd"/>
    </w:p>
    <w:p w14:paraId="5F62AD84" w14:textId="41A3405C" w:rsidR="0EFA748C" w:rsidRDefault="5FDEE887" w:rsidP="472D09F9">
      <w:pPr>
        <w:pStyle w:val="ListParagraph"/>
        <w:numPr>
          <w:ilvl w:val="0"/>
          <w:numId w:val="42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Menerapkan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praktik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autentikasi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aman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sesuai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standar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secure programming</w:t>
      </w:r>
    </w:p>
    <w:p w14:paraId="0EB9EB25" w14:textId="4E1549D9" w:rsidR="0EFA748C" w:rsidRDefault="5A500038" w:rsidP="6D22B69F">
      <w:pPr>
        <w:pStyle w:val="Heading4"/>
        <w:rPr>
          <w:i w:val="0"/>
          <w:iCs w:val="0"/>
          <w:color w:val="auto"/>
          <w:sz w:val="28"/>
          <w:szCs w:val="28"/>
        </w:rPr>
      </w:pPr>
      <w:r w:rsidRPr="6D22B69F">
        <w:rPr>
          <w:i w:val="0"/>
          <w:iCs w:val="0"/>
          <w:color w:val="auto"/>
          <w:sz w:val="28"/>
          <w:szCs w:val="28"/>
        </w:rPr>
        <w:t>8.1.2 OTP-based Authentication</w:t>
      </w:r>
    </w:p>
    <w:p w14:paraId="0BAA62A7" w14:textId="0F5DB2A5" w:rsidR="0EFA748C" w:rsidRDefault="5A500038" w:rsidP="4A90F383">
      <w:pPr>
        <w:rPr>
          <w:b/>
          <w:bCs/>
          <w:sz w:val="24"/>
          <w:szCs w:val="24"/>
        </w:rPr>
      </w:pPr>
      <w:proofErr w:type="spellStart"/>
      <w:r w:rsidRPr="4A90F383">
        <w:rPr>
          <w:b/>
          <w:bCs/>
          <w:sz w:val="24"/>
          <w:szCs w:val="24"/>
        </w:rPr>
        <w:t>Penjelasan</w:t>
      </w:r>
      <w:proofErr w:type="spellEnd"/>
    </w:p>
    <w:p w14:paraId="4017CFA7" w14:textId="40F110E4" w:rsidR="0EFA748C" w:rsidRDefault="259F8B67" w:rsidP="472D09F9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1D010C7A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Warehouse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menerapkan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mekanisme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One-Time Password (OTP)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sebagai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lapisan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tambahan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memastikan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bahwa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proses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registrasi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dilakukan</w:t>
      </w:r>
      <w:proofErr w:type="spellEnd"/>
      <w:r w:rsidR="7F44D523" w:rsidRPr="1D010C7A">
        <w:rPr>
          <w:rFonts w:ascii="Cambria" w:eastAsia="Cambria" w:hAnsi="Cambria" w:cs="Cambria"/>
          <w:sz w:val="24"/>
          <w:szCs w:val="24"/>
        </w:rPr>
        <w:t xml:space="preserve"> </w:t>
      </w:r>
      <w:r w:rsidRPr="1D010C7A">
        <w:rPr>
          <w:rFonts w:ascii="Cambria" w:eastAsia="Cambria" w:hAnsi="Cambria" w:cs="Cambria"/>
          <w:sz w:val="24"/>
          <w:szCs w:val="24"/>
        </w:rPr>
        <w:t xml:space="preserve">oleh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pemilik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sah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dari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alamat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email yang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didaftarkan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. OTP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diimplementasikan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dalam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bentuk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token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verifikasi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unik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dikirimkan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ke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email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melalui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layanan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SMTP.</w:t>
      </w:r>
    </w:p>
    <w:p w14:paraId="1E612575" w14:textId="730C0A55" w:rsidR="0EFA748C" w:rsidRDefault="259F8B67" w:rsidP="472D09F9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Token OTP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dihasilkan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secara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acak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menggunakan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fungsi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kriptografis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aman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disimpan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dalam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database, dan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hanya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dapat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digunakan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satu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kali. Proses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verifikasi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email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merupakan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bagian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dari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mekanisme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defense in depth,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sebelum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akun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dapat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diaktifkan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oleh admin.</w:t>
      </w:r>
    </w:p>
    <w:p w14:paraId="7FFF5170" w14:textId="44A0E282" w:rsidR="0EFA748C" w:rsidRDefault="259F8B67" w:rsidP="4A90F383">
      <w:pPr>
        <w:rPr>
          <w:b/>
          <w:bCs/>
          <w:sz w:val="24"/>
          <w:szCs w:val="24"/>
        </w:rPr>
      </w:pPr>
      <w:proofErr w:type="spellStart"/>
      <w:r w:rsidRPr="4A90F383">
        <w:rPr>
          <w:b/>
          <w:bCs/>
          <w:sz w:val="24"/>
          <w:szCs w:val="24"/>
        </w:rPr>
        <w:t>Implementasi</w:t>
      </w:r>
      <w:proofErr w:type="spellEnd"/>
      <w:r w:rsidRPr="4A90F383">
        <w:rPr>
          <w:b/>
          <w:bCs/>
          <w:sz w:val="24"/>
          <w:szCs w:val="24"/>
        </w:rPr>
        <w:t xml:space="preserve"> pada </w:t>
      </w:r>
      <w:r w:rsidR="4765B68A" w:rsidRPr="4A90F383">
        <w:rPr>
          <w:b/>
          <w:bCs/>
          <w:sz w:val="24"/>
          <w:szCs w:val="24"/>
        </w:rPr>
        <w:t>Kode</w:t>
      </w:r>
    </w:p>
    <w:p w14:paraId="0B01BB50" w14:textId="1FA6A7C3" w:rsidR="0EFA748C" w:rsidRDefault="259F8B67" w:rsidP="4A90F383">
      <w:pPr>
        <w:rPr>
          <w:b/>
          <w:bCs/>
          <w:sz w:val="24"/>
          <w:szCs w:val="24"/>
        </w:rPr>
      </w:pPr>
      <w:r w:rsidRPr="4A90F383">
        <w:rPr>
          <w:b/>
          <w:bCs/>
          <w:sz w:val="24"/>
          <w:szCs w:val="24"/>
        </w:rPr>
        <w:t>Generate OTP / Verification Token</w:t>
      </w:r>
    </w:p>
    <w:p w14:paraId="39CDE6E0" w14:textId="5FF81A11" w:rsidR="0EFA748C" w:rsidRDefault="259F8B67" w:rsidP="472D09F9">
      <w:pPr>
        <w:spacing w:before="240" w:after="240"/>
        <w:rPr>
          <w:sz w:val="24"/>
          <w:szCs w:val="24"/>
        </w:rPr>
      </w:pPr>
      <w:proofErr w:type="spellStart"/>
      <w:r w:rsidRPr="472D09F9">
        <w:rPr>
          <w:sz w:val="24"/>
          <w:szCs w:val="24"/>
        </w:rPr>
        <w:t>Sistem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menghasilkan</w:t>
      </w:r>
      <w:proofErr w:type="spellEnd"/>
      <w:r w:rsidRPr="472D09F9">
        <w:rPr>
          <w:sz w:val="24"/>
          <w:szCs w:val="24"/>
        </w:rPr>
        <w:t xml:space="preserve"> token </w:t>
      </w:r>
      <w:proofErr w:type="spellStart"/>
      <w:r w:rsidRPr="472D09F9">
        <w:rPr>
          <w:sz w:val="24"/>
          <w:szCs w:val="24"/>
        </w:rPr>
        <w:t>verifikasi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secara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acak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menggunakan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fungsi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random_bytes</w:t>
      </w:r>
      <w:proofErr w:type="spellEnd"/>
      <w:r w:rsidRPr="472D09F9">
        <w:rPr>
          <w:sz w:val="24"/>
          <w:szCs w:val="24"/>
        </w:rPr>
        <w:t xml:space="preserve">() dan </w:t>
      </w:r>
      <w:proofErr w:type="spellStart"/>
      <w:r w:rsidRPr="472D09F9">
        <w:rPr>
          <w:sz w:val="24"/>
          <w:szCs w:val="24"/>
        </w:rPr>
        <w:t>mengonversinya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ke</w:t>
      </w:r>
      <w:proofErr w:type="spellEnd"/>
      <w:r w:rsidRPr="472D09F9">
        <w:rPr>
          <w:sz w:val="24"/>
          <w:szCs w:val="24"/>
        </w:rPr>
        <w:t xml:space="preserve"> format </w:t>
      </w:r>
      <w:proofErr w:type="spellStart"/>
      <w:r w:rsidRPr="472D09F9">
        <w:rPr>
          <w:sz w:val="24"/>
          <w:szCs w:val="24"/>
        </w:rPr>
        <w:t>heksadesimal</w:t>
      </w:r>
      <w:proofErr w:type="spellEnd"/>
      <w:r w:rsidRPr="472D09F9">
        <w:rPr>
          <w:sz w:val="24"/>
          <w:szCs w:val="24"/>
        </w:rPr>
        <w:t>.</w:t>
      </w:r>
    </w:p>
    <w:p w14:paraId="609DD831" w14:textId="0A8C7264" w:rsidR="0EFA748C" w:rsidRDefault="07A8CD3B" w:rsidP="07A8CD3B">
      <w:pPr>
        <w:spacing w:before="240" w:after="240"/>
        <w:rPr>
          <w:rFonts w:ascii="Cambria" w:eastAsia="Cambria" w:hAnsi="Cambria" w:cs="Cambria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D4AF8F3" wp14:editId="56DCC671">
            <wp:simplePos x="0" y="0"/>
            <wp:positionH relativeFrom="column">
              <wp:posOffset>-76200</wp:posOffset>
            </wp:positionH>
            <wp:positionV relativeFrom="paragraph">
              <wp:posOffset>152400</wp:posOffset>
            </wp:positionV>
            <wp:extent cx="5486400" cy="190500"/>
            <wp:effectExtent l="0" t="0" r="0" b="0"/>
            <wp:wrapNone/>
            <wp:docPr id="8527733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73304" name="Picture 85277330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31EF01" w14:textId="1A6934C6" w:rsidR="0EFA748C" w:rsidRDefault="337FED1D" w:rsidP="4A90F383">
      <w:pPr>
        <w:rPr>
          <w:rFonts w:ascii="Cambria" w:eastAsia="Cambria" w:hAnsi="Cambria" w:cs="Cambria"/>
          <w:sz w:val="24"/>
          <w:szCs w:val="24"/>
        </w:rPr>
      </w:pPr>
      <w:r w:rsidRPr="4A90F383">
        <w:rPr>
          <w:rFonts w:ascii="Cambria" w:eastAsia="Cambria" w:hAnsi="Cambria" w:cs="Cambria"/>
          <w:sz w:val="24"/>
          <w:szCs w:val="24"/>
        </w:rPr>
        <w:t xml:space="preserve">Token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bersifat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unik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sulit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ditebak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sehingga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aman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digunakan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sebagai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OTP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berbasis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email.</w:t>
      </w:r>
    </w:p>
    <w:p w14:paraId="5F67907E" w14:textId="04E2CB28" w:rsidR="0EFA748C" w:rsidRDefault="4AFA2546" w:rsidP="6F87A62E">
      <w:pPr>
        <w:rPr>
          <w:b/>
          <w:bCs/>
          <w:sz w:val="24"/>
          <w:szCs w:val="24"/>
        </w:rPr>
      </w:pPr>
      <w:proofErr w:type="spellStart"/>
      <w:r w:rsidRPr="6F87A62E">
        <w:rPr>
          <w:b/>
          <w:bCs/>
          <w:sz w:val="24"/>
          <w:szCs w:val="24"/>
        </w:rPr>
        <w:t>Penyimpanan</w:t>
      </w:r>
      <w:proofErr w:type="spellEnd"/>
      <w:r w:rsidRPr="6F87A62E">
        <w:rPr>
          <w:b/>
          <w:bCs/>
          <w:sz w:val="24"/>
          <w:szCs w:val="24"/>
        </w:rPr>
        <w:t xml:space="preserve"> OTP </w:t>
      </w:r>
      <w:proofErr w:type="spellStart"/>
      <w:r w:rsidRPr="6F87A62E">
        <w:rPr>
          <w:b/>
          <w:bCs/>
          <w:sz w:val="24"/>
          <w:szCs w:val="24"/>
        </w:rPr>
        <w:t>ke</w:t>
      </w:r>
      <w:proofErr w:type="spellEnd"/>
      <w:r w:rsidRPr="6F87A62E">
        <w:rPr>
          <w:b/>
          <w:bCs/>
          <w:sz w:val="24"/>
          <w:szCs w:val="24"/>
        </w:rPr>
        <w:t xml:space="preserve"> Database</w:t>
      </w:r>
    </w:p>
    <w:p w14:paraId="66CCE6DF" w14:textId="182AEF61" w:rsidR="0EFA748C" w:rsidRDefault="4AFA2546" w:rsidP="522A9C52">
      <w:pPr>
        <w:spacing w:before="240" w:after="240"/>
      </w:pPr>
      <w:r w:rsidRPr="522A9C52">
        <w:rPr>
          <w:rFonts w:ascii="Cambria" w:eastAsia="Cambria" w:hAnsi="Cambria" w:cs="Cambria"/>
        </w:rPr>
        <w:t xml:space="preserve">Token OTP </w:t>
      </w:r>
      <w:proofErr w:type="spellStart"/>
      <w:r w:rsidRPr="522A9C52">
        <w:rPr>
          <w:rFonts w:ascii="Cambria" w:eastAsia="Cambria" w:hAnsi="Cambria" w:cs="Cambria"/>
        </w:rPr>
        <w:t>disimpan</w:t>
      </w:r>
      <w:proofErr w:type="spellEnd"/>
      <w:r w:rsidRPr="522A9C52">
        <w:rPr>
          <w:rFonts w:ascii="Cambria" w:eastAsia="Cambria" w:hAnsi="Cambria" w:cs="Cambria"/>
        </w:rPr>
        <w:t xml:space="preserve"> </w:t>
      </w:r>
      <w:proofErr w:type="spellStart"/>
      <w:r w:rsidRPr="522A9C52">
        <w:rPr>
          <w:rFonts w:ascii="Cambria" w:eastAsia="Cambria" w:hAnsi="Cambria" w:cs="Cambria"/>
        </w:rPr>
        <w:t>ke</w:t>
      </w:r>
      <w:proofErr w:type="spellEnd"/>
      <w:r w:rsidRPr="522A9C52">
        <w:rPr>
          <w:rFonts w:ascii="Cambria" w:eastAsia="Cambria" w:hAnsi="Cambria" w:cs="Cambria"/>
        </w:rPr>
        <w:t xml:space="preserve"> </w:t>
      </w:r>
      <w:proofErr w:type="spellStart"/>
      <w:r w:rsidRPr="522A9C52">
        <w:rPr>
          <w:rFonts w:ascii="Cambria" w:eastAsia="Cambria" w:hAnsi="Cambria" w:cs="Cambria"/>
        </w:rPr>
        <w:t>dalam</w:t>
      </w:r>
      <w:proofErr w:type="spellEnd"/>
      <w:r w:rsidRPr="522A9C52">
        <w:rPr>
          <w:rFonts w:ascii="Cambria" w:eastAsia="Cambria" w:hAnsi="Cambria" w:cs="Cambria"/>
        </w:rPr>
        <w:t xml:space="preserve"> database </w:t>
      </w:r>
      <w:proofErr w:type="spellStart"/>
      <w:r w:rsidRPr="522A9C52">
        <w:rPr>
          <w:rFonts w:ascii="Cambria" w:eastAsia="Cambria" w:hAnsi="Cambria" w:cs="Cambria"/>
        </w:rPr>
        <w:t>bersamaan</w:t>
      </w:r>
      <w:proofErr w:type="spellEnd"/>
      <w:r w:rsidRPr="522A9C52">
        <w:rPr>
          <w:rFonts w:ascii="Cambria" w:eastAsia="Cambria" w:hAnsi="Cambria" w:cs="Cambria"/>
        </w:rPr>
        <w:t xml:space="preserve"> </w:t>
      </w:r>
      <w:proofErr w:type="spellStart"/>
      <w:r w:rsidRPr="522A9C52">
        <w:rPr>
          <w:rFonts w:ascii="Cambria" w:eastAsia="Cambria" w:hAnsi="Cambria" w:cs="Cambria"/>
        </w:rPr>
        <w:t>dengan</w:t>
      </w:r>
      <w:proofErr w:type="spellEnd"/>
      <w:r w:rsidRPr="522A9C52">
        <w:rPr>
          <w:rFonts w:ascii="Cambria" w:eastAsia="Cambria" w:hAnsi="Cambria" w:cs="Cambria"/>
        </w:rPr>
        <w:t xml:space="preserve"> data user </w:t>
      </w:r>
      <w:proofErr w:type="spellStart"/>
      <w:r w:rsidRPr="522A9C52">
        <w:rPr>
          <w:rFonts w:ascii="Cambria" w:eastAsia="Cambria" w:hAnsi="Cambria" w:cs="Cambria"/>
        </w:rPr>
        <w:t>saat</w:t>
      </w:r>
      <w:proofErr w:type="spellEnd"/>
      <w:r w:rsidRPr="522A9C52">
        <w:rPr>
          <w:rFonts w:ascii="Cambria" w:eastAsia="Cambria" w:hAnsi="Cambria" w:cs="Cambria"/>
        </w:rPr>
        <w:t xml:space="preserve"> proses </w:t>
      </w:r>
      <w:proofErr w:type="spellStart"/>
      <w:r w:rsidRPr="522A9C52">
        <w:rPr>
          <w:rFonts w:ascii="Cambria" w:eastAsia="Cambria" w:hAnsi="Cambria" w:cs="Cambria"/>
        </w:rPr>
        <w:t>registrasi</w:t>
      </w:r>
      <w:proofErr w:type="spellEnd"/>
      <w:r w:rsidRPr="522A9C52">
        <w:rPr>
          <w:rFonts w:ascii="Cambria" w:eastAsia="Cambria" w:hAnsi="Cambria" w:cs="Cambria"/>
        </w:rPr>
        <w:t>.</w:t>
      </w:r>
    </w:p>
    <w:p w14:paraId="2924C5D8" w14:textId="3A725220" w:rsidR="0EFA748C" w:rsidRDefault="522A9C52">
      <w:r>
        <w:rPr>
          <w:noProof/>
        </w:rPr>
        <w:drawing>
          <wp:anchor distT="0" distB="0" distL="114300" distR="114300" simplePos="0" relativeHeight="251664384" behindDoc="0" locked="0" layoutInCell="1" allowOverlap="1" wp14:anchorId="1B9D13C7" wp14:editId="008A298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657850" cy="741064"/>
            <wp:effectExtent l="0" t="0" r="0" b="0"/>
            <wp:wrapNone/>
            <wp:docPr id="15038267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26748" name="Picture 150382674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7410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F4965F" w14:textId="4FD46B36" w:rsidR="0EFA748C" w:rsidRDefault="0EFA748C" w:rsidP="522A9C52"/>
    <w:p w14:paraId="2F19A525" w14:textId="05B0DAB6" w:rsidR="0EFA748C" w:rsidRDefault="0EFA748C"/>
    <w:p w14:paraId="54B6B8CD" w14:textId="4A8A28FE" w:rsidR="1E215F8E" w:rsidRDefault="5C4DCC0C" w:rsidP="6F87A62E">
      <w:pPr>
        <w:rPr>
          <w:b/>
          <w:bCs/>
          <w:sz w:val="24"/>
          <w:szCs w:val="24"/>
        </w:rPr>
      </w:pPr>
      <w:proofErr w:type="spellStart"/>
      <w:r w:rsidRPr="6F87A62E">
        <w:rPr>
          <w:b/>
          <w:bCs/>
          <w:sz w:val="24"/>
          <w:szCs w:val="24"/>
        </w:rPr>
        <w:t>Pengiriman</w:t>
      </w:r>
      <w:proofErr w:type="spellEnd"/>
      <w:r w:rsidRPr="6F87A62E">
        <w:rPr>
          <w:b/>
          <w:bCs/>
          <w:sz w:val="24"/>
          <w:szCs w:val="24"/>
        </w:rPr>
        <w:t xml:space="preserve"> OTP </w:t>
      </w:r>
      <w:proofErr w:type="spellStart"/>
      <w:r w:rsidRPr="6F87A62E">
        <w:rPr>
          <w:b/>
          <w:bCs/>
          <w:sz w:val="24"/>
          <w:szCs w:val="24"/>
        </w:rPr>
        <w:t>melalui</w:t>
      </w:r>
      <w:proofErr w:type="spellEnd"/>
      <w:r w:rsidRPr="6F87A62E">
        <w:rPr>
          <w:b/>
          <w:bCs/>
          <w:sz w:val="24"/>
          <w:szCs w:val="24"/>
        </w:rPr>
        <w:t xml:space="preserve"> Email (SMTP)</w:t>
      </w:r>
    </w:p>
    <w:p w14:paraId="0822F655" w14:textId="0ED2271B" w:rsidR="1E215F8E" w:rsidRDefault="5C4DCC0C" w:rsidP="472D09F9">
      <w:p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Token OTP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dikirim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email 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dalam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bentuk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link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verifikasi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menggunakan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PHPMailer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protokol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SMTP.</w:t>
      </w:r>
    </w:p>
    <w:p w14:paraId="6DFA0F80" w14:textId="03203D96" w:rsidR="1E215F8E" w:rsidRDefault="33136D9D">
      <w:r>
        <w:rPr>
          <w:noProof/>
        </w:rPr>
        <w:drawing>
          <wp:anchor distT="0" distB="0" distL="114300" distR="114300" simplePos="0" relativeHeight="251640832" behindDoc="0" locked="0" layoutInCell="1" allowOverlap="1" wp14:anchorId="2CE1BD66" wp14:editId="51555884">
            <wp:simplePos x="0" y="0"/>
            <wp:positionH relativeFrom="column">
              <wp:posOffset>19050</wp:posOffset>
            </wp:positionH>
            <wp:positionV relativeFrom="paragraph">
              <wp:posOffset>57150</wp:posOffset>
            </wp:positionV>
            <wp:extent cx="5486400" cy="885825"/>
            <wp:effectExtent l="0" t="0" r="0" b="0"/>
            <wp:wrapNone/>
            <wp:docPr id="2438376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37626" name="Picture 24383762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2E4E73" w14:textId="1C17EFB2" w:rsidR="522A9C52" w:rsidRDefault="522A9C52"/>
    <w:p w14:paraId="6B829932" w14:textId="33E976BC" w:rsidR="1D010C7A" w:rsidRDefault="1D010C7A" w:rsidP="1D010C7A"/>
    <w:p w14:paraId="70103324" w14:textId="77777777" w:rsidR="00452982" w:rsidRDefault="00452982" w:rsidP="1D010C7A"/>
    <w:p w14:paraId="3F22C516" w14:textId="6AAA27C8" w:rsidR="66F21F80" w:rsidRDefault="67A6FEB9" w:rsidP="6F87A62E">
      <w:pPr>
        <w:rPr>
          <w:b/>
          <w:bCs/>
          <w:sz w:val="24"/>
          <w:szCs w:val="24"/>
        </w:rPr>
      </w:pPr>
      <w:proofErr w:type="spellStart"/>
      <w:r w:rsidRPr="6F87A62E">
        <w:rPr>
          <w:b/>
          <w:bCs/>
          <w:sz w:val="24"/>
          <w:szCs w:val="24"/>
        </w:rPr>
        <w:t>Konfigurasi</w:t>
      </w:r>
      <w:proofErr w:type="spellEnd"/>
      <w:r w:rsidRPr="6F87A62E">
        <w:rPr>
          <w:b/>
          <w:bCs/>
          <w:sz w:val="24"/>
          <w:szCs w:val="24"/>
        </w:rPr>
        <w:t xml:space="preserve"> SMTP </w:t>
      </w:r>
      <w:proofErr w:type="spellStart"/>
      <w:r w:rsidRPr="6F87A62E">
        <w:rPr>
          <w:b/>
          <w:bCs/>
          <w:sz w:val="24"/>
          <w:szCs w:val="24"/>
        </w:rPr>
        <w:t>dengan</w:t>
      </w:r>
      <w:proofErr w:type="spellEnd"/>
      <w:r w:rsidRPr="6F87A62E">
        <w:rPr>
          <w:b/>
          <w:bCs/>
          <w:sz w:val="24"/>
          <w:szCs w:val="24"/>
        </w:rPr>
        <w:t xml:space="preserve"> </w:t>
      </w:r>
      <w:proofErr w:type="spellStart"/>
      <w:r w:rsidRPr="6F87A62E">
        <w:rPr>
          <w:b/>
          <w:bCs/>
          <w:sz w:val="24"/>
          <w:szCs w:val="24"/>
        </w:rPr>
        <w:t>Enkripsi</w:t>
      </w:r>
      <w:proofErr w:type="spellEnd"/>
      <w:r w:rsidRPr="6F87A62E">
        <w:rPr>
          <w:b/>
          <w:bCs/>
          <w:sz w:val="24"/>
          <w:szCs w:val="24"/>
        </w:rPr>
        <w:t xml:space="preserve"> TLS</w:t>
      </w:r>
    </w:p>
    <w:p w14:paraId="08D9409D" w14:textId="00F572D3" w:rsidR="66F21F80" w:rsidRDefault="67A6FEB9" w:rsidP="472D09F9">
      <w:p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A90F383">
        <w:rPr>
          <w:rFonts w:ascii="Cambria" w:eastAsia="Cambria" w:hAnsi="Cambria" w:cs="Cambria"/>
          <w:sz w:val="24"/>
          <w:szCs w:val="24"/>
        </w:rPr>
        <w:t>Pengiriman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OTP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dilakukan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melalui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protokol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SMTP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enkripsi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TLS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menjaga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data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selama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proses </w:t>
      </w:r>
      <w:proofErr w:type="spellStart"/>
      <w:r w:rsidRPr="4A90F383">
        <w:rPr>
          <w:rFonts w:ascii="Cambria" w:eastAsia="Cambria" w:hAnsi="Cambria" w:cs="Cambria"/>
          <w:sz w:val="24"/>
          <w:szCs w:val="24"/>
        </w:rPr>
        <w:t>transmisi</w:t>
      </w:r>
      <w:proofErr w:type="spellEnd"/>
      <w:r w:rsidRPr="4A90F383">
        <w:rPr>
          <w:rFonts w:ascii="Cambria" w:eastAsia="Cambria" w:hAnsi="Cambria" w:cs="Cambria"/>
          <w:sz w:val="24"/>
          <w:szCs w:val="24"/>
        </w:rPr>
        <w:t xml:space="preserve"> email.</w:t>
      </w:r>
    </w:p>
    <w:p w14:paraId="6055CD04" w14:textId="765580AB" w:rsidR="66F21F80" w:rsidRDefault="4A90F383">
      <w:r>
        <w:rPr>
          <w:noProof/>
        </w:rPr>
        <w:drawing>
          <wp:anchor distT="0" distB="0" distL="114300" distR="114300" simplePos="0" relativeHeight="251633664" behindDoc="0" locked="0" layoutInCell="1" allowOverlap="1" wp14:anchorId="35D191C9" wp14:editId="064A24E9">
            <wp:simplePos x="0" y="0"/>
            <wp:positionH relativeFrom="column">
              <wp:posOffset>-104775</wp:posOffset>
            </wp:positionH>
            <wp:positionV relativeFrom="paragraph">
              <wp:posOffset>76200</wp:posOffset>
            </wp:positionV>
            <wp:extent cx="5486400" cy="819150"/>
            <wp:effectExtent l="0" t="0" r="0" b="0"/>
            <wp:wrapNone/>
            <wp:docPr id="1044587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8788" name="Picture 10445878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EDA6F8" w14:textId="7B58FB55" w:rsidR="66F21F80" w:rsidRDefault="66F21F80"/>
    <w:p w14:paraId="5F510F00" w14:textId="77777777" w:rsidR="4A90F383" w:rsidRDefault="4A90F383"/>
    <w:p w14:paraId="43F89396" w14:textId="223471C9" w:rsidR="7418B9B1" w:rsidRDefault="4503179E" w:rsidP="4A90F383">
      <w:pPr>
        <w:rPr>
          <w:b/>
          <w:bCs/>
          <w:sz w:val="24"/>
          <w:szCs w:val="24"/>
        </w:rPr>
      </w:pPr>
      <w:r w:rsidRPr="4A90F383">
        <w:rPr>
          <w:b/>
          <w:bCs/>
          <w:sz w:val="24"/>
          <w:szCs w:val="24"/>
        </w:rPr>
        <w:t xml:space="preserve">Tujuan </w:t>
      </w:r>
      <w:proofErr w:type="spellStart"/>
      <w:r w:rsidRPr="4A90F383">
        <w:rPr>
          <w:b/>
          <w:bCs/>
          <w:sz w:val="24"/>
          <w:szCs w:val="24"/>
        </w:rPr>
        <w:t>Keamanan</w:t>
      </w:r>
      <w:proofErr w:type="spellEnd"/>
    </w:p>
    <w:p w14:paraId="38C0C107" w14:textId="28F581A6" w:rsidR="7418B9B1" w:rsidRDefault="4503179E" w:rsidP="472D09F9">
      <w:pPr>
        <w:pStyle w:val="ListParagraph"/>
        <w:numPr>
          <w:ilvl w:val="0"/>
          <w:numId w:val="3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Memastikan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kepemilikan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email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pengguna</w:t>
      </w:r>
      <w:proofErr w:type="spellEnd"/>
    </w:p>
    <w:p w14:paraId="052940CB" w14:textId="4AF6A52D" w:rsidR="7418B9B1" w:rsidRDefault="4503179E" w:rsidP="472D09F9">
      <w:pPr>
        <w:pStyle w:val="ListParagraph"/>
        <w:numPr>
          <w:ilvl w:val="0"/>
          <w:numId w:val="3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Mencegah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pembuatan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akun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palsu</w:t>
      </w:r>
      <w:proofErr w:type="spellEnd"/>
    </w:p>
    <w:p w14:paraId="4CB20EF5" w14:textId="0B8EBAA4" w:rsidR="7418B9B1" w:rsidRDefault="4503179E" w:rsidP="472D09F9">
      <w:pPr>
        <w:pStyle w:val="ListParagraph"/>
        <w:numPr>
          <w:ilvl w:val="0"/>
          <w:numId w:val="3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Mengurangi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risiko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penyalahgunaan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akun</w:t>
      </w:r>
      <w:proofErr w:type="spellEnd"/>
    </w:p>
    <w:p w14:paraId="1B223528" w14:textId="003900AF" w:rsidR="396AF26C" w:rsidRDefault="4503179E" w:rsidP="1D010C7A">
      <w:pPr>
        <w:pStyle w:val="ListParagraph"/>
        <w:numPr>
          <w:ilvl w:val="0"/>
          <w:numId w:val="3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1D010C7A">
        <w:rPr>
          <w:rFonts w:ascii="Cambria" w:eastAsia="Cambria" w:hAnsi="Cambria" w:cs="Cambria"/>
          <w:sz w:val="24"/>
          <w:szCs w:val="24"/>
        </w:rPr>
        <w:t>Menambah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lapisan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1D010C7A">
        <w:rPr>
          <w:rFonts w:ascii="Cambria" w:eastAsia="Cambria" w:hAnsi="Cambria" w:cs="Cambria"/>
          <w:sz w:val="24"/>
          <w:szCs w:val="24"/>
        </w:rPr>
        <w:t xml:space="preserve"> pada proses </w:t>
      </w:r>
      <w:proofErr w:type="spellStart"/>
      <w:r w:rsidRPr="1D010C7A">
        <w:rPr>
          <w:rFonts w:ascii="Cambria" w:eastAsia="Cambria" w:hAnsi="Cambria" w:cs="Cambria"/>
          <w:sz w:val="24"/>
          <w:szCs w:val="24"/>
        </w:rPr>
        <w:t>autentikasi</w:t>
      </w:r>
      <w:proofErr w:type="spellEnd"/>
    </w:p>
    <w:p w14:paraId="288875E9" w14:textId="77777777" w:rsidR="00452982" w:rsidRDefault="00452982" w:rsidP="00452982">
      <w:pPr>
        <w:pStyle w:val="ListParagraph"/>
        <w:spacing w:before="240" w:after="240"/>
        <w:rPr>
          <w:rFonts w:ascii="Cambria" w:eastAsia="Cambria" w:hAnsi="Cambria" w:cs="Cambria"/>
          <w:sz w:val="24"/>
          <w:szCs w:val="24"/>
        </w:rPr>
      </w:pPr>
    </w:p>
    <w:p w14:paraId="575CC8D0" w14:textId="7B140A13" w:rsidR="7418B9B1" w:rsidRDefault="4503179E" w:rsidP="4A90F383">
      <w:pPr>
        <w:rPr>
          <w:b/>
          <w:bCs/>
          <w:sz w:val="24"/>
          <w:szCs w:val="24"/>
        </w:rPr>
      </w:pPr>
      <w:r w:rsidRPr="4A90F383">
        <w:rPr>
          <w:b/>
          <w:bCs/>
          <w:sz w:val="24"/>
          <w:szCs w:val="24"/>
        </w:rPr>
        <w:lastRenderedPageBreak/>
        <w:t>Kesimpulan</w:t>
      </w:r>
    </w:p>
    <w:p w14:paraId="64AB454C" w14:textId="24A6313C" w:rsidR="7418B9B1" w:rsidRDefault="4503179E" w:rsidP="472D09F9">
      <w:pPr>
        <w:spacing w:before="240" w:after="240"/>
        <w:jc w:val="both"/>
        <w:rPr>
          <w:rFonts w:ascii="Cambria" w:eastAsia="Cambria" w:hAnsi="Cambria" w:cs="Cambria"/>
          <w:sz w:val="28"/>
          <w:szCs w:val="28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menerapkan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OTP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berbasis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email,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Warehouse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memastikan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bahwa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hanya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memiliki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akses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email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terdaftar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dapat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melanjutkan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proses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registrasi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.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Mekanisme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meningkatkan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mendukung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praktik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secure programming yang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baik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2EBAB6BF" w14:textId="7D35EBA3" w:rsidR="7418B9B1" w:rsidRDefault="115C2CE5" w:rsidP="6D22B69F">
      <w:pPr>
        <w:pStyle w:val="Heading4"/>
        <w:rPr>
          <w:i w:val="0"/>
          <w:iCs w:val="0"/>
          <w:color w:val="auto"/>
          <w:sz w:val="28"/>
          <w:szCs w:val="28"/>
        </w:rPr>
      </w:pPr>
      <w:r w:rsidRPr="6D22B69F">
        <w:rPr>
          <w:i w:val="0"/>
          <w:iCs w:val="0"/>
          <w:color w:val="auto"/>
          <w:sz w:val="28"/>
          <w:szCs w:val="28"/>
        </w:rPr>
        <w:t>8.1.3 Admin Account Approval</w:t>
      </w:r>
    </w:p>
    <w:p w14:paraId="6D4963A5" w14:textId="23EC6644" w:rsidR="7418B9B1" w:rsidRDefault="115C2CE5" w:rsidP="6F87A62E">
      <w:pPr>
        <w:rPr>
          <w:b/>
          <w:bCs/>
          <w:sz w:val="24"/>
          <w:szCs w:val="24"/>
        </w:rPr>
      </w:pPr>
      <w:proofErr w:type="spellStart"/>
      <w:r w:rsidRPr="6F87A62E">
        <w:rPr>
          <w:b/>
          <w:bCs/>
          <w:sz w:val="24"/>
          <w:szCs w:val="24"/>
        </w:rPr>
        <w:t>Penjelasan</w:t>
      </w:r>
      <w:proofErr w:type="spellEnd"/>
    </w:p>
    <w:p w14:paraId="0F18B27D" w14:textId="698F17BE" w:rsidR="7418B9B1" w:rsidRDefault="115C2CE5" w:rsidP="472D09F9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Warehouse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menerapkan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mekanisme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Admin Account Approval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sebagai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lapisan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tambahan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setelah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proses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registrasi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verifikasi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email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selesai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.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Meskipun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telah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berhasil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memverifikasi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email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menggunakan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OTP,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akun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tidak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dapat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langsung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digunakan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sebelum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mendapatkan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persetujuan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dari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admin.</w:t>
      </w:r>
    </w:p>
    <w:p w14:paraId="0B5D7BD0" w14:textId="46E49341" w:rsidR="7418B9B1" w:rsidRDefault="115C2CE5" w:rsidP="472D09F9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Mekanisme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bertujuan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memastikan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bahwa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hanya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user yang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benar-benar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sah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berwenang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dapat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mengakses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serta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mencegah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penyalahgunaan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akun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oleh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pihak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tidak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bertanggung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jawab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294734B5" w14:textId="359BBA1C" w:rsidR="7418B9B1" w:rsidRDefault="115C2CE5" w:rsidP="6F87A62E">
      <w:pPr>
        <w:rPr>
          <w:b/>
          <w:bCs/>
          <w:sz w:val="24"/>
          <w:szCs w:val="24"/>
        </w:rPr>
      </w:pPr>
      <w:proofErr w:type="spellStart"/>
      <w:r w:rsidRPr="6F87A62E">
        <w:rPr>
          <w:b/>
          <w:bCs/>
          <w:sz w:val="24"/>
          <w:szCs w:val="24"/>
        </w:rPr>
        <w:t>Implementasi</w:t>
      </w:r>
      <w:proofErr w:type="spellEnd"/>
      <w:r w:rsidRPr="6F87A62E">
        <w:rPr>
          <w:b/>
          <w:bCs/>
          <w:sz w:val="24"/>
          <w:szCs w:val="24"/>
        </w:rPr>
        <w:t xml:space="preserve"> pada </w:t>
      </w:r>
      <w:r w:rsidR="0DA41CAD" w:rsidRPr="6F87A62E">
        <w:rPr>
          <w:b/>
          <w:bCs/>
          <w:sz w:val="24"/>
          <w:szCs w:val="24"/>
        </w:rPr>
        <w:t>Kode</w:t>
      </w:r>
    </w:p>
    <w:p w14:paraId="7F6DCD05" w14:textId="6AC4E060" w:rsidR="7418B9B1" w:rsidRDefault="115C2CE5" w:rsidP="472D09F9">
      <w:p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Setelah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melakukan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registrasi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verifikasi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email:</w:t>
      </w:r>
    </w:p>
    <w:p w14:paraId="0296E34B" w14:textId="66D8F17B" w:rsidR="7418B9B1" w:rsidRDefault="115C2CE5" w:rsidP="472D09F9">
      <w:pPr>
        <w:pStyle w:val="ListParagraph"/>
        <w:numPr>
          <w:ilvl w:val="0"/>
          <w:numId w:val="3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Status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akun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masih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dalam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kondisi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inactive / pending</w:t>
      </w:r>
    </w:p>
    <w:p w14:paraId="1CEB0771" w14:textId="7B84D1C5" w:rsidR="7418B9B1" w:rsidRDefault="115C2CE5" w:rsidP="472D09F9">
      <w:pPr>
        <w:pStyle w:val="ListParagraph"/>
        <w:numPr>
          <w:ilvl w:val="0"/>
          <w:numId w:val="3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User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ditolak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saat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mencoba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login</w:t>
      </w:r>
    </w:p>
    <w:p w14:paraId="32EC3365" w14:textId="7ACDD91C" w:rsidR="7418B9B1" w:rsidRDefault="115C2CE5" w:rsidP="472D09F9">
      <w:pPr>
        <w:pStyle w:val="ListParagraph"/>
        <w:numPr>
          <w:ilvl w:val="0"/>
          <w:numId w:val="3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19C9658C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19C9658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9C9658C">
        <w:rPr>
          <w:rFonts w:ascii="Cambria" w:eastAsia="Cambria" w:hAnsi="Cambria" w:cs="Cambria"/>
          <w:sz w:val="24"/>
          <w:szCs w:val="24"/>
        </w:rPr>
        <w:t>menampilkan</w:t>
      </w:r>
      <w:proofErr w:type="spellEnd"/>
      <w:r w:rsidRPr="19C9658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9C9658C">
        <w:rPr>
          <w:rFonts w:ascii="Cambria" w:eastAsia="Cambria" w:hAnsi="Cambria" w:cs="Cambria"/>
          <w:sz w:val="24"/>
          <w:szCs w:val="24"/>
        </w:rPr>
        <w:t>pesan</w:t>
      </w:r>
      <w:proofErr w:type="spellEnd"/>
      <w:r w:rsidRPr="19C9658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9C9658C">
        <w:rPr>
          <w:rFonts w:ascii="Cambria" w:eastAsia="Cambria" w:hAnsi="Cambria" w:cs="Cambria"/>
          <w:sz w:val="24"/>
          <w:szCs w:val="24"/>
        </w:rPr>
        <w:t>bahwa</w:t>
      </w:r>
      <w:proofErr w:type="spellEnd"/>
      <w:r w:rsidRPr="19C9658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9C9658C">
        <w:rPr>
          <w:rFonts w:ascii="Cambria" w:eastAsia="Cambria" w:hAnsi="Cambria" w:cs="Cambria"/>
          <w:sz w:val="24"/>
          <w:szCs w:val="24"/>
        </w:rPr>
        <w:t>akun</w:t>
      </w:r>
      <w:proofErr w:type="spellEnd"/>
      <w:r w:rsidRPr="19C9658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9C9658C">
        <w:rPr>
          <w:rFonts w:ascii="Cambria" w:eastAsia="Cambria" w:hAnsi="Cambria" w:cs="Cambria"/>
          <w:sz w:val="24"/>
          <w:szCs w:val="24"/>
        </w:rPr>
        <w:t>belum</w:t>
      </w:r>
      <w:proofErr w:type="spellEnd"/>
      <w:r w:rsidRPr="19C9658C">
        <w:rPr>
          <w:rFonts w:ascii="Cambria" w:eastAsia="Cambria" w:hAnsi="Cambria" w:cs="Cambria"/>
          <w:sz w:val="24"/>
          <w:szCs w:val="24"/>
        </w:rPr>
        <w:t xml:space="preserve"> di-approve oleh admin</w:t>
      </w:r>
    </w:p>
    <w:p w14:paraId="1D047F12" w14:textId="5CD82149" w:rsidR="7418B9B1" w:rsidRDefault="115C2CE5" w:rsidP="472D09F9">
      <w:pPr>
        <w:spacing w:before="240" w:after="240"/>
        <w:rPr>
          <w:rFonts w:ascii="Cambria" w:eastAsia="Cambria" w:hAnsi="Cambria" w:cs="Cambria"/>
          <w:sz w:val="24"/>
          <w:szCs w:val="24"/>
        </w:rPr>
      </w:pPr>
      <w:r w:rsidRPr="472D09F9">
        <w:rPr>
          <w:rFonts w:ascii="Cambria" w:eastAsia="Cambria" w:hAnsi="Cambria" w:cs="Cambria"/>
          <w:sz w:val="24"/>
          <w:szCs w:val="24"/>
        </w:rPr>
        <w:t xml:space="preserve">Akun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baru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aktif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setelah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admin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melakukan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persetujuan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melalui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menu User Management.</w:t>
      </w:r>
    </w:p>
    <w:p w14:paraId="02BE8972" w14:textId="7783BD59" w:rsidR="7418B9B1" w:rsidRDefault="115C2CE5" w:rsidP="33E5E462">
      <w:pPr>
        <w:rPr>
          <w:b/>
          <w:bCs/>
          <w:sz w:val="24"/>
          <w:szCs w:val="24"/>
        </w:rPr>
      </w:pPr>
      <w:proofErr w:type="spellStart"/>
      <w:r w:rsidRPr="2E1F3311">
        <w:rPr>
          <w:b/>
          <w:bCs/>
          <w:sz w:val="24"/>
          <w:szCs w:val="24"/>
        </w:rPr>
        <w:t>Validasi</w:t>
      </w:r>
      <w:proofErr w:type="spellEnd"/>
      <w:r w:rsidRPr="2E1F3311">
        <w:rPr>
          <w:b/>
          <w:bCs/>
          <w:sz w:val="24"/>
          <w:szCs w:val="24"/>
        </w:rPr>
        <w:t xml:space="preserve"> Status Akun</w:t>
      </w:r>
    </w:p>
    <w:p w14:paraId="6F300A04" w14:textId="749FCBEB" w:rsidR="7418B9B1" w:rsidRDefault="115C2CE5" w:rsidP="472D09F9">
      <w:pPr>
        <w:spacing w:before="240" w:after="240"/>
        <w:rPr>
          <w:rFonts w:ascii="Cambria" w:eastAsia="Cambria" w:hAnsi="Cambria" w:cs="Cambria"/>
          <w:sz w:val="28"/>
          <w:szCs w:val="28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melakukan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pengecekan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status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akun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sebelum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mengizinkan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proses login.</w:t>
      </w:r>
    </w:p>
    <w:p w14:paraId="43A41D97" w14:textId="0EBB0768" w:rsidR="7418B9B1" w:rsidRDefault="33E5E462">
      <w:r>
        <w:rPr>
          <w:noProof/>
        </w:rPr>
        <w:drawing>
          <wp:anchor distT="0" distB="0" distL="114300" distR="114300" simplePos="0" relativeHeight="251648000" behindDoc="0" locked="0" layoutInCell="1" allowOverlap="1" wp14:anchorId="07AC5CDF" wp14:editId="471D5AC8">
            <wp:simplePos x="0" y="0"/>
            <wp:positionH relativeFrom="column">
              <wp:posOffset>-228600</wp:posOffset>
            </wp:positionH>
            <wp:positionV relativeFrom="paragraph">
              <wp:posOffset>-66675</wp:posOffset>
            </wp:positionV>
            <wp:extent cx="5486400" cy="1190625"/>
            <wp:effectExtent l="0" t="0" r="0" b="0"/>
            <wp:wrapNone/>
            <wp:docPr id="4552033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03327" name="Picture 45520332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9D7A87" w14:textId="779D9127" w:rsidR="2E1F3311" w:rsidRDefault="2E1F3311"/>
    <w:p w14:paraId="47661386" w14:textId="5FD29CE9" w:rsidR="33E5E462" w:rsidRDefault="33E5E462"/>
    <w:p w14:paraId="13ABEB8A" w14:textId="1DB5BC7E" w:rsidR="33E5E462" w:rsidRDefault="33E5E462" w:rsidP="33E5E462"/>
    <w:p w14:paraId="69DDD3DA" w14:textId="77777777" w:rsidR="00452982" w:rsidRDefault="00452982" w:rsidP="33E5E462"/>
    <w:p w14:paraId="12ADC8BD" w14:textId="77777777" w:rsidR="00452982" w:rsidRDefault="00452982" w:rsidP="33E5E462"/>
    <w:p w14:paraId="21672185" w14:textId="4599FDE8" w:rsidR="78B4E734" w:rsidRDefault="78B4E734" w:rsidP="6F87A62E">
      <w:pPr>
        <w:rPr>
          <w:b/>
          <w:bCs/>
          <w:sz w:val="24"/>
          <w:szCs w:val="24"/>
        </w:rPr>
      </w:pPr>
      <w:r w:rsidRPr="6F87A62E">
        <w:rPr>
          <w:b/>
          <w:bCs/>
        </w:rPr>
        <w:lastRenderedPageBreak/>
        <w:t>Proses Approval oleh Admin</w:t>
      </w:r>
    </w:p>
    <w:p w14:paraId="331AA04D" w14:textId="1C46EA1C" w:rsidR="78B4E734" w:rsidRDefault="78B4E734" w:rsidP="472D09F9">
      <w:pPr>
        <w:pStyle w:val="ListParagraph"/>
        <w:numPr>
          <w:ilvl w:val="0"/>
          <w:numId w:val="33"/>
        </w:numPr>
        <w:spacing w:before="240" w:after="240"/>
        <w:rPr>
          <w:sz w:val="24"/>
          <w:szCs w:val="24"/>
        </w:rPr>
      </w:pPr>
      <w:r w:rsidRPr="472D09F9">
        <w:rPr>
          <w:sz w:val="24"/>
          <w:szCs w:val="24"/>
        </w:rPr>
        <w:t xml:space="preserve">Admin login </w:t>
      </w:r>
      <w:proofErr w:type="spellStart"/>
      <w:r w:rsidRPr="472D09F9">
        <w:rPr>
          <w:sz w:val="24"/>
          <w:szCs w:val="24"/>
        </w:rPr>
        <w:t>ke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sistem</w:t>
      </w:r>
      <w:proofErr w:type="spellEnd"/>
      <w:r w:rsidRPr="472D09F9">
        <w:rPr>
          <w:sz w:val="24"/>
          <w:szCs w:val="24"/>
        </w:rPr>
        <w:t>.</w:t>
      </w:r>
    </w:p>
    <w:p w14:paraId="58580737" w14:textId="75EE194A" w:rsidR="78B4E734" w:rsidRDefault="78B4E734" w:rsidP="472D09F9">
      <w:pPr>
        <w:pStyle w:val="ListParagraph"/>
        <w:numPr>
          <w:ilvl w:val="0"/>
          <w:numId w:val="33"/>
        </w:numPr>
        <w:spacing w:before="240" w:after="240"/>
        <w:rPr>
          <w:sz w:val="24"/>
          <w:szCs w:val="24"/>
        </w:rPr>
      </w:pPr>
      <w:r w:rsidRPr="472D09F9">
        <w:rPr>
          <w:sz w:val="24"/>
          <w:szCs w:val="24"/>
        </w:rPr>
        <w:t xml:space="preserve">Admin </w:t>
      </w:r>
      <w:proofErr w:type="spellStart"/>
      <w:r w:rsidRPr="472D09F9">
        <w:rPr>
          <w:sz w:val="24"/>
          <w:szCs w:val="24"/>
        </w:rPr>
        <w:t>membuka</w:t>
      </w:r>
      <w:proofErr w:type="spellEnd"/>
      <w:r w:rsidRPr="472D09F9">
        <w:rPr>
          <w:sz w:val="24"/>
          <w:szCs w:val="24"/>
        </w:rPr>
        <w:t xml:space="preserve"> menu User Management.</w:t>
      </w:r>
    </w:p>
    <w:p w14:paraId="18B75D4E" w14:textId="5C680C87" w:rsidR="78B4E734" w:rsidRDefault="78B4E734" w:rsidP="472D09F9">
      <w:pPr>
        <w:pStyle w:val="ListParagraph"/>
        <w:numPr>
          <w:ilvl w:val="0"/>
          <w:numId w:val="33"/>
        </w:numPr>
        <w:spacing w:before="240" w:after="240"/>
        <w:rPr>
          <w:sz w:val="24"/>
          <w:szCs w:val="24"/>
        </w:rPr>
      </w:pPr>
      <w:r w:rsidRPr="472D09F9">
        <w:rPr>
          <w:sz w:val="24"/>
          <w:szCs w:val="24"/>
        </w:rPr>
        <w:t xml:space="preserve">Admin </w:t>
      </w:r>
      <w:proofErr w:type="spellStart"/>
      <w:r w:rsidRPr="472D09F9">
        <w:rPr>
          <w:sz w:val="24"/>
          <w:szCs w:val="24"/>
        </w:rPr>
        <w:t>melihat</w:t>
      </w:r>
      <w:proofErr w:type="spellEnd"/>
      <w:r w:rsidRPr="472D09F9">
        <w:rPr>
          <w:sz w:val="24"/>
          <w:szCs w:val="24"/>
        </w:rPr>
        <w:t xml:space="preserve"> daftar user </w:t>
      </w:r>
      <w:proofErr w:type="spellStart"/>
      <w:r w:rsidRPr="472D09F9">
        <w:rPr>
          <w:sz w:val="24"/>
          <w:szCs w:val="24"/>
        </w:rPr>
        <w:t>dengan</w:t>
      </w:r>
      <w:proofErr w:type="spellEnd"/>
      <w:r w:rsidRPr="472D09F9">
        <w:rPr>
          <w:sz w:val="24"/>
          <w:szCs w:val="24"/>
        </w:rPr>
        <w:t xml:space="preserve"> status pending.</w:t>
      </w:r>
    </w:p>
    <w:p w14:paraId="23BE8FA6" w14:textId="0DD0BD91" w:rsidR="78B4E734" w:rsidRDefault="78B4E734" w:rsidP="472D09F9">
      <w:pPr>
        <w:pStyle w:val="ListParagraph"/>
        <w:numPr>
          <w:ilvl w:val="0"/>
          <w:numId w:val="33"/>
        </w:numPr>
        <w:spacing w:before="240" w:after="240"/>
        <w:rPr>
          <w:sz w:val="24"/>
          <w:szCs w:val="24"/>
        </w:rPr>
      </w:pPr>
      <w:r w:rsidRPr="472D09F9">
        <w:rPr>
          <w:sz w:val="24"/>
          <w:szCs w:val="24"/>
        </w:rPr>
        <w:t xml:space="preserve">Admin </w:t>
      </w:r>
      <w:proofErr w:type="spellStart"/>
      <w:r w:rsidRPr="472D09F9">
        <w:rPr>
          <w:sz w:val="24"/>
          <w:szCs w:val="24"/>
        </w:rPr>
        <w:t>melakukan</w:t>
      </w:r>
      <w:proofErr w:type="spellEnd"/>
      <w:r w:rsidRPr="472D09F9">
        <w:rPr>
          <w:sz w:val="24"/>
          <w:szCs w:val="24"/>
        </w:rPr>
        <w:t xml:space="preserve"> approve </w:t>
      </w:r>
      <w:proofErr w:type="spellStart"/>
      <w:r w:rsidRPr="472D09F9">
        <w:rPr>
          <w:sz w:val="24"/>
          <w:szCs w:val="24"/>
        </w:rPr>
        <w:t>atau</w:t>
      </w:r>
      <w:proofErr w:type="spellEnd"/>
      <w:r w:rsidRPr="472D09F9">
        <w:rPr>
          <w:sz w:val="24"/>
          <w:szCs w:val="24"/>
        </w:rPr>
        <w:t xml:space="preserve"> reject </w:t>
      </w:r>
      <w:proofErr w:type="spellStart"/>
      <w:r w:rsidRPr="472D09F9">
        <w:rPr>
          <w:sz w:val="24"/>
          <w:szCs w:val="24"/>
        </w:rPr>
        <w:t>akun</w:t>
      </w:r>
      <w:proofErr w:type="spellEnd"/>
      <w:r w:rsidRPr="472D09F9">
        <w:rPr>
          <w:sz w:val="24"/>
          <w:szCs w:val="24"/>
        </w:rPr>
        <w:t xml:space="preserve"> user.</w:t>
      </w:r>
    </w:p>
    <w:p w14:paraId="29DAFDB6" w14:textId="193D51BF" w:rsidR="78B4E734" w:rsidRDefault="78B4E734" w:rsidP="472D09F9">
      <w:pPr>
        <w:pStyle w:val="ListParagraph"/>
        <w:numPr>
          <w:ilvl w:val="0"/>
          <w:numId w:val="33"/>
        </w:numPr>
        <w:spacing w:before="240" w:after="240"/>
        <w:rPr>
          <w:sz w:val="24"/>
          <w:szCs w:val="24"/>
        </w:rPr>
      </w:pPr>
      <w:r w:rsidRPr="472D09F9">
        <w:rPr>
          <w:sz w:val="24"/>
          <w:szCs w:val="24"/>
        </w:rPr>
        <w:t xml:space="preserve">Jika </w:t>
      </w:r>
      <w:proofErr w:type="spellStart"/>
      <w:r w:rsidRPr="472D09F9">
        <w:rPr>
          <w:sz w:val="24"/>
          <w:szCs w:val="24"/>
        </w:rPr>
        <w:t>disetujui</w:t>
      </w:r>
      <w:proofErr w:type="spellEnd"/>
      <w:r w:rsidRPr="472D09F9">
        <w:rPr>
          <w:sz w:val="24"/>
          <w:szCs w:val="24"/>
        </w:rPr>
        <w:t xml:space="preserve">, status </w:t>
      </w:r>
      <w:proofErr w:type="spellStart"/>
      <w:r w:rsidRPr="472D09F9">
        <w:rPr>
          <w:sz w:val="24"/>
          <w:szCs w:val="24"/>
        </w:rPr>
        <w:t>akun</w:t>
      </w:r>
      <w:proofErr w:type="spellEnd"/>
      <w:r w:rsidRPr="472D09F9">
        <w:rPr>
          <w:sz w:val="24"/>
          <w:szCs w:val="24"/>
        </w:rPr>
        <w:t xml:space="preserve"> user </w:t>
      </w:r>
      <w:proofErr w:type="spellStart"/>
      <w:r w:rsidRPr="472D09F9">
        <w:rPr>
          <w:sz w:val="24"/>
          <w:szCs w:val="24"/>
        </w:rPr>
        <w:t>berubah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menjadi</w:t>
      </w:r>
      <w:proofErr w:type="spellEnd"/>
      <w:r w:rsidRPr="472D09F9">
        <w:rPr>
          <w:sz w:val="24"/>
          <w:szCs w:val="24"/>
        </w:rPr>
        <w:t xml:space="preserve"> </w:t>
      </w:r>
      <w:proofErr w:type="spellStart"/>
      <w:r w:rsidRPr="472D09F9">
        <w:rPr>
          <w:sz w:val="24"/>
          <w:szCs w:val="24"/>
        </w:rPr>
        <w:t>aktif</w:t>
      </w:r>
      <w:proofErr w:type="spellEnd"/>
      <w:r w:rsidRPr="472D09F9">
        <w:rPr>
          <w:sz w:val="24"/>
          <w:szCs w:val="24"/>
        </w:rPr>
        <w:t xml:space="preserve"> dan user </w:t>
      </w:r>
      <w:proofErr w:type="spellStart"/>
      <w:r w:rsidRPr="472D09F9">
        <w:rPr>
          <w:sz w:val="24"/>
          <w:szCs w:val="24"/>
        </w:rPr>
        <w:t>dapat</w:t>
      </w:r>
      <w:proofErr w:type="spellEnd"/>
      <w:r w:rsidRPr="472D09F9">
        <w:rPr>
          <w:sz w:val="24"/>
          <w:szCs w:val="24"/>
        </w:rPr>
        <w:t xml:space="preserve"> login.</w:t>
      </w:r>
    </w:p>
    <w:p w14:paraId="57D8A71B" w14:textId="467F6FD2" w:rsidR="78B4E734" w:rsidRDefault="78B4E734" w:rsidP="6F87A62E">
      <w:pPr>
        <w:rPr>
          <w:b/>
          <w:bCs/>
          <w:sz w:val="24"/>
          <w:szCs w:val="24"/>
        </w:rPr>
      </w:pPr>
      <w:r w:rsidRPr="6F87A62E">
        <w:rPr>
          <w:b/>
          <w:bCs/>
          <w:sz w:val="24"/>
          <w:szCs w:val="24"/>
        </w:rPr>
        <w:t xml:space="preserve">Tujuan </w:t>
      </w:r>
      <w:proofErr w:type="spellStart"/>
      <w:r w:rsidRPr="6F87A62E">
        <w:rPr>
          <w:b/>
          <w:bCs/>
          <w:sz w:val="24"/>
          <w:szCs w:val="24"/>
        </w:rPr>
        <w:t>Keamanan</w:t>
      </w:r>
      <w:proofErr w:type="spellEnd"/>
    </w:p>
    <w:p w14:paraId="0497DB91" w14:textId="366F5A41" w:rsidR="78B4E734" w:rsidRDefault="78B4E734" w:rsidP="472D09F9">
      <w:pPr>
        <w:pStyle w:val="ListParagraph"/>
        <w:numPr>
          <w:ilvl w:val="0"/>
          <w:numId w:val="32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Mencegah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akses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akun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belum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diverifikasi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sepenuhnya</w:t>
      </w:r>
      <w:proofErr w:type="spellEnd"/>
    </w:p>
    <w:p w14:paraId="4ED967DF" w14:textId="2566FF1F" w:rsidR="78B4E734" w:rsidRDefault="78B4E734" w:rsidP="472D09F9">
      <w:pPr>
        <w:pStyle w:val="ListParagraph"/>
        <w:numPr>
          <w:ilvl w:val="0"/>
          <w:numId w:val="32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Menghindari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pembuatan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akun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tidak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sah</w:t>
      </w:r>
      <w:proofErr w:type="spellEnd"/>
    </w:p>
    <w:p w14:paraId="623BAC93" w14:textId="304FA6F3" w:rsidR="78B4E734" w:rsidRDefault="78B4E734" w:rsidP="472D09F9">
      <w:pPr>
        <w:pStyle w:val="ListParagraph"/>
        <w:numPr>
          <w:ilvl w:val="0"/>
          <w:numId w:val="32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Memberikan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kontrol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penuh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kepada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admin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terhadap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</w:p>
    <w:p w14:paraId="1207C7F4" w14:textId="4C08F1E7" w:rsidR="78B4E734" w:rsidRDefault="78B4E734" w:rsidP="472D09F9">
      <w:pPr>
        <w:pStyle w:val="ListParagraph"/>
        <w:numPr>
          <w:ilvl w:val="0"/>
          <w:numId w:val="32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Menambah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lapisan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authorization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sebelum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akses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diberikan</w:t>
      </w:r>
      <w:proofErr w:type="spellEnd"/>
    </w:p>
    <w:p w14:paraId="0E6C04E7" w14:textId="26732399" w:rsidR="5D370C00" w:rsidRDefault="5D370C00" w:rsidP="1E326027">
      <w:pPr>
        <w:pStyle w:val="Heading3"/>
        <w:rPr>
          <w:color w:val="auto"/>
          <w:sz w:val="28"/>
          <w:szCs w:val="28"/>
        </w:rPr>
      </w:pPr>
      <w:r w:rsidRPr="1E326027">
        <w:rPr>
          <w:color w:val="auto"/>
          <w:sz w:val="28"/>
          <w:szCs w:val="28"/>
        </w:rPr>
        <w:t>8.2 Authorization (Role-Based Access Control)</w:t>
      </w:r>
    </w:p>
    <w:p w14:paraId="37BDA7E3" w14:textId="4CCD3981" w:rsidR="5D370C00" w:rsidRDefault="5D370C00" w:rsidP="4A90F383">
      <w:pPr>
        <w:rPr>
          <w:b/>
          <w:bCs/>
          <w:sz w:val="24"/>
          <w:szCs w:val="24"/>
        </w:rPr>
      </w:pPr>
      <w:proofErr w:type="spellStart"/>
      <w:r w:rsidRPr="4A90F383">
        <w:rPr>
          <w:b/>
          <w:bCs/>
          <w:sz w:val="24"/>
          <w:szCs w:val="24"/>
        </w:rPr>
        <w:t>Penjelasan</w:t>
      </w:r>
      <w:proofErr w:type="spellEnd"/>
    </w:p>
    <w:p w14:paraId="2DEBCE80" w14:textId="3E4492FF" w:rsidR="72504EF3" w:rsidRDefault="5D370C00" w:rsidP="72504EF3">
      <w:p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72504EF3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Warehouse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menerapkan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mekanisme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r w:rsidRPr="72504EF3">
        <w:rPr>
          <w:rFonts w:ascii="Cambria" w:eastAsia="Cambria" w:hAnsi="Cambria" w:cs="Cambria"/>
          <w:i/>
          <w:iCs/>
          <w:sz w:val="24"/>
          <w:szCs w:val="24"/>
        </w:rPr>
        <w:t>Role-Based Access Control (RBAC)</w:t>
      </w:r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memastikan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bahwa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setiap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hanya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dapat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mengakses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fitur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sesuai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perannya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.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membedakan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peran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admin dan user, di mana admin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memiliki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hak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akses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penuh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terhadap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manajemen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data,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sedangkan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user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hanya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dapat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mengakses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fitur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operasional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telah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dibatasi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.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Penerapan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RBAC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bertujuan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mencegah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akses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tidak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sah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terhadap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fitur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administratif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 xml:space="preserve"> dan data </w:t>
      </w:r>
      <w:proofErr w:type="spellStart"/>
      <w:r w:rsidRPr="72504EF3">
        <w:rPr>
          <w:rFonts w:ascii="Cambria" w:eastAsia="Cambria" w:hAnsi="Cambria" w:cs="Cambria"/>
          <w:sz w:val="24"/>
          <w:szCs w:val="24"/>
        </w:rPr>
        <w:t>sensitif</w:t>
      </w:r>
      <w:proofErr w:type="spellEnd"/>
      <w:r w:rsidRPr="72504EF3">
        <w:rPr>
          <w:rFonts w:ascii="Cambria" w:eastAsia="Cambria" w:hAnsi="Cambria" w:cs="Cambria"/>
          <w:sz w:val="24"/>
          <w:szCs w:val="24"/>
        </w:rPr>
        <w:t>.</w:t>
      </w:r>
    </w:p>
    <w:p w14:paraId="3DB7D7A8" w14:textId="6110DEEC" w:rsidR="68884183" w:rsidRDefault="5D370C00" w:rsidP="72504EF3">
      <w:pPr>
        <w:rPr>
          <w:b/>
          <w:bCs/>
          <w:sz w:val="24"/>
          <w:szCs w:val="24"/>
        </w:rPr>
      </w:pPr>
      <w:proofErr w:type="spellStart"/>
      <w:r w:rsidRPr="72504EF3">
        <w:rPr>
          <w:b/>
          <w:bCs/>
          <w:sz w:val="24"/>
          <w:szCs w:val="24"/>
        </w:rPr>
        <w:t>Implementasi</w:t>
      </w:r>
      <w:proofErr w:type="spellEnd"/>
      <w:r w:rsidRPr="72504EF3">
        <w:rPr>
          <w:b/>
          <w:bCs/>
          <w:sz w:val="24"/>
          <w:szCs w:val="24"/>
        </w:rPr>
        <w:t xml:space="preserve"> pada Kode</w:t>
      </w:r>
    </w:p>
    <w:p w14:paraId="17873432" w14:textId="2CBB5E80" w:rsidR="6DB37FBB" w:rsidRDefault="6DB37FBB" w:rsidP="6D22B69F">
      <w:pPr>
        <w:pStyle w:val="Heading4"/>
        <w:rPr>
          <w:i w:val="0"/>
          <w:iCs w:val="0"/>
          <w:color w:val="auto"/>
          <w:sz w:val="28"/>
          <w:szCs w:val="28"/>
        </w:rPr>
      </w:pPr>
      <w:r w:rsidRPr="6D22B69F">
        <w:rPr>
          <w:i w:val="0"/>
          <w:iCs w:val="0"/>
          <w:color w:val="auto"/>
          <w:sz w:val="28"/>
          <w:szCs w:val="28"/>
        </w:rPr>
        <w:t xml:space="preserve">8.2.1 – </w:t>
      </w:r>
      <w:proofErr w:type="spellStart"/>
      <w:r w:rsidRPr="6D22B69F">
        <w:rPr>
          <w:i w:val="0"/>
          <w:iCs w:val="0"/>
          <w:color w:val="auto"/>
          <w:sz w:val="28"/>
          <w:szCs w:val="28"/>
        </w:rPr>
        <w:t>Validasi</w:t>
      </w:r>
      <w:proofErr w:type="spellEnd"/>
      <w:r w:rsidRPr="6D22B69F">
        <w:rPr>
          <w:i w:val="0"/>
          <w:iCs w:val="0"/>
          <w:color w:val="auto"/>
          <w:sz w:val="28"/>
          <w:szCs w:val="28"/>
        </w:rPr>
        <w:t xml:space="preserve"> Role User </w:t>
      </w:r>
      <w:proofErr w:type="spellStart"/>
      <w:r w:rsidRPr="6D22B69F">
        <w:rPr>
          <w:i w:val="0"/>
          <w:iCs w:val="0"/>
          <w:color w:val="auto"/>
          <w:sz w:val="28"/>
          <w:szCs w:val="28"/>
        </w:rPr>
        <w:t>Setelah</w:t>
      </w:r>
      <w:proofErr w:type="spellEnd"/>
      <w:r w:rsidRPr="6D22B69F">
        <w:rPr>
          <w:i w:val="0"/>
          <w:iCs w:val="0"/>
          <w:color w:val="auto"/>
          <w:sz w:val="28"/>
          <w:szCs w:val="28"/>
        </w:rPr>
        <w:t xml:space="preserve"> Login</w:t>
      </w:r>
    </w:p>
    <w:p w14:paraId="51BD0196" w14:textId="7156B2AD" w:rsidR="1E326027" w:rsidRDefault="1E326027" w:rsidP="1E326027">
      <w:r>
        <w:rPr>
          <w:noProof/>
        </w:rPr>
        <w:drawing>
          <wp:anchor distT="0" distB="0" distL="114300" distR="114300" simplePos="0" relativeHeight="251634688" behindDoc="0" locked="0" layoutInCell="1" allowOverlap="1" wp14:anchorId="4780D036" wp14:editId="1F4D403C">
            <wp:simplePos x="0" y="0"/>
            <wp:positionH relativeFrom="column">
              <wp:posOffset>-152400</wp:posOffset>
            </wp:positionH>
            <wp:positionV relativeFrom="paragraph">
              <wp:posOffset>133350</wp:posOffset>
            </wp:positionV>
            <wp:extent cx="5486400" cy="1190625"/>
            <wp:effectExtent l="0" t="0" r="0" b="0"/>
            <wp:wrapNone/>
            <wp:docPr id="1221134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03327" name="Picture 45520332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774A85" w14:textId="50402758" w:rsidR="1E326027" w:rsidRDefault="1E326027" w:rsidP="1E326027"/>
    <w:p w14:paraId="29C7C5A8" w14:textId="14D2DE81" w:rsidR="1E326027" w:rsidRDefault="1E326027" w:rsidP="1E326027"/>
    <w:p w14:paraId="3CC5C10A" w14:textId="352DC0C9" w:rsidR="1E326027" w:rsidRDefault="1E326027" w:rsidP="1E326027"/>
    <w:p w14:paraId="6BBC54E1" w14:textId="3B8408EA" w:rsidR="4A90F383" w:rsidRDefault="4A90F383" w:rsidP="4A90F383"/>
    <w:p w14:paraId="0346B191" w14:textId="461820A1" w:rsidR="1E326027" w:rsidRDefault="3E8C9F83" w:rsidP="4A90F383">
      <w:pPr>
        <w:rPr>
          <w:rFonts w:ascii="Cambria" w:eastAsia="Cambria" w:hAnsi="Cambria" w:cs="Cambria"/>
          <w:sz w:val="24"/>
          <w:szCs w:val="24"/>
        </w:rPr>
      </w:pPr>
      <w:proofErr w:type="spellStart"/>
      <w:r w:rsidRPr="2E1F3311">
        <w:rPr>
          <w:b/>
          <w:bCs/>
          <w:sz w:val="24"/>
          <w:szCs w:val="24"/>
        </w:rPr>
        <w:t>Penjelasan</w:t>
      </w:r>
      <w:proofErr w:type="spellEnd"/>
      <w:r w:rsidR="271AD710" w:rsidRPr="2E1F3311">
        <w:rPr>
          <w:b/>
          <w:bCs/>
          <w:sz w:val="24"/>
          <w:szCs w:val="24"/>
        </w:rPr>
        <w:t xml:space="preserve"> Kode</w:t>
      </w:r>
      <w:r w:rsidRPr="2E1F3311">
        <w:rPr>
          <w:b/>
          <w:bCs/>
          <w:sz w:val="24"/>
          <w:szCs w:val="24"/>
        </w:rPr>
        <w:t>:</w:t>
      </w:r>
      <w:r w:rsidR="1E326027">
        <w:br/>
      </w:r>
      <w:r w:rsidRPr="2E1F3311">
        <w:t xml:space="preserve"> Kode </w:t>
      </w:r>
      <w:proofErr w:type="spellStart"/>
      <w:r w:rsidRPr="2E1F3311">
        <w:t>ini</w:t>
      </w:r>
      <w:proofErr w:type="spellEnd"/>
      <w:r w:rsidRPr="2E1F3311">
        <w:t xml:space="preserve"> </w:t>
      </w:r>
      <w:proofErr w:type="spellStart"/>
      <w:r w:rsidRPr="2E1F3311">
        <w:t>memastikan</w:t>
      </w:r>
      <w:proofErr w:type="spellEnd"/>
      <w:r w:rsidRPr="2E1F3311">
        <w:t xml:space="preserve"> </w:t>
      </w:r>
      <w:proofErr w:type="spellStart"/>
      <w:r w:rsidRPr="2E1F3311">
        <w:t>bahwa</w:t>
      </w:r>
      <w:proofErr w:type="spellEnd"/>
      <w:r w:rsidRPr="2E1F3311">
        <w:t xml:space="preserve"> </w:t>
      </w:r>
      <w:proofErr w:type="spellStart"/>
      <w:r w:rsidRPr="2E1F3311">
        <w:t>akun</w:t>
      </w:r>
      <w:proofErr w:type="spellEnd"/>
      <w:r w:rsidRPr="2E1F3311">
        <w:t xml:space="preserve"> </w:t>
      </w:r>
      <w:proofErr w:type="spellStart"/>
      <w:r w:rsidRPr="2E1F3311">
        <w:t>dengan</w:t>
      </w:r>
      <w:proofErr w:type="spellEnd"/>
      <w:r w:rsidRPr="2E1F3311">
        <w:t xml:space="preserve"> role user </w:t>
      </w:r>
      <w:proofErr w:type="spellStart"/>
      <w:r w:rsidRPr="2E1F3311">
        <w:t>harus</w:t>
      </w:r>
      <w:proofErr w:type="spellEnd"/>
      <w:r w:rsidRPr="2E1F3311">
        <w:t xml:space="preserve"> </w:t>
      </w:r>
      <w:proofErr w:type="spellStart"/>
      <w:r w:rsidRPr="2E1F3311">
        <w:t>memenuhi</w:t>
      </w:r>
      <w:proofErr w:type="spellEnd"/>
      <w:r w:rsidRPr="2E1F3311">
        <w:t xml:space="preserve"> </w:t>
      </w:r>
      <w:proofErr w:type="spellStart"/>
      <w:r w:rsidRPr="2E1F3311">
        <w:t>syarat</w:t>
      </w:r>
      <w:proofErr w:type="spellEnd"/>
      <w:r w:rsidRPr="2E1F3311">
        <w:t xml:space="preserve"> </w:t>
      </w:r>
      <w:proofErr w:type="spellStart"/>
      <w:r w:rsidRPr="2E1F3311">
        <w:t>verifikasi</w:t>
      </w:r>
      <w:proofErr w:type="spellEnd"/>
      <w:r w:rsidRPr="2E1F3311">
        <w:t xml:space="preserve"> email dan </w:t>
      </w:r>
      <w:proofErr w:type="spellStart"/>
      <w:r w:rsidRPr="2E1F3311">
        <w:t>persetujuan</w:t>
      </w:r>
      <w:proofErr w:type="spellEnd"/>
      <w:r w:rsidRPr="2E1F3311">
        <w:t xml:space="preserve"> admin </w:t>
      </w:r>
      <w:proofErr w:type="spellStart"/>
      <w:r w:rsidRPr="2E1F3311">
        <w:t>sebelum</w:t>
      </w:r>
      <w:proofErr w:type="spellEnd"/>
      <w:r w:rsidRPr="2E1F3311">
        <w:t xml:space="preserve"> </w:t>
      </w:r>
      <w:proofErr w:type="spellStart"/>
      <w:r w:rsidRPr="2E1F3311">
        <w:t>dapat</w:t>
      </w:r>
      <w:proofErr w:type="spellEnd"/>
      <w:r w:rsidRPr="2E1F3311">
        <w:t xml:space="preserve"> </w:t>
      </w:r>
      <w:proofErr w:type="spellStart"/>
      <w:r w:rsidRPr="2E1F3311">
        <w:t>melanjutkan</w:t>
      </w:r>
      <w:proofErr w:type="spellEnd"/>
      <w:r w:rsidRPr="2E1F3311">
        <w:t xml:space="preserve"> proses login. Admin </w:t>
      </w:r>
      <w:proofErr w:type="spellStart"/>
      <w:r w:rsidRPr="2E1F3311">
        <w:t>tidak</w:t>
      </w:r>
      <w:proofErr w:type="spellEnd"/>
      <w:r w:rsidRPr="2E1F3311">
        <w:t xml:space="preserve"> </w:t>
      </w:r>
      <w:proofErr w:type="spellStart"/>
      <w:r w:rsidRPr="2E1F3311">
        <w:t>dikenakan</w:t>
      </w:r>
      <w:proofErr w:type="spellEnd"/>
      <w:r w:rsidRPr="2E1F3311">
        <w:t xml:space="preserve"> </w:t>
      </w:r>
      <w:proofErr w:type="spellStart"/>
      <w:r w:rsidRPr="2E1F3311">
        <w:t>validasi</w:t>
      </w:r>
      <w:proofErr w:type="spellEnd"/>
      <w:r w:rsidRPr="2E1F3311">
        <w:t xml:space="preserve"> </w:t>
      </w:r>
      <w:proofErr w:type="spellStart"/>
      <w:r w:rsidRPr="2E1F3311">
        <w:t>ini</w:t>
      </w:r>
      <w:proofErr w:type="spellEnd"/>
      <w:r w:rsidRPr="2E1F3311">
        <w:t xml:space="preserve"> </w:t>
      </w:r>
      <w:proofErr w:type="spellStart"/>
      <w:r w:rsidRPr="2E1F3311">
        <w:t>karena</w:t>
      </w:r>
      <w:proofErr w:type="spellEnd"/>
      <w:r w:rsidRPr="2E1F3311">
        <w:t xml:space="preserve"> </w:t>
      </w:r>
      <w:proofErr w:type="spellStart"/>
      <w:r w:rsidRPr="2E1F3311">
        <w:t>memiliki</w:t>
      </w:r>
      <w:proofErr w:type="spellEnd"/>
      <w:r w:rsidRPr="2E1F3311">
        <w:t xml:space="preserve"> </w:t>
      </w:r>
      <w:proofErr w:type="spellStart"/>
      <w:r w:rsidRPr="2E1F3311">
        <w:t>hak</w:t>
      </w:r>
      <w:proofErr w:type="spellEnd"/>
      <w:r w:rsidRPr="2E1F3311">
        <w:t xml:space="preserve"> </w:t>
      </w:r>
      <w:proofErr w:type="spellStart"/>
      <w:r w:rsidRPr="2E1F3311">
        <w:t>akses</w:t>
      </w:r>
      <w:proofErr w:type="spellEnd"/>
      <w:r w:rsidRPr="2E1F3311">
        <w:t xml:space="preserve"> yang </w:t>
      </w:r>
      <w:proofErr w:type="spellStart"/>
      <w:r w:rsidRPr="2E1F3311">
        <w:t>berbeda</w:t>
      </w:r>
      <w:proofErr w:type="spellEnd"/>
      <w:r w:rsidRPr="2E1F3311">
        <w:t>.</w:t>
      </w:r>
    </w:p>
    <w:p w14:paraId="21E0D182" w14:textId="367C42CC" w:rsidR="1E326027" w:rsidRDefault="3E8C9F83" w:rsidP="6D22B69F">
      <w:pPr>
        <w:pStyle w:val="Heading4"/>
        <w:rPr>
          <w:i w:val="0"/>
          <w:iCs w:val="0"/>
          <w:color w:val="auto"/>
          <w:sz w:val="28"/>
          <w:szCs w:val="28"/>
        </w:rPr>
      </w:pPr>
      <w:r w:rsidRPr="6D22B69F">
        <w:rPr>
          <w:i w:val="0"/>
          <w:iCs w:val="0"/>
          <w:color w:val="auto"/>
          <w:sz w:val="28"/>
          <w:szCs w:val="28"/>
        </w:rPr>
        <w:lastRenderedPageBreak/>
        <w:t xml:space="preserve">8.2.2 – </w:t>
      </w:r>
      <w:proofErr w:type="spellStart"/>
      <w:r w:rsidRPr="6D22B69F">
        <w:rPr>
          <w:i w:val="0"/>
          <w:iCs w:val="0"/>
          <w:color w:val="auto"/>
          <w:sz w:val="28"/>
          <w:szCs w:val="28"/>
        </w:rPr>
        <w:t>Pembatasan</w:t>
      </w:r>
      <w:proofErr w:type="spellEnd"/>
      <w:r w:rsidRPr="6D22B69F">
        <w:rPr>
          <w:i w:val="0"/>
          <w:iCs w:val="0"/>
          <w:color w:val="auto"/>
          <w:sz w:val="28"/>
          <w:szCs w:val="28"/>
        </w:rPr>
        <w:t xml:space="preserve"> Akses Halaman Admin</w:t>
      </w:r>
    </w:p>
    <w:p w14:paraId="4C53CF77" w14:textId="6C90B799" w:rsidR="4C22A6E7" w:rsidRDefault="4C22A6E7" w:rsidP="4C22A6E7">
      <w:r>
        <w:rPr>
          <w:noProof/>
        </w:rPr>
        <w:drawing>
          <wp:anchor distT="0" distB="0" distL="114300" distR="114300" simplePos="0" relativeHeight="251635712" behindDoc="0" locked="0" layoutInCell="1" allowOverlap="1" wp14:anchorId="45D7D0F4" wp14:editId="4B2080E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86400" cy="533400"/>
            <wp:effectExtent l="0" t="0" r="0" b="0"/>
            <wp:wrapNone/>
            <wp:docPr id="1274277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7725" name="Picture 12742772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F70A74" w14:textId="1BA2060E" w:rsidR="4C22A6E7" w:rsidRDefault="4C22A6E7" w:rsidP="4A90F383">
      <w:pPr>
        <w:pStyle w:val="Subtitle"/>
      </w:pPr>
    </w:p>
    <w:p w14:paraId="3BF9C716" w14:textId="4AD9112D" w:rsidR="0DD6560A" w:rsidRDefault="0DD6560A" w:rsidP="4A90F383">
      <w:pPr>
        <w:rPr>
          <w:rFonts w:ascii="Cambria" w:eastAsia="Cambria" w:hAnsi="Cambria" w:cs="Cambria"/>
          <w:sz w:val="24"/>
          <w:szCs w:val="24"/>
        </w:rPr>
      </w:pPr>
      <w:proofErr w:type="spellStart"/>
      <w:r w:rsidRPr="2E1F3311">
        <w:rPr>
          <w:b/>
          <w:bCs/>
          <w:sz w:val="24"/>
          <w:szCs w:val="24"/>
        </w:rPr>
        <w:t>Penjelasan</w:t>
      </w:r>
      <w:proofErr w:type="spellEnd"/>
      <w:r w:rsidR="57414C67" w:rsidRPr="2E1F3311">
        <w:rPr>
          <w:b/>
          <w:bCs/>
          <w:sz w:val="24"/>
          <w:szCs w:val="24"/>
        </w:rPr>
        <w:t xml:space="preserve"> Kode</w:t>
      </w:r>
      <w:r w:rsidRPr="2E1F3311">
        <w:rPr>
          <w:b/>
          <w:bCs/>
          <w:sz w:val="24"/>
          <w:szCs w:val="24"/>
        </w:rPr>
        <w:t>:</w:t>
      </w:r>
      <w:r>
        <w:br/>
      </w:r>
      <w:r w:rsidRPr="2E1F3311">
        <w:t xml:space="preserve"> Kode </w:t>
      </w:r>
      <w:proofErr w:type="spellStart"/>
      <w:r w:rsidRPr="2E1F3311">
        <w:t>ini</w:t>
      </w:r>
      <w:proofErr w:type="spellEnd"/>
      <w:r w:rsidRPr="2E1F3311">
        <w:t xml:space="preserve"> </w:t>
      </w:r>
      <w:proofErr w:type="spellStart"/>
      <w:r w:rsidRPr="2E1F3311">
        <w:t>mencegah</w:t>
      </w:r>
      <w:proofErr w:type="spellEnd"/>
      <w:r w:rsidRPr="2E1F3311">
        <w:t xml:space="preserve"> user </w:t>
      </w:r>
      <w:proofErr w:type="spellStart"/>
      <w:r w:rsidRPr="2E1F3311">
        <w:t>biasa</w:t>
      </w:r>
      <w:proofErr w:type="spellEnd"/>
      <w:r w:rsidRPr="2E1F3311">
        <w:t xml:space="preserve"> </w:t>
      </w:r>
      <w:proofErr w:type="spellStart"/>
      <w:r w:rsidRPr="2E1F3311">
        <w:t>mengakses</w:t>
      </w:r>
      <w:proofErr w:type="spellEnd"/>
      <w:r w:rsidRPr="2E1F3311">
        <w:t xml:space="preserve"> </w:t>
      </w:r>
      <w:proofErr w:type="spellStart"/>
      <w:r w:rsidRPr="2E1F3311">
        <w:t>halaman</w:t>
      </w:r>
      <w:proofErr w:type="spellEnd"/>
      <w:r w:rsidRPr="2E1F3311">
        <w:t xml:space="preserve"> admin </w:t>
      </w:r>
      <w:proofErr w:type="spellStart"/>
      <w:r w:rsidRPr="2E1F3311">
        <w:t>secara</w:t>
      </w:r>
      <w:proofErr w:type="spellEnd"/>
      <w:r w:rsidRPr="2E1F3311">
        <w:t xml:space="preserve"> </w:t>
      </w:r>
      <w:proofErr w:type="spellStart"/>
      <w:r w:rsidRPr="2E1F3311">
        <w:t>langsung</w:t>
      </w:r>
      <w:proofErr w:type="spellEnd"/>
      <w:r w:rsidRPr="2E1F3311">
        <w:t xml:space="preserve"> </w:t>
      </w:r>
      <w:proofErr w:type="spellStart"/>
      <w:r w:rsidRPr="2E1F3311">
        <w:t>melalui</w:t>
      </w:r>
      <w:proofErr w:type="spellEnd"/>
      <w:r w:rsidRPr="2E1F3311">
        <w:t xml:space="preserve"> URL. Hanya </w:t>
      </w:r>
      <w:proofErr w:type="spellStart"/>
      <w:r w:rsidRPr="2E1F3311">
        <w:t>akun</w:t>
      </w:r>
      <w:proofErr w:type="spellEnd"/>
      <w:r w:rsidRPr="2E1F3311">
        <w:t xml:space="preserve"> </w:t>
      </w:r>
      <w:proofErr w:type="spellStart"/>
      <w:r w:rsidRPr="2E1F3311">
        <w:t>dengan</w:t>
      </w:r>
      <w:proofErr w:type="spellEnd"/>
      <w:r w:rsidRPr="2E1F3311">
        <w:t xml:space="preserve"> role admin yang </w:t>
      </w:r>
      <w:proofErr w:type="spellStart"/>
      <w:r w:rsidRPr="2E1F3311">
        <w:t>diizinkan</w:t>
      </w:r>
      <w:proofErr w:type="spellEnd"/>
      <w:r w:rsidRPr="2E1F3311">
        <w:t xml:space="preserve"> </w:t>
      </w:r>
      <w:proofErr w:type="spellStart"/>
      <w:r w:rsidRPr="2E1F3311">
        <w:t>mengakses</w:t>
      </w:r>
      <w:proofErr w:type="spellEnd"/>
      <w:r w:rsidRPr="2E1F3311">
        <w:t xml:space="preserve"> </w:t>
      </w:r>
      <w:proofErr w:type="spellStart"/>
      <w:r w:rsidRPr="2E1F3311">
        <w:t>halaman</w:t>
      </w:r>
      <w:proofErr w:type="spellEnd"/>
      <w:r w:rsidRPr="2E1F3311">
        <w:t xml:space="preserve"> dan </w:t>
      </w:r>
      <w:proofErr w:type="spellStart"/>
      <w:r w:rsidRPr="2E1F3311">
        <w:t>fitur</w:t>
      </w:r>
      <w:proofErr w:type="spellEnd"/>
      <w:r w:rsidRPr="2E1F3311">
        <w:t xml:space="preserve"> </w:t>
      </w:r>
      <w:proofErr w:type="spellStart"/>
      <w:r w:rsidRPr="2E1F3311">
        <w:t>administratif</w:t>
      </w:r>
      <w:proofErr w:type="spellEnd"/>
      <w:r w:rsidRPr="2E1F3311">
        <w:t>.</w:t>
      </w:r>
    </w:p>
    <w:p w14:paraId="521321BE" w14:textId="1FA04ADC" w:rsidR="4C22A6E7" w:rsidRDefault="740BE640" w:rsidP="4A90F383">
      <w:pPr>
        <w:rPr>
          <w:b/>
          <w:bCs/>
          <w:sz w:val="24"/>
          <w:szCs w:val="24"/>
        </w:rPr>
      </w:pPr>
      <w:r w:rsidRPr="4A90F383">
        <w:rPr>
          <w:b/>
          <w:bCs/>
          <w:sz w:val="24"/>
          <w:szCs w:val="24"/>
        </w:rPr>
        <w:t xml:space="preserve">Tujuan </w:t>
      </w:r>
      <w:proofErr w:type="spellStart"/>
      <w:r w:rsidRPr="4A90F383">
        <w:rPr>
          <w:b/>
          <w:bCs/>
          <w:sz w:val="24"/>
          <w:szCs w:val="24"/>
        </w:rPr>
        <w:t>Keamanan</w:t>
      </w:r>
      <w:proofErr w:type="spellEnd"/>
    </w:p>
    <w:p w14:paraId="1F3A4FA7" w14:textId="7E9DC5FA" w:rsidR="4C22A6E7" w:rsidRDefault="740BE640" w:rsidP="472D09F9">
      <w:p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Penerapan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mekanisme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r w:rsidRPr="472D09F9">
        <w:rPr>
          <w:rFonts w:ascii="Cambria" w:eastAsia="Cambria" w:hAnsi="Cambria" w:cs="Cambria"/>
          <w:i/>
          <w:iCs/>
          <w:sz w:val="24"/>
          <w:szCs w:val="24"/>
        </w:rPr>
        <w:t>Role-Based Access Control (RBAC)</w:t>
      </w:r>
      <w:r w:rsidRPr="472D09F9"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Warehouse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bertujuan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:</w:t>
      </w:r>
    </w:p>
    <w:p w14:paraId="0681F30F" w14:textId="35B348B0" w:rsidR="4C22A6E7" w:rsidRDefault="740BE640" w:rsidP="472D09F9">
      <w:pPr>
        <w:pStyle w:val="ListParagraph"/>
        <w:numPr>
          <w:ilvl w:val="0"/>
          <w:numId w:val="3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Membatasi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akses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fitur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administratif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agar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hanya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dapat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digunakan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oleh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peran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admin.</w:t>
      </w:r>
    </w:p>
    <w:p w14:paraId="35DE1A35" w14:textId="385B2B31" w:rsidR="4C22A6E7" w:rsidRDefault="740BE640" w:rsidP="472D09F9">
      <w:pPr>
        <w:pStyle w:val="ListParagraph"/>
        <w:numPr>
          <w:ilvl w:val="0"/>
          <w:numId w:val="3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Mencegah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tanpa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otorisasi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melakukan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manipulasi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terhadap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data dan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fungsi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sensitif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5FE95E5E" w14:textId="2434F1C4" w:rsidR="4C22A6E7" w:rsidRDefault="740BE640" w:rsidP="472D09F9">
      <w:pPr>
        <w:pStyle w:val="ListParagraph"/>
        <w:numPr>
          <w:ilvl w:val="0"/>
          <w:numId w:val="3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Menerapkan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prinsip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r w:rsidRPr="472D09F9">
        <w:rPr>
          <w:rFonts w:ascii="Cambria" w:eastAsia="Cambria" w:hAnsi="Cambria" w:cs="Cambria"/>
          <w:i/>
          <w:iCs/>
          <w:sz w:val="24"/>
          <w:szCs w:val="24"/>
        </w:rPr>
        <w:t>Least Privilege</w:t>
      </w:r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memberikan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hak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akses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sesuai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kebutuhan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masing-masing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peran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50227EDC" w14:textId="14705E7D" w:rsidR="4C22A6E7" w:rsidRDefault="740BE640" w:rsidP="472D09F9">
      <w:pPr>
        <w:pStyle w:val="ListParagraph"/>
        <w:numPr>
          <w:ilvl w:val="0"/>
          <w:numId w:val="3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Melindungi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dari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upaya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akses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langsung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ke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halaman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administratif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melalui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URL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tanpa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hak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akses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sah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22D23661" w14:textId="3D24F52F" w:rsidR="4C22A6E7" w:rsidRDefault="17F89FE3" w:rsidP="6F87A62E">
      <w:pPr>
        <w:pStyle w:val="Heading3"/>
        <w:rPr>
          <w:rStyle w:val="Heading3Char"/>
          <w:b/>
          <w:bCs/>
          <w:color w:val="auto"/>
          <w:sz w:val="28"/>
          <w:szCs w:val="28"/>
        </w:rPr>
      </w:pPr>
      <w:r w:rsidRPr="6F87A62E">
        <w:rPr>
          <w:color w:val="auto"/>
          <w:sz w:val="28"/>
          <w:szCs w:val="28"/>
        </w:rPr>
        <w:t>8.3 SQL Injection Prevention (Prepared Statements)</w:t>
      </w:r>
    </w:p>
    <w:p w14:paraId="523849B4" w14:textId="7F083789" w:rsidR="4C22A6E7" w:rsidRDefault="17F89FE3" w:rsidP="4A90F383">
      <w:pPr>
        <w:rPr>
          <w:b/>
          <w:bCs/>
          <w:sz w:val="24"/>
          <w:szCs w:val="24"/>
        </w:rPr>
      </w:pPr>
      <w:proofErr w:type="spellStart"/>
      <w:r w:rsidRPr="4A90F383">
        <w:rPr>
          <w:b/>
          <w:bCs/>
          <w:sz w:val="24"/>
          <w:szCs w:val="24"/>
        </w:rPr>
        <w:t>Penjelasan</w:t>
      </w:r>
      <w:proofErr w:type="spellEnd"/>
    </w:p>
    <w:p w14:paraId="410EC5D9" w14:textId="02E9B0FF" w:rsidR="4C22A6E7" w:rsidRDefault="17F89FE3" w:rsidP="472D09F9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472D09F9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Warehouse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menerapkan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mekanisme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pencegahan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r w:rsidRPr="472D09F9">
        <w:rPr>
          <w:rFonts w:ascii="Cambria" w:eastAsia="Cambria" w:hAnsi="Cambria" w:cs="Cambria"/>
          <w:i/>
          <w:iCs/>
          <w:sz w:val="24"/>
          <w:szCs w:val="24"/>
        </w:rPr>
        <w:t>SQL Injection</w:t>
      </w:r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menggunakan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prepared statements dan parameter binding pada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setiap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interaksi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database.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Pendekatan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memastikan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bahwa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input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tidak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dieksekusi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sebagai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bagian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dari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perintah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SQL,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sehingga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mencegah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manipulasi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query oleh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pihak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tidak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472D09F9">
        <w:rPr>
          <w:rFonts w:ascii="Cambria" w:eastAsia="Cambria" w:hAnsi="Cambria" w:cs="Cambria"/>
          <w:sz w:val="24"/>
          <w:szCs w:val="24"/>
        </w:rPr>
        <w:t>berwenang</w:t>
      </w:r>
      <w:proofErr w:type="spellEnd"/>
      <w:r w:rsidRPr="472D09F9">
        <w:rPr>
          <w:rFonts w:ascii="Cambria" w:eastAsia="Cambria" w:hAnsi="Cambria" w:cs="Cambria"/>
          <w:sz w:val="24"/>
          <w:szCs w:val="24"/>
        </w:rPr>
        <w:t>.</w:t>
      </w:r>
    </w:p>
    <w:p w14:paraId="5F51A2EA" w14:textId="0F5E2C5C" w:rsidR="4C22A6E7" w:rsidRDefault="637590DE" w:rsidP="4A90F383">
      <w:pPr>
        <w:rPr>
          <w:b/>
          <w:bCs/>
          <w:sz w:val="24"/>
          <w:szCs w:val="24"/>
        </w:rPr>
      </w:pPr>
      <w:proofErr w:type="spellStart"/>
      <w:r w:rsidRPr="4A90F383">
        <w:rPr>
          <w:b/>
          <w:bCs/>
          <w:sz w:val="24"/>
          <w:szCs w:val="24"/>
        </w:rPr>
        <w:t>Implementasi</w:t>
      </w:r>
      <w:proofErr w:type="spellEnd"/>
      <w:r w:rsidRPr="4A90F383">
        <w:rPr>
          <w:b/>
          <w:bCs/>
          <w:sz w:val="24"/>
          <w:szCs w:val="24"/>
        </w:rPr>
        <w:t xml:space="preserve"> pada Kode</w:t>
      </w:r>
    </w:p>
    <w:p w14:paraId="7B47366E" w14:textId="66AAD6AD" w:rsidR="637590DE" w:rsidRDefault="637590DE" w:rsidP="6D22B69F">
      <w:pPr>
        <w:pStyle w:val="Heading4"/>
        <w:rPr>
          <w:i w:val="0"/>
          <w:iCs w:val="0"/>
          <w:color w:val="auto"/>
          <w:sz w:val="28"/>
          <w:szCs w:val="28"/>
        </w:rPr>
      </w:pPr>
      <w:r w:rsidRPr="6D22B69F">
        <w:rPr>
          <w:i w:val="0"/>
          <w:iCs w:val="0"/>
          <w:color w:val="auto"/>
          <w:sz w:val="28"/>
          <w:szCs w:val="28"/>
        </w:rPr>
        <w:t>8.3.1 – Prepared Statement pada Query SELECT</w:t>
      </w:r>
    </w:p>
    <w:p w14:paraId="79CB147F" w14:textId="4390266E" w:rsidR="472D09F9" w:rsidRDefault="472D09F9" w:rsidP="472D09F9">
      <w:r>
        <w:rPr>
          <w:noProof/>
        </w:rPr>
        <w:drawing>
          <wp:anchor distT="0" distB="0" distL="114300" distR="114300" simplePos="0" relativeHeight="251671552" behindDoc="0" locked="0" layoutInCell="1" allowOverlap="1" wp14:anchorId="3856DB56" wp14:editId="020A33E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86400" cy="457200"/>
            <wp:effectExtent l="0" t="0" r="0" b="0"/>
            <wp:wrapNone/>
            <wp:docPr id="16493333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33343" name="Picture 164933334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21C81D" w14:textId="11E9F841" w:rsidR="472D09F9" w:rsidRDefault="472D09F9" w:rsidP="472D09F9"/>
    <w:p w14:paraId="5A91CCF8" w14:textId="11483E92" w:rsidR="31318733" w:rsidRDefault="31318733" w:rsidP="4A90F383">
      <w:pPr>
        <w:rPr>
          <w:rFonts w:ascii="Cambria" w:eastAsia="Cambria" w:hAnsi="Cambria" w:cs="Cambria"/>
        </w:rPr>
      </w:pPr>
      <w:proofErr w:type="spellStart"/>
      <w:r w:rsidRPr="2E1F3311">
        <w:rPr>
          <w:b/>
          <w:bCs/>
          <w:sz w:val="24"/>
          <w:szCs w:val="24"/>
        </w:rPr>
        <w:t>Penjelasan</w:t>
      </w:r>
      <w:proofErr w:type="spellEnd"/>
      <w:r w:rsidR="4B6F2786" w:rsidRPr="2E1F3311">
        <w:rPr>
          <w:b/>
          <w:bCs/>
          <w:sz w:val="24"/>
          <w:szCs w:val="24"/>
        </w:rPr>
        <w:t xml:space="preserve"> Kode</w:t>
      </w:r>
      <w:r w:rsidRPr="2E1F3311">
        <w:rPr>
          <w:b/>
          <w:bCs/>
          <w:sz w:val="24"/>
          <w:szCs w:val="24"/>
        </w:rPr>
        <w:t>:</w:t>
      </w:r>
      <w:r>
        <w:br/>
      </w:r>
      <w:r w:rsidRPr="2E1F3311">
        <w:rPr>
          <w:sz w:val="24"/>
          <w:szCs w:val="24"/>
        </w:rPr>
        <w:t xml:space="preserve">Query database </w:t>
      </w:r>
      <w:proofErr w:type="spellStart"/>
      <w:r w:rsidRPr="2E1F3311">
        <w:rPr>
          <w:sz w:val="24"/>
          <w:szCs w:val="24"/>
        </w:rPr>
        <w:t>menggunakan</w:t>
      </w:r>
      <w:proofErr w:type="spellEnd"/>
      <w:r w:rsidRPr="2E1F3311">
        <w:rPr>
          <w:sz w:val="24"/>
          <w:szCs w:val="24"/>
        </w:rPr>
        <w:t xml:space="preserve"> placeholder (?) dan </w:t>
      </w:r>
      <w:proofErr w:type="spellStart"/>
      <w:r w:rsidRPr="2E1F3311">
        <w:rPr>
          <w:sz w:val="24"/>
          <w:szCs w:val="24"/>
        </w:rPr>
        <w:t>bind_param</w:t>
      </w:r>
      <w:proofErr w:type="spellEnd"/>
      <w:r w:rsidRPr="2E1F3311">
        <w:rPr>
          <w:sz w:val="24"/>
          <w:szCs w:val="24"/>
        </w:rPr>
        <w:t xml:space="preserve">() </w:t>
      </w:r>
      <w:proofErr w:type="spellStart"/>
      <w:r w:rsidRPr="2E1F3311">
        <w:rPr>
          <w:sz w:val="24"/>
          <w:szCs w:val="24"/>
        </w:rPr>
        <w:t>untuk</w:t>
      </w:r>
      <w:proofErr w:type="spellEnd"/>
      <w:r w:rsidRPr="2E1F3311">
        <w:rPr>
          <w:sz w:val="24"/>
          <w:szCs w:val="24"/>
        </w:rPr>
        <w:t xml:space="preserve"> </w:t>
      </w:r>
      <w:proofErr w:type="spellStart"/>
      <w:r w:rsidRPr="2E1F3311">
        <w:rPr>
          <w:sz w:val="24"/>
          <w:szCs w:val="24"/>
        </w:rPr>
        <w:t>memastikan</w:t>
      </w:r>
      <w:proofErr w:type="spellEnd"/>
      <w:r w:rsidRPr="2E1F3311">
        <w:rPr>
          <w:sz w:val="24"/>
          <w:szCs w:val="24"/>
        </w:rPr>
        <w:t xml:space="preserve"> input email </w:t>
      </w:r>
      <w:proofErr w:type="spellStart"/>
      <w:r w:rsidRPr="2E1F3311">
        <w:rPr>
          <w:sz w:val="24"/>
          <w:szCs w:val="24"/>
        </w:rPr>
        <w:t>diperlakukan</w:t>
      </w:r>
      <w:proofErr w:type="spellEnd"/>
      <w:r w:rsidRPr="2E1F3311">
        <w:rPr>
          <w:sz w:val="24"/>
          <w:szCs w:val="24"/>
        </w:rPr>
        <w:t xml:space="preserve"> </w:t>
      </w:r>
      <w:proofErr w:type="spellStart"/>
      <w:r w:rsidRPr="2E1F3311">
        <w:rPr>
          <w:sz w:val="24"/>
          <w:szCs w:val="24"/>
        </w:rPr>
        <w:t>sebagai</w:t>
      </w:r>
      <w:proofErr w:type="spellEnd"/>
      <w:r w:rsidRPr="2E1F3311">
        <w:rPr>
          <w:sz w:val="24"/>
          <w:szCs w:val="24"/>
        </w:rPr>
        <w:t xml:space="preserve"> data, </w:t>
      </w:r>
      <w:proofErr w:type="spellStart"/>
      <w:r w:rsidRPr="2E1F3311">
        <w:rPr>
          <w:sz w:val="24"/>
          <w:szCs w:val="24"/>
        </w:rPr>
        <w:t>bukan</w:t>
      </w:r>
      <w:proofErr w:type="spellEnd"/>
      <w:r w:rsidRPr="2E1F3311">
        <w:rPr>
          <w:sz w:val="24"/>
          <w:szCs w:val="24"/>
        </w:rPr>
        <w:t xml:space="preserve"> </w:t>
      </w:r>
      <w:proofErr w:type="spellStart"/>
      <w:r w:rsidRPr="2E1F3311">
        <w:rPr>
          <w:sz w:val="24"/>
          <w:szCs w:val="24"/>
        </w:rPr>
        <w:t>sebagai</w:t>
      </w:r>
      <w:proofErr w:type="spellEnd"/>
      <w:r w:rsidRPr="2E1F3311">
        <w:rPr>
          <w:sz w:val="24"/>
          <w:szCs w:val="24"/>
        </w:rPr>
        <w:t xml:space="preserve"> </w:t>
      </w:r>
      <w:proofErr w:type="spellStart"/>
      <w:r w:rsidRPr="2E1F3311">
        <w:rPr>
          <w:sz w:val="24"/>
          <w:szCs w:val="24"/>
        </w:rPr>
        <w:t>bagian</w:t>
      </w:r>
      <w:proofErr w:type="spellEnd"/>
      <w:r w:rsidRPr="2E1F3311">
        <w:rPr>
          <w:sz w:val="24"/>
          <w:szCs w:val="24"/>
        </w:rPr>
        <w:t xml:space="preserve"> </w:t>
      </w:r>
      <w:proofErr w:type="spellStart"/>
      <w:r w:rsidRPr="2E1F3311">
        <w:rPr>
          <w:sz w:val="24"/>
          <w:szCs w:val="24"/>
        </w:rPr>
        <w:t>dari</w:t>
      </w:r>
      <w:proofErr w:type="spellEnd"/>
      <w:r w:rsidRPr="2E1F3311">
        <w:rPr>
          <w:sz w:val="24"/>
          <w:szCs w:val="24"/>
        </w:rPr>
        <w:t xml:space="preserve"> </w:t>
      </w:r>
      <w:proofErr w:type="spellStart"/>
      <w:r w:rsidRPr="2E1F3311">
        <w:rPr>
          <w:sz w:val="24"/>
          <w:szCs w:val="24"/>
        </w:rPr>
        <w:t>perintah</w:t>
      </w:r>
      <w:proofErr w:type="spellEnd"/>
      <w:r w:rsidRPr="2E1F3311">
        <w:rPr>
          <w:sz w:val="24"/>
          <w:szCs w:val="24"/>
        </w:rPr>
        <w:t xml:space="preserve"> SQL.</w:t>
      </w:r>
    </w:p>
    <w:p w14:paraId="60A9449A" w14:textId="5B435CDC" w:rsidR="31318733" w:rsidRDefault="31318733" w:rsidP="6D22B69F">
      <w:pPr>
        <w:pStyle w:val="Heading4"/>
        <w:rPr>
          <w:i w:val="0"/>
          <w:iCs w:val="0"/>
          <w:color w:val="auto"/>
          <w:sz w:val="28"/>
          <w:szCs w:val="28"/>
        </w:rPr>
      </w:pPr>
      <w:r w:rsidRPr="6D22B69F">
        <w:rPr>
          <w:i w:val="0"/>
          <w:iCs w:val="0"/>
          <w:color w:val="auto"/>
          <w:sz w:val="28"/>
          <w:szCs w:val="28"/>
        </w:rPr>
        <w:lastRenderedPageBreak/>
        <w:t>8.3.2 – Prepared Statement pada Query INSERT</w:t>
      </w:r>
    </w:p>
    <w:p w14:paraId="68CD001A" w14:textId="022B2905" w:rsidR="472D09F9" w:rsidRDefault="31318733" w:rsidP="4A90F383">
      <w:r>
        <w:rPr>
          <w:noProof/>
        </w:rPr>
        <w:drawing>
          <wp:inline distT="0" distB="0" distL="0" distR="0" wp14:anchorId="1691C97C" wp14:editId="140CA225">
            <wp:extent cx="5486400" cy="514350"/>
            <wp:effectExtent l="0" t="0" r="0" b="0"/>
            <wp:docPr id="7258975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97505" name="Picture 72589750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2E1F3311">
        <w:rPr>
          <w:b/>
          <w:bCs/>
          <w:sz w:val="24"/>
          <w:szCs w:val="24"/>
        </w:rPr>
        <w:t>Penjelasan</w:t>
      </w:r>
      <w:proofErr w:type="spellEnd"/>
      <w:r w:rsidR="526CA315" w:rsidRPr="2E1F3311">
        <w:rPr>
          <w:b/>
          <w:bCs/>
          <w:sz w:val="24"/>
          <w:szCs w:val="24"/>
        </w:rPr>
        <w:t xml:space="preserve"> Kode</w:t>
      </w:r>
      <w:r w:rsidRPr="2E1F3311">
        <w:rPr>
          <w:b/>
          <w:bCs/>
          <w:sz w:val="24"/>
          <w:szCs w:val="24"/>
        </w:rPr>
        <w:t>:</w:t>
      </w:r>
      <w:r w:rsidR="472D09F9">
        <w:br/>
      </w:r>
      <w:r w:rsidRPr="2E1F3311">
        <w:rPr>
          <w:sz w:val="24"/>
          <w:szCs w:val="24"/>
        </w:rPr>
        <w:t xml:space="preserve">Data yang </w:t>
      </w:r>
      <w:proofErr w:type="spellStart"/>
      <w:r w:rsidRPr="2E1F3311">
        <w:rPr>
          <w:sz w:val="24"/>
          <w:szCs w:val="24"/>
        </w:rPr>
        <w:t>berasal</w:t>
      </w:r>
      <w:proofErr w:type="spellEnd"/>
      <w:r w:rsidRPr="2E1F3311">
        <w:rPr>
          <w:sz w:val="24"/>
          <w:szCs w:val="24"/>
        </w:rPr>
        <w:t xml:space="preserve"> </w:t>
      </w:r>
      <w:proofErr w:type="spellStart"/>
      <w:r w:rsidRPr="2E1F3311">
        <w:rPr>
          <w:sz w:val="24"/>
          <w:szCs w:val="24"/>
        </w:rPr>
        <w:t>dari</w:t>
      </w:r>
      <w:proofErr w:type="spellEnd"/>
      <w:r w:rsidRPr="2E1F3311">
        <w:rPr>
          <w:sz w:val="24"/>
          <w:szCs w:val="24"/>
        </w:rPr>
        <w:t xml:space="preserve"> input user </w:t>
      </w:r>
      <w:proofErr w:type="spellStart"/>
      <w:r w:rsidRPr="2E1F3311">
        <w:rPr>
          <w:sz w:val="24"/>
          <w:szCs w:val="24"/>
        </w:rPr>
        <w:t>disisipkan</w:t>
      </w:r>
      <w:proofErr w:type="spellEnd"/>
      <w:r w:rsidRPr="2E1F3311">
        <w:rPr>
          <w:sz w:val="24"/>
          <w:szCs w:val="24"/>
        </w:rPr>
        <w:t xml:space="preserve"> </w:t>
      </w:r>
      <w:proofErr w:type="spellStart"/>
      <w:r w:rsidRPr="2E1F3311">
        <w:rPr>
          <w:sz w:val="24"/>
          <w:szCs w:val="24"/>
        </w:rPr>
        <w:t>ke</w:t>
      </w:r>
      <w:proofErr w:type="spellEnd"/>
      <w:r w:rsidRPr="2E1F3311">
        <w:rPr>
          <w:sz w:val="24"/>
          <w:szCs w:val="24"/>
        </w:rPr>
        <w:t xml:space="preserve"> </w:t>
      </w:r>
      <w:proofErr w:type="spellStart"/>
      <w:r w:rsidRPr="2E1F3311">
        <w:rPr>
          <w:sz w:val="24"/>
          <w:szCs w:val="24"/>
        </w:rPr>
        <w:t>dalam</w:t>
      </w:r>
      <w:proofErr w:type="spellEnd"/>
      <w:r w:rsidRPr="2E1F3311">
        <w:rPr>
          <w:sz w:val="24"/>
          <w:szCs w:val="24"/>
        </w:rPr>
        <w:t xml:space="preserve"> database </w:t>
      </w:r>
      <w:proofErr w:type="spellStart"/>
      <w:r w:rsidRPr="2E1F3311">
        <w:rPr>
          <w:sz w:val="24"/>
          <w:szCs w:val="24"/>
        </w:rPr>
        <w:t>menggunakan</w:t>
      </w:r>
      <w:proofErr w:type="spellEnd"/>
      <w:r w:rsidRPr="2E1F3311">
        <w:rPr>
          <w:sz w:val="24"/>
          <w:szCs w:val="24"/>
        </w:rPr>
        <w:t xml:space="preserve"> parameter binding, </w:t>
      </w:r>
      <w:proofErr w:type="spellStart"/>
      <w:r w:rsidRPr="2E1F3311">
        <w:rPr>
          <w:sz w:val="24"/>
          <w:szCs w:val="24"/>
        </w:rPr>
        <w:t>sehingga</w:t>
      </w:r>
      <w:proofErr w:type="spellEnd"/>
      <w:r w:rsidRPr="2E1F3311">
        <w:rPr>
          <w:sz w:val="24"/>
          <w:szCs w:val="24"/>
        </w:rPr>
        <w:t xml:space="preserve"> </w:t>
      </w:r>
      <w:proofErr w:type="spellStart"/>
      <w:r w:rsidRPr="2E1F3311">
        <w:rPr>
          <w:sz w:val="24"/>
          <w:szCs w:val="24"/>
        </w:rPr>
        <w:t>mencegah</w:t>
      </w:r>
      <w:proofErr w:type="spellEnd"/>
      <w:r w:rsidRPr="2E1F3311">
        <w:rPr>
          <w:sz w:val="24"/>
          <w:szCs w:val="24"/>
        </w:rPr>
        <w:t xml:space="preserve"> </w:t>
      </w:r>
      <w:proofErr w:type="spellStart"/>
      <w:r w:rsidRPr="2E1F3311">
        <w:rPr>
          <w:sz w:val="24"/>
          <w:szCs w:val="24"/>
        </w:rPr>
        <w:t>injeksi</w:t>
      </w:r>
      <w:proofErr w:type="spellEnd"/>
      <w:r w:rsidRPr="2E1F3311">
        <w:rPr>
          <w:sz w:val="24"/>
          <w:szCs w:val="24"/>
        </w:rPr>
        <w:t xml:space="preserve"> </w:t>
      </w:r>
      <w:proofErr w:type="spellStart"/>
      <w:r w:rsidRPr="2E1F3311">
        <w:rPr>
          <w:sz w:val="24"/>
          <w:szCs w:val="24"/>
        </w:rPr>
        <w:t>perintah</w:t>
      </w:r>
      <w:proofErr w:type="spellEnd"/>
      <w:r w:rsidRPr="2E1F3311">
        <w:rPr>
          <w:sz w:val="24"/>
          <w:szCs w:val="24"/>
        </w:rPr>
        <w:t xml:space="preserve"> SQL </w:t>
      </w:r>
      <w:proofErr w:type="spellStart"/>
      <w:r w:rsidRPr="2E1F3311">
        <w:rPr>
          <w:sz w:val="24"/>
          <w:szCs w:val="24"/>
        </w:rPr>
        <w:t>berbahaya</w:t>
      </w:r>
      <w:proofErr w:type="spellEnd"/>
      <w:r w:rsidRPr="2E1F3311">
        <w:rPr>
          <w:sz w:val="24"/>
          <w:szCs w:val="24"/>
        </w:rPr>
        <w:t>.</w:t>
      </w:r>
    </w:p>
    <w:p w14:paraId="75F3D613" w14:textId="569D5B5B" w:rsidR="472D09F9" w:rsidRDefault="4148E5B9" w:rsidP="6D22B69F">
      <w:pPr>
        <w:pStyle w:val="Heading4"/>
        <w:rPr>
          <w:i w:val="0"/>
          <w:iCs w:val="0"/>
          <w:color w:val="auto"/>
          <w:sz w:val="28"/>
          <w:szCs w:val="28"/>
        </w:rPr>
      </w:pPr>
      <w:r w:rsidRPr="6D22B69F">
        <w:rPr>
          <w:i w:val="0"/>
          <w:iCs w:val="0"/>
          <w:color w:val="auto"/>
          <w:sz w:val="28"/>
          <w:szCs w:val="28"/>
        </w:rPr>
        <w:t>8.3.3 – Prepared Statement pada Query UPDATE</w:t>
      </w:r>
    </w:p>
    <w:p w14:paraId="78F7CBE9" w14:textId="75BFDCA3" w:rsidR="4A6784F7" w:rsidRDefault="02FC037C" w:rsidP="4A6784F7">
      <w:r>
        <w:rPr>
          <w:noProof/>
        </w:rPr>
        <w:drawing>
          <wp:anchor distT="0" distB="0" distL="114300" distR="114300" simplePos="0" relativeHeight="251675648" behindDoc="0" locked="0" layoutInCell="1" allowOverlap="1" wp14:anchorId="01465D8F" wp14:editId="5287E207">
            <wp:simplePos x="0" y="0"/>
            <wp:positionH relativeFrom="column">
              <wp:posOffset>-47625</wp:posOffset>
            </wp:positionH>
            <wp:positionV relativeFrom="paragraph">
              <wp:posOffset>85725</wp:posOffset>
            </wp:positionV>
            <wp:extent cx="5486400" cy="419100"/>
            <wp:effectExtent l="0" t="0" r="0" b="0"/>
            <wp:wrapNone/>
            <wp:docPr id="17123198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19860" name="Picture 171231986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952DAD" w14:textId="048FD554" w:rsidR="472D09F9" w:rsidRDefault="472D09F9" w:rsidP="472D09F9"/>
    <w:p w14:paraId="3182C91D" w14:textId="52BDB0BF" w:rsidR="6F87A62E" w:rsidRDefault="6DC8BA1A" w:rsidP="6F87A62E">
      <w:proofErr w:type="spellStart"/>
      <w:r w:rsidRPr="2E1F3311">
        <w:rPr>
          <w:b/>
          <w:bCs/>
          <w:sz w:val="24"/>
          <w:szCs w:val="24"/>
        </w:rPr>
        <w:t>Penjelasan</w:t>
      </w:r>
      <w:proofErr w:type="spellEnd"/>
      <w:r w:rsidR="7F38C0CE" w:rsidRPr="2E1F3311">
        <w:rPr>
          <w:b/>
          <w:bCs/>
          <w:sz w:val="24"/>
          <w:szCs w:val="24"/>
        </w:rPr>
        <w:t xml:space="preserve"> Kode</w:t>
      </w:r>
      <w:r w:rsidRPr="2E1F3311">
        <w:rPr>
          <w:b/>
          <w:bCs/>
          <w:sz w:val="24"/>
          <w:szCs w:val="24"/>
        </w:rPr>
        <w:t>:</w:t>
      </w:r>
      <w:r w:rsidR="6F87A62E">
        <w:br/>
      </w:r>
      <w:r w:rsidRPr="2E1F3311">
        <w:rPr>
          <w:sz w:val="24"/>
          <w:szCs w:val="24"/>
        </w:rPr>
        <w:t xml:space="preserve">Query UPDATE juga </w:t>
      </w:r>
      <w:proofErr w:type="spellStart"/>
      <w:r w:rsidRPr="2E1F3311">
        <w:rPr>
          <w:sz w:val="24"/>
          <w:szCs w:val="24"/>
        </w:rPr>
        <w:t>menggunakan</w:t>
      </w:r>
      <w:proofErr w:type="spellEnd"/>
      <w:r w:rsidRPr="2E1F3311">
        <w:rPr>
          <w:sz w:val="24"/>
          <w:szCs w:val="24"/>
        </w:rPr>
        <w:t xml:space="preserve"> prepared statement </w:t>
      </w:r>
      <w:proofErr w:type="spellStart"/>
      <w:r w:rsidRPr="2E1F3311">
        <w:rPr>
          <w:sz w:val="24"/>
          <w:szCs w:val="24"/>
        </w:rPr>
        <w:t>untuk</w:t>
      </w:r>
      <w:proofErr w:type="spellEnd"/>
      <w:r w:rsidRPr="2E1F3311">
        <w:rPr>
          <w:sz w:val="24"/>
          <w:szCs w:val="24"/>
        </w:rPr>
        <w:t xml:space="preserve"> </w:t>
      </w:r>
      <w:proofErr w:type="spellStart"/>
      <w:r w:rsidRPr="2E1F3311">
        <w:rPr>
          <w:sz w:val="24"/>
          <w:szCs w:val="24"/>
        </w:rPr>
        <w:t>memastikan</w:t>
      </w:r>
      <w:proofErr w:type="spellEnd"/>
      <w:r w:rsidRPr="2E1F3311">
        <w:rPr>
          <w:sz w:val="24"/>
          <w:szCs w:val="24"/>
        </w:rPr>
        <w:t xml:space="preserve"> parameter OTP dan ID user </w:t>
      </w:r>
      <w:proofErr w:type="spellStart"/>
      <w:r w:rsidRPr="2E1F3311">
        <w:rPr>
          <w:sz w:val="24"/>
          <w:szCs w:val="24"/>
        </w:rPr>
        <w:t>tidak</w:t>
      </w:r>
      <w:proofErr w:type="spellEnd"/>
      <w:r w:rsidRPr="2E1F3311">
        <w:rPr>
          <w:sz w:val="24"/>
          <w:szCs w:val="24"/>
        </w:rPr>
        <w:t xml:space="preserve"> </w:t>
      </w:r>
      <w:proofErr w:type="spellStart"/>
      <w:r w:rsidRPr="2E1F3311">
        <w:rPr>
          <w:sz w:val="24"/>
          <w:szCs w:val="24"/>
        </w:rPr>
        <w:t>dapat</w:t>
      </w:r>
      <w:proofErr w:type="spellEnd"/>
      <w:r w:rsidRPr="2E1F3311">
        <w:rPr>
          <w:sz w:val="24"/>
          <w:szCs w:val="24"/>
        </w:rPr>
        <w:t xml:space="preserve"> </w:t>
      </w:r>
      <w:proofErr w:type="spellStart"/>
      <w:r w:rsidRPr="2E1F3311">
        <w:rPr>
          <w:sz w:val="24"/>
          <w:szCs w:val="24"/>
        </w:rPr>
        <w:t>dimanipulasi</w:t>
      </w:r>
      <w:proofErr w:type="spellEnd"/>
      <w:r w:rsidRPr="2E1F3311">
        <w:rPr>
          <w:sz w:val="24"/>
          <w:szCs w:val="24"/>
        </w:rPr>
        <w:t xml:space="preserve"> </w:t>
      </w:r>
      <w:proofErr w:type="spellStart"/>
      <w:r w:rsidRPr="2E1F3311">
        <w:rPr>
          <w:sz w:val="24"/>
          <w:szCs w:val="24"/>
        </w:rPr>
        <w:t>melalui</w:t>
      </w:r>
      <w:proofErr w:type="spellEnd"/>
      <w:r w:rsidRPr="2E1F3311">
        <w:rPr>
          <w:sz w:val="24"/>
          <w:szCs w:val="24"/>
        </w:rPr>
        <w:t xml:space="preserve"> input </w:t>
      </w:r>
      <w:proofErr w:type="spellStart"/>
      <w:r w:rsidRPr="2E1F3311">
        <w:rPr>
          <w:sz w:val="24"/>
          <w:szCs w:val="24"/>
        </w:rPr>
        <w:t>berbahaya</w:t>
      </w:r>
      <w:proofErr w:type="spellEnd"/>
      <w:r w:rsidRPr="2E1F3311">
        <w:rPr>
          <w:sz w:val="24"/>
          <w:szCs w:val="24"/>
        </w:rPr>
        <w:t>.</w:t>
      </w:r>
    </w:p>
    <w:p w14:paraId="310B6C38" w14:textId="7CA69721" w:rsidR="6DC8BA1A" w:rsidRDefault="6DC8BA1A" w:rsidP="4A90F383">
      <w:pPr>
        <w:rPr>
          <w:b/>
          <w:bCs/>
          <w:sz w:val="24"/>
          <w:szCs w:val="24"/>
        </w:rPr>
      </w:pPr>
      <w:r w:rsidRPr="4A90F383">
        <w:rPr>
          <w:b/>
          <w:bCs/>
          <w:sz w:val="24"/>
          <w:szCs w:val="24"/>
        </w:rPr>
        <w:t xml:space="preserve">Tujuan </w:t>
      </w:r>
      <w:proofErr w:type="spellStart"/>
      <w:r w:rsidRPr="4A90F383">
        <w:rPr>
          <w:b/>
          <w:bCs/>
          <w:sz w:val="24"/>
          <w:szCs w:val="24"/>
        </w:rPr>
        <w:t>Keamanan</w:t>
      </w:r>
      <w:proofErr w:type="spellEnd"/>
    </w:p>
    <w:p w14:paraId="103D4EDE" w14:textId="2E2BF7DA" w:rsidR="6DC8BA1A" w:rsidRDefault="6DC8BA1A" w:rsidP="06461603">
      <w:p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06461603">
        <w:rPr>
          <w:rFonts w:ascii="Cambria" w:eastAsia="Cambria" w:hAnsi="Cambria" w:cs="Cambria"/>
          <w:sz w:val="24"/>
          <w:szCs w:val="24"/>
        </w:rPr>
        <w:t>Penerapan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prepared statements pada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Warehouse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bertujuan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>:</w:t>
      </w:r>
    </w:p>
    <w:p w14:paraId="3B4EEF62" w14:textId="69C51EE0" w:rsidR="6DC8BA1A" w:rsidRDefault="6DC8BA1A" w:rsidP="06461603">
      <w:pPr>
        <w:pStyle w:val="ListParagraph"/>
        <w:numPr>
          <w:ilvl w:val="0"/>
          <w:numId w:val="30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06461603">
        <w:rPr>
          <w:rFonts w:ascii="Cambria" w:eastAsia="Cambria" w:hAnsi="Cambria" w:cs="Cambria"/>
          <w:sz w:val="24"/>
          <w:szCs w:val="24"/>
        </w:rPr>
        <w:t>Mencegah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serangan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r w:rsidRPr="06461603">
        <w:rPr>
          <w:rFonts w:ascii="Cambria" w:eastAsia="Cambria" w:hAnsi="Cambria" w:cs="Cambria"/>
          <w:i/>
          <w:iCs/>
          <w:sz w:val="24"/>
          <w:szCs w:val="24"/>
        </w:rPr>
        <w:t>SQL Injection</w:t>
      </w:r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melalui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input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>.</w:t>
      </w:r>
    </w:p>
    <w:p w14:paraId="74707E32" w14:textId="5FD4603B" w:rsidR="6DC8BA1A" w:rsidRDefault="6DC8BA1A" w:rsidP="06461603">
      <w:pPr>
        <w:pStyle w:val="ListParagraph"/>
        <w:numPr>
          <w:ilvl w:val="0"/>
          <w:numId w:val="30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06461603">
        <w:rPr>
          <w:rFonts w:ascii="Cambria" w:eastAsia="Cambria" w:hAnsi="Cambria" w:cs="Cambria"/>
          <w:sz w:val="24"/>
          <w:szCs w:val="24"/>
        </w:rPr>
        <w:t>Melindungi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integritas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konsistensi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data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dalam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database.</w:t>
      </w:r>
    </w:p>
    <w:p w14:paraId="6A35AC86" w14:textId="29B7D8FF" w:rsidR="6DC8BA1A" w:rsidRDefault="6DC8BA1A" w:rsidP="06461603">
      <w:pPr>
        <w:pStyle w:val="ListParagraph"/>
        <w:numPr>
          <w:ilvl w:val="0"/>
          <w:numId w:val="30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06461603">
        <w:rPr>
          <w:rFonts w:ascii="Cambria" w:eastAsia="Cambria" w:hAnsi="Cambria" w:cs="Cambria"/>
          <w:sz w:val="24"/>
          <w:szCs w:val="24"/>
        </w:rPr>
        <w:t>Memastikan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seluruh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operasi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database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dijalankan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secara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aman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>.</w:t>
      </w:r>
    </w:p>
    <w:p w14:paraId="46B71022" w14:textId="4BE4FF76" w:rsidR="02FC037C" w:rsidRDefault="6DC8BA1A" w:rsidP="06461603">
      <w:pPr>
        <w:pStyle w:val="ListParagraph"/>
        <w:numPr>
          <w:ilvl w:val="0"/>
          <w:numId w:val="30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06461603">
        <w:rPr>
          <w:rFonts w:ascii="Cambria" w:eastAsia="Cambria" w:hAnsi="Cambria" w:cs="Cambria"/>
          <w:sz w:val="24"/>
          <w:szCs w:val="24"/>
        </w:rPr>
        <w:t>Mengurangi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risiko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kebocoran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atau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manipulasi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data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sensitif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>.</w:t>
      </w:r>
    </w:p>
    <w:p w14:paraId="3F9A22F5" w14:textId="5312AD0F" w:rsidR="05BDF77B" w:rsidRDefault="05BDF77B" w:rsidP="396AF26C">
      <w:pPr>
        <w:pStyle w:val="Heading3"/>
        <w:rPr>
          <w:color w:val="auto"/>
          <w:sz w:val="28"/>
          <w:szCs w:val="28"/>
        </w:rPr>
      </w:pPr>
      <w:r w:rsidRPr="396AF26C">
        <w:rPr>
          <w:color w:val="auto"/>
          <w:sz w:val="28"/>
          <w:szCs w:val="28"/>
        </w:rPr>
        <w:t>8.4 Session Management &amp; Session Security</w:t>
      </w:r>
    </w:p>
    <w:p w14:paraId="6134D9BB" w14:textId="0B362A49" w:rsidR="05BDF77B" w:rsidRDefault="05BDF77B" w:rsidP="6D22B69F">
      <w:pPr>
        <w:pStyle w:val="Heading4"/>
        <w:rPr>
          <w:i w:val="0"/>
          <w:iCs w:val="0"/>
          <w:color w:val="auto"/>
          <w:sz w:val="28"/>
          <w:szCs w:val="28"/>
        </w:rPr>
      </w:pPr>
      <w:r w:rsidRPr="6D22B69F">
        <w:rPr>
          <w:i w:val="0"/>
          <w:iCs w:val="0"/>
          <w:color w:val="auto"/>
          <w:sz w:val="28"/>
          <w:szCs w:val="28"/>
        </w:rPr>
        <w:t xml:space="preserve">8.4.1 </w:t>
      </w:r>
      <w:proofErr w:type="spellStart"/>
      <w:r w:rsidRPr="6D22B69F">
        <w:rPr>
          <w:i w:val="0"/>
          <w:iCs w:val="0"/>
          <w:color w:val="auto"/>
          <w:sz w:val="28"/>
          <w:szCs w:val="28"/>
        </w:rPr>
        <w:t>Penggunaan</w:t>
      </w:r>
      <w:proofErr w:type="spellEnd"/>
      <w:r w:rsidRPr="6D22B69F">
        <w:rPr>
          <w:i w:val="0"/>
          <w:iCs w:val="0"/>
          <w:color w:val="auto"/>
          <w:sz w:val="28"/>
          <w:szCs w:val="28"/>
        </w:rPr>
        <w:t xml:space="preserve"> Session pada Halaman Dashboard</w:t>
      </w:r>
    </w:p>
    <w:p w14:paraId="402ADF01" w14:textId="77210287" w:rsidR="05BDF77B" w:rsidRDefault="05BDF77B" w:rsidP="396AF26C">
      <w:pPr>
        <w:rPr>
          <w:b/>
          <w:bCs/>
          <w:sz w:val="24"/>
          <w:szCs w:val="24"/>
        </w:rPr>
      </w:pPr>
      <w:proofErr w:type="spellStart"/>
      <w:r w:rsidRPr="396AF26C">
        <w:rPr>
          <w:b/>
          <w:bCs/>
          <w:sz w:val="24"/>
          <w:szCs w:val="24"/>
        </w:rPr>
        <w:t>Penjelasan</w:t>
      </w:r>
      <w:proofErr w:type="spellEnd"/>
    </w:p>
    <w:p w14:paraId="28CC4108" w14:textId="2B248CFD" w:rsidR="05BDF77B" w:rsidRDefault="05BDF77B" w:rsidP="396AF26C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396AF26C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396AF26C">
        <w:rPr>
          <w:rFonts w:ascii="Cambria" w:eastAsia="Cambria" w:hAnsi="Cambria" w:cs="Cambria"/>
          <w:sz w:val="24"/>
          <w:szCs w:val="24"/>
        </w:rPr>
        <w:t xml:space="preserve"> Warehouse </w:t>
      </w:r>
      <w:proofErr w:type="spellStart"/>
      <w:r w:rsidRPr="396AF26C">
        <w:rPr>
          <w:rFonts w:ascii="Cambria" w:eastAsia="Cambria" w:hAnsi="Cambria" w:cs="Cambria"/>
          <w:sz w:val="24"/>
          <w:szCs w:val="24"/>
        </w:rPr>
        <w:t>menggunakan</w:t>
      </w:r>
      <w:proofErr w:type="spellEnd"/>
      <w:r w:rsidRPr="396AF26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96AF26C">
        <w:rPr>
          <w:rFonts w:ascii="Cambria" w:eastAsia="Cambria" w:hAnsi="Cambria" w:cs="Cambria"/>
          <w:sz w:val="24"/>
          <w:szCs w:val="24"/>
        </w:rPr>
        <w:t>mekanisme</w:t>
      </w:r>
      <w:proofErr w:type="spellEnd"/>
      <w:r w:rsidRPr="396AF26C">
        <w:rPr>
          <w:rFonts w:ascii="Cambria" w:eastAsia="Cambria" w:hAnsi="Cambria" w:cs="Cambria"/>
          <w:sz w:val="24"/>
          <w:szCs w:val="24"/>
        </w:rPr>
        <w:t xml:space="preserve"> session PHP </w:t>
      </w:r>
      <w:proofErr w:type="spellStart"/>
      <w:r w:rsidRPr="396AF26C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396AF26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96AF26C">
        <w:rPr>
          <w:rFonts w:ascii="Cambria" w:eastAsia="Cambria" w:hAnsi="Cambria" w:cs="Cambria"/>
          <w:sz w:val="24"/>
          <w:szCs w:val="24"/>
        </w:rPr>
        <w:t>menyimpan</w:t>
      </w:r>
      <w:proofErr w:type="spellEnd"/>
      <w:r w:rsidRPr="396AF26C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396AF26C">
        <w:rPr>
          <w:rFonts w:ascii="Cambria" w:eastAsia="Cambria" w:hAnsi="Cambria" w:cs="Cambria"/>
          <w:sz w:val="24"/>
          <w:szCs w:val="24"/>
        </w:rPr>
        <w:t>mengelola</w:t>
      </w:r>
      <w:proofErr w:type="spellEnd"/>
      <w:r w:rsidRPr="396AF26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96AF26C">
        <w:rPr>
          <w:rFonts w:ascii="Cambria" w:eastAsia="Cambria" w:hAnsi="Cambria" w:cs="Cambria"/>
          <w:sz w:val="24"/>
          <w:szCs w:val="24"/>
        </w:rPr>
        <w:t>identitas</w:t>
      </w:r>
      <w:proofErr w:type="spellEnd"/>
      <w:r w:rsidRPr="396AF26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96AF26C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396AF26C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396AF26C">
        <w:rPr>
          <w:rFonts w:ascii="Cambria" w:eastAsia="Cambria" w:hAnsi="Cambria" w:cs="Cambria"/>
          <w:sz w:val="24"/>
          <w:szCs w:val="24"/>
        </w:rPr>
        <w:t>sedang</w:t>
      </w:r>
      <w:proofErr w:type="spellEnd"/>
      <w:r w:rsidRPr="396AF26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96AF26C">
        <w:rPr>
          <w:rFonts w:ascii="Cambria" w:eastAsia="Cambria" w:hAnsi="Cambria" w:cs="Cambria"/>
          <w:sz w:val="24"/>
          <w:szCs w:val="24"/>
        </w:rPr>
        <w:t>aktif</w:t>
      </w:r>
      <w:proofErr w:type="spellEnd"/>
      <w:r w:rsidRPr="396AF26C">
        <w:rPr>
          <w:rFonts w:ascii="Cambria" w:eastAsia="Cambria" w:hAnsi="Cambria" w:cs="Cambria"/>
          <w:sz w:val="24"/>
          <w:szCs w:val="24"/>
        </w:rPr>
        <w:t xml:space="preserve"> login. </w:t>
      </w:r>
      <w:proofErr w:type="spellStart"/>
      <w:r w:rsidRPr="396AF26C">
        <w:rPr>
          <w:rFonts w:ascii="Cambria" w:eastAsia="Cambria" w:hAnsi="Cambria" w:cs="Cambria"/>
          <w:sz w:val="24"/>
          <w:szCs w:val="24"/>
        </w:rPr>
        <w:t>Informasi</w:t>
      </w:r>
      <w:proofErr w:type="spellEnd"/>
      <w:r w:rsidRPr="396AF26C">
        <w:rPr>
          <w:rFonts w:ascii="Cambria" w:eastAsia="Cambria" w:hAnsi="Cambria" w:cs="Cambria"/>
          <w:sz w:val="24"/>
          <w:szCs w:val="24"/>
        </w:rPr>
        <w:t xml:space="preserve"> session </w:t>
      </w:r>
      <w:proofErr w:type="spellStart"/>
      <w:r w:rsidRPr="396AF26C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396AF26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96AF26C">
        <w:rPr>
          <w:rFonts w:ascii="Cambria" w:eastAsia="Cambria" w:hAnsi="Cambria" w:cs="Cambria"/>
          <w:sz w:val="24"/>
          <w:szCs w:val="24"/>
        </w:rPr>
        <w:t>dimanfaatkan</w:t>
      </w:r>
      <w:proofErr w:type="spellEnd"/>
      <w:r w:rsidRPr="396AF26C"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 w:rsidRPr="396AF26C">
        <w:rPr>
          <w:rFonts w:ascii="Cambria" w:eastAsia="Cambria" w:hAnsi="Cambria" w:cs="Cambria"/>
          <w:sz w:val="24"/>
          <w:szCs w:val="24"/>
        </w:rPr>
        <w:t>halaman</w:t>
      </w:r>
      <w:proofErr w:type="spellEnd"/>
      <w:r w:rsidRPr="396AF26C">
        <w:rPr>
          <w:rFonts w:ascii="Cambria" w:eastAsia="Cambria" w:hAnsi="Cambria" w:cs="Cambria"/>
          <w:sz w:val="24"/>
          <w:szCs w:val="24"/>
        </w:rPr>
        <w:t xml:space="preserve"> dashboard </w:t>
      </w:r>
      <w:proofErr w:type="spellStart"/>
      <w:r w:rsidRPr="396AF26C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396AF26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96AF26C">
        <w:rPr>
          <w:rFonts w:ascii="Cambria" w:eastAsia="Cambria" w:hAnsi="Cambria" w:cs="Cambria"/>
          <w:sz w:val="24"/>
          <w:szCs w:val="24"/>
        </w:rPr>
        <w:t>menampilkan</w:t>
      </w:r>
      <w:proofErr w:type="spellEnd"/>
      <w:r w:rsidRPr="396AF26C">
        <w:rPr>
          <w:rFonts w:ascii="Cambria" w:eastAsia="Cambria" w:hAnsi="Cambria" w:cs="Cambria"/>
          <w:sz w:val="24"/>
          <w:szCs w:val="24"/>
        </w:rPr>
        <w:t xml:space="preserve"> data </w:t>
      </w:r>
      <w:proofErr w:type="spellStart"/>
      <w:r w:rsidRPr="396AF26C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396AF26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96AF26C">
        <w:rPr>
          <w:rFonts w:ascii="Cambria" w:eastAsia="Cambria" w:hAnsi="Cambria" w:cs="Cambria"/>
          <w:sz w:val="24"/>
          <w:szCs w:val="24"/>
        </w:rPr>
        <w:t>serta</w:t>
      </w:r>
      <w:proofErr w:type="spellEnd"/>
      <w:r w:rsidRPr="396AF26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96AF26C">
        <w:rPr>
          <w:rFonts w:ascii="Cambria" w:eastAsia="Cambria" w:hAnsi="Cambria" w:cs="Cambria"/>
          <w:sz w:val="24"/>
          <w:szCs w:val="24"/>
        </w:rPr>
        <w:t>memastikan</w:t>
      </w:r>
      <w:proofErr w:type="spellEnd"/>
      <w:r w:rsidRPr="396AF26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96AF26C">
        <w:rPr>
          <w:rFonts w:ascii="Cambria" w:eastAsia="Cambria" w:hAnsi="Cambria" w:cs="Cambria"/>
          <w:sz w:val="24"/>
          <w:szCs w:val="24"/>
        </w:rPr>
        <w:t>bahwa</w:t>
      </w:r>
      <w:proofErr w:type="spellEnd"/>
      <w:r w:rsidRPr="396AF26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96AF26C">
        <w:rPr>
          <w:rFonts w:ascii="Cambria" w:eastAsia="Cambria" w:hAnsi="Cambria" w:cs="Cambria"/>
          <w:sz w:val="24"/>
          <w:szCs w:val="24"/>
        </w:rPr>
        <w:t>akses</w:t>
      </w:r>
      <w:proofErr w:type="spellEnd"/>
      <w:r w:rsidRPr="396AF26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96AF26C">
        <w:rPr>
          <w:rFonts w:ascii="Cambria" w:eastAsia="Cambria" w:hAnsi="Cambria" w:cs="Cambria"/>
          <w:sz w:val="24"/>
          <w:szCs w:val="24"/>
        </w:rPr>
        <w:t>ke</w:t>
      </w:r>
      <w:proofErr w:type="spellEnd"/>
      <w:r w:rsidRPr="396AF26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96AF26C">
        <w:rPr>
          <w:rFonts w:ascii="Cambria" w:eastAsia="Cambria" w:hAnsi="Cambria" w:cs="Cambria"/>
          <w:sz w:val="24"/>
          <w:szCs w:val="24"/>
        </w:rPr>
        <w:t>fitur</w:t>
      </w:r>
      <w:proofErr w:type="spellEnd"/>
      <w:r w:rsidRPr="396AF26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96AF26C">
        <w:rPr>
          <w:rFonts w:ascii="Cambria" w:eastAsia="Cambria" w:hAnsi="Cambria" w:cs="Cambria"/>
          <w:sz w:val="24"/>
          <w:szCs w:val="24"/>
        </w:rPr>
        <w:t>utama</w:t>
      </w:r>
      <w:proofErr w:type="spellEnd"/>
      <w:r w:rsidRPr="396AF26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96AF26C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396AF26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96AF26C">
        <w:rPr>
          <w:rFonts w:ascii="Cambria" w:eastAsia="Cambria" w:hAnsi="Cambria" w:cs="Cambria"/>
          <w:sz w:val="24"/>
          <w:szCs w:val="24"/>
        </w:rPr>
        <w:t>hanya</w:t>
      </w:r>
      <w:proofErr w:type="spellEnd"/>
      <w:r w:rsidRPr="396AF26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96AF26C">
        <w:rPr>
          <w:rFonts w:ascii="Cambria" w:eastAsia="Cambria" w:hAnsi="Cambria" w:cs="Cambria"/>
          <w:sz w:val="24"/>
          <w:szCs w:val="24"/>
        </w:rPr>
        <w:t>dilakukan</w:t>
      </w:r>
      <w:proofErr w:type="spellEnd"/>
      <w:r w:rsidRPr="396AF26C">
        <w:rPr>
          <w:rFonts w:ascii="Cambria" w:eastAsia="Cambria" w:hAnsi="Cambria" w:cs="Cambria"/>
          <w:sz w:val="24"/>
          <w:szCs w:val="24"/>
        </w:rPr>
        <w:t xml:space="preserve"> oleh </w:t>
      </w:r>
      <w:proofErr w:type="spellStart"/>
      <w:r w:rsidRPr="396AF26C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396AF26C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396AF26C">
        <w:rPr>
          <w:rFonts w:ascii="Cambria" w:eastAsia="Cambria" w:hAnsi="Cambria" w:cs="Cambria"/>
          <w:sz w:val="24"/>
          <w:szCs w:val="24"/>
        </w:rPr>
        <w:t>telah</w:t>
      </w:r>
      <w:proofErr w:type="spellEnd"/>
      <w:r w:rsidRPr="396AF26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96AF26C">
        <w:rPr>
          <w:rFonts w:ascii="Cambria" w:eastAsia="Cambria" w:hAnsi="Cambria" w:cs="Cambria"/>
          <w:sz w:val="24"/>
          <w:szCs w:val="24"/>
        </w:rPr>
        <w:t>terautentikasi</w:t>
      </w:r>
      <w:proofErr w:type="spellEnd"/>
      <w:r w:rsidRPr="396AF26C">
        <w:rPr>
          <w:rFonts w:ascii="Cambria" w:eastAsia="Cambria" w:hAnsi="Cambria" w:cs="Cambria"/>
          <w:sz w:val="24"/>
          <w:szCs w:val="24"/>
        </w:rPr>
        <w:t>.</w:t>
      </w:r>
    </w:p>
    <w:p w14:paraId="14CBC036" w14:textId="690B67EE" w:rsidR="0BB660D7" w:rsidRDefault="00452982" w:rsidP="396AF26C">
      <w:pPr>
        <w:spacing w:before="240" w:after="240"/>
        <w:jc w:val="both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37760" behindDoc="0" locked="0" layoutInCell="1" allowOverlap="1" wp14:anchorId="74184FC8" wp14:editId="53B3DD86">
            <wp:simplePos x="0" y="0"/>
            <wp:positionH relativeFrom="column">
              <wp:posOffset>0</wp:posOffset>
            </wp:positionH>
            <wp:positionV relativeFrom="paragraph">
              <wp:posOffset>227965</wp:posOffset>
            </wp:positionV>
            <wp:extent cx="5486400" cy="485775"/>
            <wp:effectExtent l="0" t="0" r="0" b="0"/>
            <wp:wrapNone/>
            <wp:docPr id="2097261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6174" name="Picture 20972617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BB660D7" w:rsidRPr="396AF26C">
        <w:rPr>
          <w:rFonts w:ascii="Cambria" w:eastAsia="Cambria" w:hAnsi="Cambria" w:cs="Cambria"/>
          <w:b/>
          <w:bCs/>
          <w:sz w:val="24"/>
          <w:szCs w:val="24"/>
        </w:rPr>
        <w:t>Implementasi</w:t>
      </w:r>
      <w:proofErr w:type="spellEnd"/>
      <w:r w:rsidR="0BB660D7" w:rsidRPr="396AF26C">
        <w:rPr>
          <w:rFonts w:ascii="Cambria" w:eastAsia="Cambria" w:hAnsi="Cambria" w:cs="Cambria"/>
          <w:b/>
          <w:bCs/>
          <w:sz w:val="24"/>
          <w:szCs w:val="24"/>
        </w:rPr>
        <w:t xml:space="preserve"> pada Kode</w:t>
      </w:r>
    </w:p>
    <w:p w14:paraId="048CC032" w14:textId="7D094E3D" w:rsidR="396AF26C" w:rsidRDefault="396AF26C" w:rsidP="396AF26C">
      <w:pPr>
        <w:spacing w:before="240" w:after="240"/>
        <w:jc w:val="both"/>
        <w:rPr>
          <w:rFonts w:ascii="Cambria" w:eastAsia="Cambria" w:hAnsi="Cambria" w:cs="Cambria"/>
          <w:b/>
          <w:bCs/>
          <w:sz w:val="24"/>
          <w:szCs w:val="24"/>
        </w:rPr>
      </w:pPr>
    </w:p>
    <w:p w14:paraId="4E49EE23" w14:textId="78733C78" w:rsidR="11457A27" w:rsidRDefault="11457A27" w:rsidP="00452982">
      <w:p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2E1F3311">
        <w:rPr>
          <w:rFonts w:ascii="Cambria" w:eastAsia="Cambria" w:hAnsi="Cambria" w:cs="Cambria"/>
          <w:b/>
          <w:bCs/>
          <w:sz w:val="24"/>
          <w:szCs w:val="24"/>
        </w:rPr>
        <w:t>Penjelasan</w:t>
      </w:r>
      <w:proofErr w:type="spellEnd"/>
      <w:r w:rsidRPr="2E1F3311">
        <w:rPr>
          <w:rFonts w:ascii="Cambria" w:eastAsia="Cambria" w:hAnsi="Cambria" w:cs="Cambria"/>
          <w:b/>
          <w:bCs/>
          <w:sz w:val="24"/>
          <w:szCs w:val="24"/>
        </w:rPr>
        <w:t xml:space="preserve"> </w:t>
      </w:r>
      <w:r w:rsidR="4BFDC2B9" w:rsidRPr="2E1F3311">
        <w:rPr>
          <w:rFonts w:ascii="Cambria" w:eastAsia="Cambria" w:hAnsi="Cambria" w:cs="Cambria"/>
          <w:b/>
          <w:bCs/>
          <w:sz w:val="24"/>
          <w:szCs w:val="24"/>
        </w:rPr>
        <w:t>Kode</w:t>
      </w:r>
      <w:r w:rsidRPr="2E1F3311">
        <w:rPr>
          <w:rFonts w:ascii="Cambria" w:eastAsia="Cambria" w:hAnsi="Cambria" w:cs="Cambria"/>
          <w:b/>
          <w:bCs/>
          <w:sz w:val="24"/>
          <w:szCs w:val="24"/>
        </w:rPr>
        <w:t>:</w:t>
      </w:r>
      <w:r>
        <w:br/>
      </w:r>
      <w:r w:rsidRPr="2E1F3311">
        <w:rPr>
          <w:rFonts w:ascii="Cambria" w:eastAsia="Cambria" w:hAnsi="Cambria" w:cs="Cambria"/>
          <w:sz w:val="24"/>
          <w:szCs w:val="24"/>
        </w:rPr>
        <w:t xml:space="preserve">Kode di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atas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mengambil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data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identitas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dari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session,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yaitu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onsolas" w:eastAsia="Consolas" w:hAnsi="Consolas" w:cs="Consolas"/>
          <w:sz w:val="24"/>
          <w:szCs w:val="24"/>
        </w:rPr>
        <w:t>userName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2E1F3311">
        <w:rPr>
          <w:rFonts w:ascii="Consolas" w:eastAsia="Consolas" w:hAnsi="Consolas" w:cs="Consolas"/>
          <w:sz w:val="24"/>
          <w:szCs w:val="24"/>
        </w:rPr>
        <w:lastRenderedPageBreak/>
        <w:t>userID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. Jika session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tidak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tersedia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akan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memberikan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nilai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default.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Mekanisme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menunjukkan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bahwa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dashboard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bergantung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pada session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mengenali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sedang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login.</w:t>
      </w:r>
    </w:p>
    <w:p w14:paraId="0DAA944B" w14:textId="4614539B" w:rsidR="396AF26C" w:rsidRDefault="11457A27" w:rsidP="06461603">
      <w:pPr>
        <w:rPr>
          <w:b/>
          <w:bCs/>
          <w:sz w:val="24"/>
          <w:szCs w:val="24"/>
        </w:rPr>
      </w:pPr>
      <w:r w:rsidRPr="06461603">
        <w:rPr>
          <w:b/>
          <w:bCs/>
          <w:sz w:val="24"/>
          <w:szCs w:val="24"/>
        </w:rPr>
        <w:t xml:space="preserve">Tujuan </w:t>
      </w:r>
      <w:proofErr w:type="spellStart"/>
      <w:r w:rsidRPr="06461603">
        <w:rPr>
          <w:b/>
          <w:bCs/>
          <w:sz w:val="24"/>
          <w:szCs w:val="24"/>
        </w:rPr>
        <w:t>Keamanan</w:t>
      </w:r>
      <w:proofErr w:type="spellEnd"/>
    </w:p>
    <w:p w14:paraId="3F3F5EA6" w14:textId="365EEEF7" w:rsidR="396AF26C" w:rsidRDefault="11457A27" w:rsidP="06461603">
      <w:pPr>
        <w:spacing w:before="240" w:after="240"/>
        <w:jc w:val="both"/>
      </w:pPr>
      <w:proofErr w:type="spellStart"/>
      <w:r w:rsidRPr="06461603">
        <w:rPr>
          <w:rFonts w:ascii="Cambria" w:eastAsia="Cambria" w:hAnsi="Cambria" w:cs="Cambria"/>
          <w:sz w:val="24"/>
          <w:szCs w:val="24"/>
        </w:rPr>
        <w:t>Penggunaan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session pada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halaman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dashboard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bertujuan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>:</w:t>
      </w:r>
    </w:p>
    <w:p w14:paraId="556D23AB" w14:textId="2814D953" w:rsidR="396AF26C" w:rsidRDefault="11457A27" w:rsidP="06461603">
      <w:pPr>
        <w:pStyle w:val="ListParagraph"/>
        <w:numPr>
          <w:ilvl w:val="0"/>
          <w:numId w:val="29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06461603">
        <w:rPr>
          <w:rFonts w:ascii="Cambria" w:eastAsia="Cambria" w:hAnsi="Cambria" w:cs="Cambria"/>
          <w:sz w:val="24"/>
          <w:szCs w:val="24"/>
        </w:rPr>
        <w:t>Memastikan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identitas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tetap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terjaga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selama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sesi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penggunaan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>.</w:t>
      </w:r>
    </w:p>
    <w:p w14:paraId="7D87468A" w14:textId="5022F55A" w:rsidR="396AF26C" w:rsidRDefault="11457A27" w:rsidP="06461603">
      <w:pPr>
        <w:pStyle w:val="ListParagraph"/>
        <w:numPr>
          <w:ilvl w:val="0"/>
          <w:numId w:val="29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06461603">
        <w:rPr>
          <w:rFonts w:ascii="Cambria" w:eastAsia="Cambria" w:hAnsi="Cambria" w:cs="Cambria"/>
          <w:sz w:val="24"/>
          <w:szCs w:val="24"/>
        </w:rPr>
        <w:t>Mencegah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penggunaan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identitas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anonim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saat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mengakses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fitur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utama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>.</w:t>
      </w:r>
    </w:p>
    <w:p w14:paraId="01663C3B" w14:textId="64F2D0CB" w:rsidR="396AF26C" w:rsidRDefault="11457A27" w:rsidP="06461603">
      <w:pPr>
        <w:pStyle w:val="ListParagraph"/>
        <w:numPr>
          <w:ilvl w:val="0"/>
          <w:numId w:val="29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06461603">
        <w:rPr>
          <w:rFonts w:ascii="Cambria" w:eastAsia="Cambria" w:hAnsi="Cambria" w:cs="Cambria"/>
          <w:sz w:val="24"/>
          <w:szCs w:val="24"/>
        </w:rPr>
        <w:t>Menjaga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konsistensi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akses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terhadap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data dan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fitur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tersedia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>.</w:t>
      </w:r>
    </w:p>
    <w:p w14:paraId="28D9E05F" w14:textId="5976566D" w:rsidR="396AF26C" w:rsidRDefault="11457A27" w:rsidP="06461603">
      <w:pPr>
        <w:spacing w:before="240" w:after="240"/>
        <w:jc w:val="both"/>
      </w:pPr>
      <w:proofErr w:type="spellStart"/>
      <w:r w:rsidRPr="5FC48513">
        <w:rPr>
          <w:rFonts w:ascii="Cambria" w:eastAsia="Cambria" w:hAnsi="Cambria" w:cs="Cambria"/>
          <w:b/>
          <w:bCs/>
          <w:sz w:val="24"/>
          <w:szCs w:val="24"/>
        </w:rPr>
        <w:t>Catatan</w:t>
      </w:r>
      <w:proofErr w:type="spellEnd"/>
      <w:r w:rsidR="396AF26C">
        <w:br/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Implementasi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session pada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masih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bersifat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dasar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belum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mencakup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pengamanan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lanjutan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seperti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regenerasi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session ID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atau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pengaturan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cookie security flags, yang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dapat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menjadi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pengembangan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di masa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mendatang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>.</w:t>
      </w:r>
    </w:p>
    <w:p w14:paraId="3FAAE1C5" w14:textId="6BE96F65" w:rsidR="396AF26C" w:rsidRDefault="6A613DF1" w:rsidP="6D22B69F">
      <w:pPr>
        <w:pStyle w:val="Heading4"/>
        <w:rPr>
          <w:i w:val="0"/>
          <w:iCs w:val="0"/>
          <w:color w:val="auto"/>
          <w:sz w:val="28"/>
          <w:szCs w:val="28"/>
        </w:rPr>
      </w:pPr>
      <w:r w:rsidRPr="6D22B69F">
        <w:rPr>
          <w:i w:val="0"/>
          <w:iCs w:val="0"/>
          <w:color w:val="auto"/>
          <w:sz w:val="28"/>
          <w:szCs w:val="28"/>
        </w:rPr>
        <w:t xml:space="preserve">8.4.2 </w:t>
      </w:r>
      <w:proofErr w:type="spellStart"/>
      <w:r w:rsidRPr="6D22B69F">
        <w:rPr>
          <w:i w:val="0"/>
          <w:iCs w:val="0"/>
          <w:color w:val="auto"/>
          <w:sz w:val="28"/>
          <w:szCs w:val="28"/>
        </w:rPr>
        <w:t>Validasi</w:t>
      </w:r>
      <w:proofErr w:type="spellEnd"/>
      <w:r w:rsidRPr="6D22B69F">
        <w:rPr>
          <w:i w:val="0"/>
          <w:iCs w:val="0"/>
          <w:color w:val="auto"/>
          <w:sz w:val="28"/>
          <w:szCs w:val="28"/>
        </w:rPr>
        <w:t xml:space="preserve"> Session pada Halaman </w:t>
      </w:r>
      <w:proofErr w:type="spellStart"/>
      <w:r w:rsidRPr="6D22B69F">
        <w:rPr>
          <w:i w:val="0"/>
          <w:iCs w:val="0"/>
          <w:color w:val="auto"/>
          <w:sz w:val="28"/>
          <w:szCs w:val="28"/>
        </w:rPr>
        <w:t>Terproteksi</w:t>
      </w:r>
      <w:proofErr w:type="spellEnd"/>
    </w:p>
    <w:p w14:paraId="739CB903" w14:textId="65DBE1F2" w:rsidR="6A613DF1" w:rsidRDefault="6A613DF1" w:rsidP="06461603">
      <w:pPr>
        <w:rPr>
          <w:b/>
          <w:bCs/>
          <w:sz w:val="24"/>
          <w:szCs w:val="24"/>
        </w:rPr>
      </w:pPr>
      <w:proofErr w:type="spellStart"/>
      <w:r w:rsidRPr="06461603">
        <w:rPr>
          <w:b/>
          <w:bCs/>
          <w:sz w:val="24"/>
          <w:szCs w:val="24"/>
        </w:rPr>
        <w:t>Penjelasan</w:t>
      </w:r>
      <w:proofErr w:type="spellEnd"/>
    </w:p>
    <w:p w14:paraId="6C7D5A43" w14:textId="291B9300" w:rsidR="60DDCBE7" w:rsidRDefault="60DDCBE7" w:rsidP="06461603">
      <w:pPr>
        <w:spacing w:before="240" w:after="240"/>
        <w:jc w:val="both"/>
      </w:pPr>
      <w:proofErr w:type="spellStart"/>
      <w:r w:rsidRPr="06461603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Warehouse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menerapkan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validasi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session pada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halaman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terproteksi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memastikan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bahwa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hanya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telah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login dan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memiliki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hak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akses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sesuai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dapat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mengakses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.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Validasi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session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dilakukan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baik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secara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langsung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halaman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admin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maupun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melalui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mekanisme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pengecekan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terpusat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(</w:t>
      </w:r>
      <w:r w:rsidRPr="06461603">
        <w:rPr>
          <w:rFonts w:ascii="Cambria" w:eastAsia="Cambria" w:hAnsi="Cambria" w:cs="Cambria"/>
          <w:i/>
          <w:iCs/>
          <w:sz w:val="24"/>
          <w:szCs w:val="24"/>
        </w:rPr>
        <w:t>middleware</w:t>
      </w:r>
      <w:r w:rsidRPr="06461603">
        <w:rPr>
          <w:rFonts w:ascii="Cambria" w:eastAsia="Cambria" w:hAnsi="Cambria" w:cs="Cambria"/>
          <w:sz w:val="24"/>
          <w:szCs w:val="24"/>
        </w:rPr>
        <w:t xml:space="preserve">) pada </w:t>
      </w:r>
      <w:proofErr w:type="spellStart"/>
      <w:r w:rsidRPr="06461603">
        <w:rPr>
          <w:rFonts w:ascii="Cambria" w:eastAsia="Cambria" w:hAnsi="Cambria" w:cs="Cambria"/>
          <w:sz w:val="24"/>
          <w:szCs w:val="24"/>
        </w:rPr>
        <w:t>halaman</w:t>
      </w:r>
      <w:proofErr w:type="spellEnd"/>
      <w:r w:rsidRPr="06461603">
        <w:rPr>
          <w:rFonts w:ascii="Cambria" w:eastAsia="Cambria" w:hAnsi="Cambria" w:cs="Cambria"/>
          <w:sz w:val="24"/>
          <w:szCs w:val="24"/>
        </w:rPr>
        <w:t xml:space="preserve"> user.</w:t>
      </w:r>
    </w:p>
    <w:p w14:paraId="0EE84592" w14:textId="71670387" w:rsidR="71069B90" w:rsidRDefault="71069B90" w:rsidP="06461603">
      <w:pPr>
        <w:rPr>
          <w:rFonts w:ascii="Cambria" w:eastAsia="Cambria" w:hAnsi="Cambria" w:cs="Cambria"/>
          <w:b/>
          <w:bCs/>
          <w:sz w:val="24"/>
          <w:szCs w:val="24"/>
        </w:rPr>
      </w:pPr>
      <w:proofErr w:type="spellStart"/>
      <w:r w:rsidRPr="06461603">
        <w:rPr>
          <w:rFonts w:ascii="Cambria" w:eastAsia="Cambria" w:hAnsi="Cambria" w:cs="Cambria"/>
          <w:b/>
          <w:bCs/>
          <w:sz w:val="24"/>
          <w:szCs w:val="24"/>
        </w:rPr>
        <w:t>Implementasi</w:t>
      </w:r>
      <w:proofErr w:type="spellEnd"/>
      <w:r w:rsidRPr="06461603">
        <w:rPr>
          <w:rFonts w:ascii="Cambria" w:eastAsia="Cambria" w:hAnsi="Cambria" w:cs="Cambria"/>
          <w:b/>
          <w:bCs/>
          <w:sz w:val="24"/>
          <w:szCs w:val="24"/>
        </w:rPr>
        <w:t xml:space="preserve"> pada Kode</w:t>
      </w:r>
    </w:p>
    <w:p w14:paraId="0CAAF1C2" w14:textId="1C922BBB" w:rsidR="66DC8EE2" w:rsidRDefault="66DC8EE2" w:rsidP="6D22B69F">
      <w:pPr>
        <w:pStyle w:val="Heading5"/>
        <w:rPr>
          <w:b/>
          <w:bCs/>
          <w:color w:val="auto"/>
          <w:sz w:val="28"/>
          <w:szCs w:val="28"/>
        </w:rPr>
      </w:pPr>
      <w:r w:rsidRPr="6D22B69F">
        <w:rPr>
          <w:b/>
          <w:bCs/>
          <w:color w:val="auto"/>
          <w:sz w:val="28"/>
          <w:szCs w:val="28"/>
        </w:rPr>
        <w:t xml:space="preserve">8.4.2.1 – </w:t>
      </w:r>
      <w:proofErr w:type="spellStart"/>
      <w:r w:rsidRPr="6D22B69F">
        <w:rPr>
          <w:b/>
          <w:bCs/>
          <w:color w:val="auto"/>
          <w:sz w:val="28"/>
          <w:szCs w:val="28"/>
        </w:rPr>
        <w:t>Validasi</w:t>
      </w:r>
      <w:proofErr w:type="spellEnd"/>
      <w:r w:rsidRPr="6D22B69F">
        <w:rPr>
          <w:b/>
          <w:bCs/>
          <w:color w:val="auto"/>
          <w:sz w:val="28"/>
          <w:szCs w:val="28"/>
        </w:rPr>
        <w:t xml:space="preserve"> Session &amp; Role pada Admin Dashboard</w:t>
      </w:r>
    </w:p>
    <w:p w14:paraId="566A5338" w14:textId="31DCC0DE" w:rsidR="06461603" w:rsidRDefault="06461603" w:rsidP="06461603">
      <w:r>
        <w:rPr>
          <w:noProof/>
        </w:rPr>
        <w:drawing>
          <wp:anchor distT="0" distB="0" distL="114300" distR="114300" simplePos="0" relativeHeight="251655168" behindDoc="0" locked="0" layoutInCell="1" allowOverlap="1" wp14:anchorId="0FE9D2ED" wp14:editId="50AB88CC">
            <wp:simplePos x="0" y="0"/>
            <wp:positionH relativeFrom="column">
              <wp:posOffset>-28575</wp:posOffset>
            </wp:positionH>
            <wp:positionV relativeFrom="paragraph">
              <wp:posOffset>114300</wp:posOffset>
            </wp:positionV>
            <wp:extent cx="5486400" cy="666750"/>
            <wp:effectExtent l="0" t="0" r="0" b="0"/>
            <wp:wrapNone/>
            <wp:docPr id="8434364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36494" name="Picture 84343649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1CE5D2" w14:textId="340F6EFE" w:rsidR="06461603" w:rsidRDefault="06461603" w:rsidP="06461603"/>
    <w:p w14:paraId="2C427E72" w14:textId="33BD93E5" w:rsidR="06461603" w:rsidRDefault="06461603" w:rsidP="06461603"/>
    <w:p w14:paraId="6F31B0F9" w14:textId="117F37CE" w:rsidR="06461603" w:rsidRDefault="0CA7096E" w:rsidP="38263524">
      <w:pPr>
        <w:rPr>
          <w:rFonts w:ascii="Cambria" w:eastAsia="Cambria" w:hAnsi="Cambria" w:cs="Cambria"/>
          <w:b/>
          <w:bCs/>
          <w:sz w:val="24"/>
          <w:szCs w:val="24"/>
        </w:rPr>
      </w:pPr>
      <w:proofErr w:type="spellStart"/>
      <w:r w:rsidRPr="38263524">
        <w:rPr>
          <w:rFonts w:ascii="Cambria" w:eastAsia="Cambria" w:hAnsi="Cambria" w:cs="Cambria"/>
          <w:b/>
          <w:bCs/>
          <w:sz w:val="24"/>
          <w:szCs w:val="24"/>
        </w:rPr>
        <w:t>Penjelasan</w:t>
      </w:r>
      <w:proofErr w:type="spellEnd"/>
      <w:r w:rsidRPr="38263524">
        <w:rPr>
          <w:rFonts w:ascii="Cambria" w:eastAsia="Cambria" w:hAnsi="Cambria" w:cs="Cambria"/>
          <w:b/>
          <w:bCs/>
          <w:sz w:val="24"/>
          <w:szCs w:val="24"/>
        </w:rPr>
        <w:t xml:space="preserve"> Kode:</w:t>
      </w:r>
      <w:r w:rsidR="06461603">
        <w:br/>
      </w:r>
      <w:r w:rsidRPr="38263524">
        <w:rPr>
          <w:rFonts w:ascii="Cambria" w:eastAsia="Cambria" w:hAnsi="Cambria" w:cs="Cambria"/>
          <w:sz w:val="24"/>
          <w:szCs w:val="24"/>
        </w:rPr>
        <w:t xml:space="preserve">Kode </w:t>
      </w:r>
      <w:proofErr w:type="spellStart"/>
      <w:r w:rsidRPr="38263524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38263524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8263524">
        <w:rPr>
          <w:rFonts w:ascii="Cambria" w:eastAsia="Cambria" w:hAnsi="Cambria" w:cs="Cambria"/>
          <w:sz w:val="24"/>
          <w:szCs w:val="24"/>
        </w:rPr>
        <w:t>memastikan</w:t>
      </w:r>
      <w:proofErr w:type="spellEnd"/>
      <w:r w:rsidRPr="38263524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8263524">
        <w:rPr>
          <w:rFonts w:ascii="Cambria" w:eastAsia="Cambria" w:hAnsi="Cambria" w:cs="Cambria"/>
          <w:sz w:val="24"/>
          <w:szCs w:val="24"/>
        </w:rPr>
        <w:t>bahwa</w:t>
      </w:r>
      <w:proofErr w:type="spellEnd"/>
      <w:r w:rsidRPr="38263524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8263524">
        <w:rPr>
          <w:rFonts w:ascii="Cambria" w:eastAsia="Cambria" w:hAnsi="Cambria" w:cs="Cambria"/>
          <w:sz w:val="24"/>
          <w:szCs w:val="24"/>
        </w:rPr>
        <w:t>hanya</w:t>
      </w:r>
      <w:proofErr w:type="spellEnd"/>
      <w:r w:rsidRPr="38263524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8263524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38263524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38263524">
        <w:rPr>
          <w:rFonts w:ascii="Cambria" w:eastAsia="Cambria" w:hAnsi="Cambria" w:cs="Cambria"/>
          <w:sz w:val="24"/>
          <w:szCs w:val="24"/>
        </w:rPr>
        <w:t>telah</w:t>
      </w:r>
      <w:proofErr w:type="spellEnd"/>
      <w:r w:rsidRPr="38263524">
        <w:rPr>
          <w:rFonts w:ascii="Cambria" w:eastAsia="Cambria" w:hAnsi="Cambria" w:cs="Cambria"/>
          <w:sz w:val="24"/>
          <w:szCs w:val="24"/>
        </w:rPr>
        <w:t xml:space="preserve"> login dan </w:t>
      </w:r>
      <w:proofErr w:type="spellStart"/>
      <w:r w:rsidRPr="38263524">
        <w:rPr>
          <w:rFonts w:ascii="Cambria" w:eastAsia="Cambria" w:hAnsi="Cambria" w:cs="Cambria"/>
          <w:sz w:val="24"/>
          <w:szCs w:val="24"/>
        </w:rPr>
        <w:t>memiliki</w:t>
      </w:r>
      <w:proofErr w:type="spellEnd"/>
      <w:r w:rsidRPr="38263524">
        <w:rPr>
          <w:rFonts w:ascii="Cambria" w:eastAsia="Cambria" w:hAnsi="Cambria" w:cs="Cambria"/>
          <w:sz w:val="24"/>
          <w:szCs w:val="24"/>
        </w:rPr>
        <w:t xml:space="preserve"> role admin yang </w:t>
      </w:r>
      <w:proofErr w:type="spellStart"/>
      <w:r w:rsidRPr="38263524">
        <w:rPr>
          <w:rFonts w:ascii="Cambria" w:eastAsia="Cambria" w:hAnsi="Cambria" w:cs="Cambria"/>
          <w:sz w:val="24"/>
          <w:szCs w:val="24"/>
        </w:rPr>
        <w:t>dapat</w:t>
      </w:r>
      <w:proofErr w:type="spellEnd"/>
      <w:r w:rsidRPr="38263524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8263524">
        <w:rPr>
          <w:rFonts w:ascii="Cambria" w:eastAsia="Cambria" w:hAnsi="Cambria" w:cs="Cambria"/>
          <w:sz w:val="24"/>
          <w:szCs w:val="24"/>
        </w:rPr>
        <w:t>mengakses</w:t>
      </w:r>
      <w:proofErr w:type="spellEnd"/>
      <w:r w:rsidRPr="38263524">
        <w:rPr>
          <w:rFonts w:ascii="Cambria" w:eastAsia="Cambria" w:hAnsi="Cambria" w:cs="Cambria"/>
          <w:sz w:val="24"/>
          <w:szCs w:val="24"/>
        </w:rPr>
        <w:t xml:space="preserve"> dashboard admin. Jika session </w:t>
      </w:r>
      <w:proofErr w:type="spellStart"/>
      <w:r w:rsidRPr="38263524">
        <w:rPr>
          <w:rFonts w:ascii="Cambria" w:eastAsia="Cambria" w:hAnsi="Cambria" w:cs="Cambria"/>
          <w:sz w:val="24"/>
          <w:szCs w:val="24"/>
        </w:rPr>
        <w:t>tidak</w:t>
      </w:r>
      <w:proofErr w:type="spellEnd"/>
      <w:r w:rsidRPr="38263524">
        <w:rPr>
          <w:rFonts w:ascii="Cambria" w:eastAsia="Cambria" w:hAnsi="Cambria" w:cs="Cambria"/>
          <w:sz w:val="24"/>
          <w:szCs w:val="24"/>
        </w:rPr>
        <w:t xml:space="preserve"> valid </w:t>
      </w:r>
      <w:proofErr w:type="spellStart"/>
      <w:r w:rsidRPr="38263524">
        <w:rPr>
          <w:rFonts w:ascii="Cambria" w:eastAsia="Cambria" w:hAnsi="Cambria" w:cs="Cambria"/>
          <w:sz w:val="24"/>
          <w:szCs w:val="24"/>
        </w:rPr>
        <w:t>atau</w:t>
      </w:r>
      <w:proofErr w:type="spellEnd"/>
      <w:r w:rsidRPr="38263524">
        <w:rPr>
          <w:rFonts w:ascii="Cambria" w:eastAsia="Cambria" w:hAnsi="Cambria" w:cs="Cambria"/>
          <w:sz w:val="24"/>
          <w:szCs w:val="24"/>
        </w:rPr>
        <w:t xml:space="preserve"> role </w:t>
      </w:r>
      <w:proofErr w:type="spellStart"/>
      <w:r w:rsidRPr="38263524">
        <w:rPr>
          <w:rFonts w:ascii="Cambria" w:eastAsia="Cambria" w:hAnsi="Cambria" w:cs="Cambria"/>
          <w:sz w:val="24"/>
          <w:szCs w:val="24"/>
        </w:rPr>
        <w:t>tidak</w:t>
      </w:r>
      <w:proofErr w:type="spellEnd"/>
      <w:r w:rsidRPr="38263524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8263524">
        <w:rPr>
          <w:rFonts w:ascii="Cambria" w:eastAsia="Cambria" w:hAnsi="Cambria" w:cs="Cambria"/>
          <w:sz w:val="24"/>
          <w:szCs w:val="24"/>
        </w:rPr>
        <w:t>sesuai</w:t>
      </w:r>
      <w:proofErr w:type="spellEnd"/>
      <w:r w:rsidRPr="38263524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38263524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38263524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8263524">
        <w:rPr>
          <w:rFonts w:ascii="Cambria" w:eastAsia="Cambria" w:hAnsi="Cambria" w:cs="Cambria"/>
          <w:sz w:val="24"/>
          <w:szCs w:val="24"/>
        </w:rPr>
        <w:t>akan</w:t>
      </w:r>
      <w:proofErr w:type="spellEnd"/>
      <w:r w:rsidRPr="38263524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8263524">
        <w:rPr>
          <w:rFonts w:ascii="Cambria" w:eastAsia="Cambria" w:hAnsi="Cambria" w:cs="Cambria"/>
          <w:sz w:val="24"/>
          <w:szCs w:val="24"/>
        </w:rPr>
        <w:t>diarahkan</w:t>
      </w:r>
      <w:proofErr w:type="spellEnd"/>
      <w:r w:rsidRPr="38263524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8263524">
        <w:rPr>
          <w:rFonts w:ascii="Cambria" w:eastAsia="Cambria" w:hAnsi="Cambria" w:cs="Cambria"/>
          <w:sz w:val="24"/>
          <w:szCs w:val="24"/>
        </w:rPr>
        <w:t>kembali</w:t>
      </w:r>
      <w:proofErr w:type="spellEnd"/>
      <w:r w:rsidRPr="38263524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8263524">
        <w:rPr>
          <w:rFonts w:ascii="Cambria" w:eastAsia="Cambria" w:hAnsi="Cambria" w:cs="Cambria"/>
          <w:sz w:val="24"/>
          <w:szCs w:val="24"/>
        </w:rPr>
        <w:t>ke</w:t>
      </w:r>
      <w:proofErr w:type="spellEnd"/>
      <w:r w:rsidRPr="38263524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8263524">
        <w:rPr>
          <w:rFonts w:ascii="Cambria" w:eastAsia="Cambria" w:hAnsi="Cambria" w:cs="Cambria"/>
          <w:sz w:val="24"/>
          <w:szCs w:val="24"/>
        </w:rPr>
        <w:t>halaman</w:t>
      </w:r>
      <w:proofErr w:type="spellEnd"/>
      <w:r w:rsidRPr="38263524">
        <w:rPr>
          <w:rFonts w:ascii="Cambria" w:eastAsia="Cambria" w:hAnsi="Cambria" w:cs="Cambria"/>
          <w:sz w:val="24"/>
          <w:szCs w:val="24"/>
        </w:rPr>
        <w:t xml:space="preserve"> login.</w:t>
      </w:r>
    </w:p>
    <w:p w14:paraId="5D91AD06" w14:textId="7A9C5595" w:rsidR="0CA7096E" w:rsidRDefault="0CA7096E" w:rsidP="6D22B69F">
      <w:pPr>
        <w:pStyle w:val="Heading5"/>
        <w:rPr>
          <w:b/>
          <w:bCs/>
          <w:color w:val="auto"/>
          <w:sz w:val="28"/>
          <w:szCs w:val="28"/>
        </w:rPr>
      </w:pPr>
      <w:r w:rsidRPr="6D22B69F">
        <w:rPr>
          <w:b/>
          <w:bCs/>
          <w:color w:val="auto"/>
          <w:sz w:val="28"/>
          <w:szCs w:val="28"/>
        </w:rPr>
        <w:t xml:space="preserve">8.4.2.2 – </w:t>
      </w:r>
      <w:proofErr w:type="spellStart"/>
      <w:r w:rsidRPr="6D22B69F">
        <w:rPr>
          <w:b/>
          <w:bCs/>
          <w:color w:val="auto"/>
          <w:sz w:val="28"/>
          <w:szCs w:val="28"/>
        </w:rPr>
        <w:t>Validasi</w:t>
      </w:r>
      <w:proofErr w:type="spellEnd"/>
      <w:r w:rsidRPr="6D22B69F">
        <w:rPr>
          <w:b/>
          <w:bCs/>
          <w:color w:val="auto"/>
          <w:sz w:val="28"/>
          <w:szCs w:val="28"/>
        </w:rPr>
        <w:t xml:space="preserve"> Session User </w:t>
      </w:r>
      <w:proofErr w:type="spellStart"/>
      <w:r w:rsidRPr="6D22B69F">
        <w:rPr>
          <w:b/>
          <w:bCs/>
          <w:color w:val="auto"/>
          <w:sz w:val="28"/>
          <w:szCs w:val="28"/>
        </w:rPr>
        <w:t>Menggunakan</w:t>
      </w:r>
      <w:proofErr w:type="spellEnd"/>
      <w:r w:rsidRPr="6D22B69F">
        <w:rPr>
          <w:b/>
          <w:bCs/>
          <w:color w:val="auto"/>
          <w:sz w:val="28"/>
          <w:szCs w:val="28"/>
        </w:rPr>
        <w:t xml:space="preserve"> Middleware</w:t>
      </w:r>
    </w:p>
    <w:p w14:paraId="10F658A6" w14:textId="606A9220" w:rsidR="2E1F3311" w:rsidRDefault="38263524" w:rsidP="2E1F3311">
      <w:r>
        <w:rPr>
          <w:noProof/>
        </w:rPr>
        <w:drawing>
          <wp:anchor distT="0" distB="0" distL="114300" distR="114300" simplePos="0" relativeHeight="251681792" behindDoc="0" locked="0" layoutInCell="1" allowOverlap="1" wp14:anchorId="2A710A48" wp14:editId="0DF8385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86400" cy="400050"/>
            <wp:effectExtent l="0" t="0" r="0" b="0"/>
            <wp:wrapNone/>
            <wp:docPr id="19476589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58946" name="Picture 194765894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EF08D2" w14:textId="5C3BB437" w:rsidR="2E1F3311" w:rsidRDefault="7C71C996" w:rsidP="2E1F3311">
      <w:pPr>
        <w:spacing w:before="240" w:after="240"/>
        <w:rPr>
          <w:sz w:val="24"/>
          <w:szCs w:val="24"/>
        </w:rPr>
      </w:pPr>
      <w:proofErr w:type="spellStart"/>
      <w:r w:rsidRPr="6D22B69F">
        <w:rPr>
          <w:rFonts w:ascii="Cambria" w:eastAsia="Cambria" w:hAnsi="Cambria" w:cs="Cambria"/>
          <w:b/>
          <w:bCs/>
        </w:rPr>
        <w:lastRenderedPageBreak/>
        <w:t>Penjelasan</w:t>
      </w:r>
      <w:proofErr w:type="spellEnd"/>
      <w:r w:rsidRPr="6D22B69F">
        <w:rPr>
          <w:rFonts w:ascii="Cambria" w:eastAsia="Cambria" w:hAnsi="Cambria" w:cs="Cambria"/>
          <w:b/>
          <w:bCs/>
        </w:rPr>
        <w:t xml:space="preserve"> Kode:</w:t>
      </w:r>
      <w:r w:rsidR="2E1F3311">
        <w:br/>
      </w:r>
      <w:proofErr w:type="spellStart"/>
      <w:r w:rsidRPr="6D22B69F">
        <w:rPr>
          <w:sz w:val="24"/>
          <w:szCs w:val="24"/>
        </w:rPr>
        <w:t>Validasi</w:t>
      </w:r>
      <w:proofErr w:type="spellEnd"/>
      <w:r w:rsidRPr="6D22B69F">
        <w:rPr>
          <w:sz w:val="24"/>
          <w:szCs w:val="24"/>
        </w:rPr>
        <w:t xml:space="preserve"> session </w:t>
      </w:r>
      <w:proofErr w:type="spellStart"/>
      <w:r w:rsidRPr="6D22B69F">
        <w:rPr>
          <w:sz w:val="24"/>
          <w:szCs w:val="24"/>
        </w:rPr>
        <w:t>untuk</w:t>
      </w:r>
      <w:proofErr w:type="spellEnd"/>
      <w:r w:rsidRPr="6D22B69F">
        <w:rPr>
          <w:sz w:val="24"/>
          <w:szCs w:val="24"/>
        </w:rPr>
        <w:t xml:space="preserve"> user </w:t>
      </w:r>
      <w:proofErr w:type="spellStart"/>
      <w:r w:rsidRPr="6D22B69F">
        <w:rPr>
          <w:sz w:val="24"/>
          <w:szCs w:val="24"/>
        </w:rPr>
        <w:t>dilakukan</w:t>
      </w:r>
      <w:proofErr w:type="spellEnd"/>
      <w:r w:rsidRPr="6D22B69F">
        <w:rPr>
          <w:sz w:val="24"/>
          <w:szCs w:val="24"/>
        </w:rPr>
        <w:t xml:space="preserve"> </w:t>
      </w:r>
      <w:proofErr w:type="spellStart"/>
      <w:r w:rsidRPr="6D22B69F">
        <w:rPr>
          <w:sz w:val="24"/>
          <w:szCs w:val="24"/>
        </w:rPr>
        <w:t>melalui</w:t>
      </w:r>
      <w:proofErr w:type="spellEnd"/>
      <w:r w:rsidRPr="6D22B69F">
        <w:rPr>
          <w:sz w:val="24"/>
          <w:szCs w:val="24"/>
        </w:rPr>
        <w:t xml:space="preserve"> </w:t>
      </w:r>
      <w:proofErr w:type="spellStart"/>
      <w:r w:rsidRPr="6D22B69F">
        <w:rPr>
          <w:sz w:val="24"/>
          <w:szCs w:val="24"/>
        </w:rPr>
        <w:t>fungsi</w:t>
      </w:r>
      <w:proofErr w:type="spellEnd"/>
      <w:r w:rsidRPr="6D22B69F">
        <w:rPr>
          <w:sz w:val="24"/>
          <w:szCs w:val="24"/>
        </w:rPr>
        <w:t xml:space="preserve"> </w:t>
      </w:r>
      <w:proofErr w:type="spellStart"/>
      <w:r w:rsidRPr="6D22B69F">
        <w:rPr>
          <w:sz w:val="24"/>
          <w:szCs w:val="24"/>
        </w:rPr>
        <w:t>require_login</w:t>
      </w:r>
      <w:proofErr w:type="spellEnd"/>
      <w:r w:rsidRPr="6D22B69F">
        <w:rPr>
          <w:sz w:val="24"/>
          <w:szCs w:val="24"/>
        </w:rPr>
        <w:t xml:space="preserve">() yang </w:t>
      </w:r>
      <w:proofErr w:type="spellStart"/>
      <w:r w:rsidRPr="6D22B69F">
        <w:rPr>
          <w:sz w:val="24"/>
          <w:szCs w:val="24"/>
        </w:rPr>
        <w:t>berada</w:t>
      </w:r>
      <w:proofErr w:type="spellEnd"/>
      <w:r w:rsidRPr="6D22B69F">
        <w:rPr>
          <w:sz w:val="24"/>
          <w:szCs w:val="24"/>
        </w:rPr>
        <w:t xml:space="preserve"> pada file </w:t>
      </w:r>
      <w:proofErr w:type="spellStart"/>
      <w:r w:rsidRPr="6D22B69F">
        <w:rPr>
          <w:sz w:val="24"/>
          <w:szCs w:val="24"/>
        </w:rPr>
        <w:t>session_check.php</w:t>
      </w:r>
      <w:proofErr w:type="spellEnd"/>
      <w:r w:rsidRPr="6D22B69F">
        <w:rPr>
          <w:sz w:val="24"/>
          <w:szCs w:val="24"/>
        </w:rPr>
        <w:t xml:space="preserve">. </w:t>
      </w:r>
      <w:proofErr w:type="spellStart"/>
      <w:r w:rsidRPr="6D22B69F">
        <w:rPr>
          <w:sz w:val="24"/>
          <w:szCs w:val="24"/>
        </w:rPr>
        <w:t>Pendekatan</w:t>
      </w:r>
      <w:proofErr w:type="spellEnd"/>
      <w:r w:rsidRPr="6D22B69F">
        <w:rPr>
          <w:sz w:val="24"/>
          <w:szCs w:val="24"/>
        </w:rPr>
        <w:t xml:space="preserve"> </w:t>
      </w:r>
      <w:proofErr w:type="spellStart"/>
      <w:r w:rsidRPr="6D22B69F">
        <w:rPr>
          <w:sz w:val="24"/>
          <w:szCs w:val="24"/>
        </w:rPr>
        <w:t>ini</w:t>
      </w:r>
      <w:proofErr w:type="spellEnd"/>
      <w:r w:rsidRPr="6D22B69F">
        <w:rPr>
          <w:sz w:val="24"/>
          <w:szCs w:val="24"/>
        </w:rPr>
        <w:t xml:space="preserve"> </w:t>
      </w:r>
      <w:proofErr w:type="spellStart"/>
      <w:r w:rsidRPr="6D22B69F">
        <w:rPr>
          <w:sz w:val="24"/>
          <w:szCs w:val="24"/>
        </w:rPr>
        <w:t>memusatkan</w:t>
      </w:r>
      <w:proofErr w:type="spellEnd"/>
      <w:r w:rsidRPr="6D22B69F">
        <w:rPr>
          <w:sz w:val="24"/>
          <w:szCs w:val="24"/>
        </w:rPr>
        <w:t xml:space="preserve"> </w:t>
      </w:r>
      <w:proofErr w:type="spellStart"/>
      <w:r w:rsidRPr="6D22B69F">
        <w:rPr>
          <w:sz w:val="24"/>
          <w:szCs w:val="24"/>
        </w:rPr>
        <w:t>logika</w:t>
      </w:r>
      <w:proofErr w:type="spellEnd"/>
      <w:r w:rsidRPr="6D22B69F">
        <w:rPr>
          <w:sz w:val="24"/>
          <w:szCs w:val="24"/>
        </w:rPr>
        <w:t xml:space="preserve"> </w:t>
      </w:r>
      <w:proofErr w:type="spellStart"/>
      <w:r w:rsidRPr="6D22B69F">
        <w:rPr>
          <w:sz w:val="24"/>
          <w:szCs w:val="24"/>
        </w:rPr>
        <w:t>autentikasi</w:t>
      </w:r>
      <w:proofErr w:type="spellEnd"/>
      <w:r w:rsidRPr="6D22B69F">
        <w:rPr>
          <w:sz w:val="24"/>
          <w:szCs w:val="24"/>
        </w:rPr>
        <w:t xml:space="preserve"> </w:t>
      </w:r>
      <w:proofErr w:type="spellStart"/>
      <w:r w:rsidRPr="6D22B69F">
        <w:rPr>
          <w:sz w:val="24"/>
          <w:szCs w:val="24"/>
        </w:rPr>
        <w:t>sehingga</w:t>
      </w:r>
      <w:proofErr w:type="spellEnd"/>
      <w:r w:rsidRPr="6D22B69F">
        <w:rPr>
          <w:sz w:val="24"/>
          <w:szCs w:val="24"/>
        </w:rPr>
        <w:t xml:space="preserve"> </w:t>
      </w:r>
      <w:proofErr w:type="spellStart"/>
      <w:r w:rsidRPr="6D22B69F">
        <w:rPr>
          <w:sz w:val="24"/>
          <w:szCs w:val="24"/>
        </w:rPr>
        <w:t>mengurangi</w:t>
      </w:r>
      <w:proofErr w:type="spellEnd"/>
      <w:r w:rsidRPr="6D22B69F">
        <w:rPr>
          <w:sz w:val="24"/>
          <w:szCs w:val="24"/>
        </w:rPr>
        <w:t xml:space="preserve"> </w:t>
      </w:r>
      <w:proofErr w:type="spellStart"/>
      <w:r w:rsidRPr="6D22B69F">
        <w:rPr>
          <w:sz w:val="24"/>
          <w:szCs w:val="24"/>
        </w:rPr>
        <w:t>duplikasi</w:t>
      </w:r>
      <w:proofErr w:type="spellEnd"/>
      <w:r w:rsidRPr="6D22B69F">
        <w:rPr>
          <w:sz w:val="24"/>
          <w:szCs w:val="24"/>
        </w:rPr>
        <w:t xml:space="preserve"> </w:t>
      </w:r>
      <w:proofErr w:type="spellStart"/>
      <w:r w:rsidRPr="6D22B69F">
        <w:rPr>
          <w:sz w:val="24"/>
          <w:szCs w:val="24"/>
        </w:rPr>
        <w:t>kode</w:t>
      </w:r>
      <w:proofErr w:type="spellEnd"/>
      <w:r w:rsidRPr="6D22B69F">
        <w:rPr>
          <w:sz w:val="24"/>
          <w:szCs w:val="24"/>
        </w:rPr>
        <w:t xml:space="preserve"> dan </w:t>
      </w:r>
      <w:proofErr w:type="spellStart"/>
      <w:r w:rsidRPr="6D22B69F">
        <w:rPr>
          <w:sz w:val="24"/>
          <w:szCs w:val="24"/>
        </w:rPr>
        <w:t>memastikan</w:t>
      </w:r>
      <w:proofErr w:type="spellEnd"/>
      <w:r w:rsidRPr="6D22B69F">
        <w:rPr>
          <w:sz w:val="24"/>
          <w:szCs w:val="24"/>
        </w:rPr>
        <w:t xml:space="preserve"> </w:t>
      </w:r>
      <w:proofErr w:type="spellStart"/>
      <w:r w:rsidRPr="6D22B69F">
        <w:rPr>
          <w:sz w:val="24"/>
          <w:szCs w:val="24"/>
        </w:rPr>
        <w:t>konsistensi</w:t>
      </w:r>
      <w:proofErr w:type="spellEnd"/>
      <w:r w:rsidRPr="6D22B69F">
        <w:rPr>
          <w:sz w:val="24"/>
          <w:szCs w:val="24"/>
        </w:rPr>
        <w:t xml:space="preserve"> </w:t>
      </w:r>
      <w:proofErr w:type="spellStart"/>
      <w:r w:rsidRPr="6D22B69F">
        <w:rPr>
          <w:sz w:val="24"/>
          <w:szCs w:val="24"/>
        </w:rPr>
        <w:t>keamanan</w:t>
      </w:r>
      <w:proofErr w:type="spellEnd"/>
      <w:r w:rsidRPr="6D22B69F">
        <w:rPr>
          <w:sz w:val="24"/>
          <w:szCs w:val="24"/>
        </w:rPr>
        <w:t xml:space="preserve"> pada </w:t>
      </w:r>
      <w:proofErr w:type="spellStart"/>
      <w:r w:rsidRPr="6D22B69F">
        <w:rPr>
          <w:sz w:val="24"/>
          <w:szCs w:val="24"/>
        </w:rPr>
        <w:t>seluruh</w:t>
      </w:r>
      <w:proofErr w:type="spellEnd"/>
      <w:r w:rsidRPr="6D22B69F">
        <w:rPr>
          <w:sz w:val="24"/>
          <w:szCs w:val="24"/>
        </w:rPr>
        <w:t xml:space="preserve"> </w:t>
      </w:r>
      <w:proofErr w:type="spellStart"/>
      <w:r w:rsidRPr="6D22B69F">
        <w:rPr>
          <w:sz w:val="24"/>
          <w:szCs w:val="24"/>
        </w:rPr>
        <w:t>halaman</w:t>
      </w:r>
      <w:proofErr w:type="spellEnd"/>
      <w:r w:rsidRPr="6D22B69F">
        <w:rPr>
          <w:sz w:val="24"/>
          <w:szCs w:val="24"/>
        </w:rPr>
        <w:t xml:space="preserve"> user.</w:t>
      </w:r>
    </w:p>
    <w:p w14:paraId="091FE9FB" w14:textId="1D26CC1B" w:rsidR="7C71C996" w:rsidRDefault="7C71C996" w:rsidP="2E1F3311">
      <w:pPr>
        <w:rPr>
          <w:b/>
          <w:bCs/>
          <w:sz w:val="24"/>
          <w:szCs w:val="24"/>
        </w:rPr>
      </w:pPr>
      <w:r w:rsidRPr="2E1F3311">
        <w:rPr>
          <w:b/>
          <w:bCs/>
          <w:sz w:val="24"/>
          <w:szCs w:val="24"/>
        </w:rPr>
        <w:t xml:space="preserve">Tujuan </w:t>
      </w:r>
      <w:proofErr w:type="spellStart"/>
      <w:r w:rsidRPr="2E1F3311">
        <w:rPr>
          <w:b/>
          <w:bCs/>
          <w:sz w:val="24"/>
          <w:szCs w:val="24"/>
        </w:rPr>
        <w:t>Keamanan</w:t>
      </w:r>
      <w:proofErr w:type="spellEnd"/>
    </w:p>
    <w:p w14:paraId="5D971506" w14:textId="71F47120" w:rsidR="7C71C996" w:rsidRDefault="7C71C996" w:rsidP="2E1F3311">
      <w:p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2E1F3311">
        <w:rPr>
          <w:rFonts w:ascii="Cambria" w:eastAsia="Cambria" w:hAnsi="Cambria" w:cs="Cambria"/>
          <w:sz w:val="24"/>
          <w:szCs w:val="24"/>
        </w:rPr>
        <w:t>Validasi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session pada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halaman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terproteksi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bertujuan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>:</w:t>
      </w:r>
    </w:p>
    <w:p w14:paraId="18054385" w14:textId="392DF12D" w:rsidR="7C71C996" w:rsidRDefault="7C71C996" w:rsidP="2E1F3311">
      <w:pPr>
        <w:pStyle w:val="ListParagraph"/>
        <w:numPr>
          <w:ilvl w:val="0"/>
          <w:numId w:val="28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2E1F3311">
        <w:rPr>
          <w:rFonts w:ascii="Cambria" w:eastAsia="Cambria" w:hAnsi="Cambria" w:cs="Cambria"/>
          <w:sz w:val="24"/>
          <w:szCs w:val="24"/>
        </w:rPr>
        <w:t>Membatasi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akses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halaman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hanya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telah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login.</w:t>
      </w:r>
    </w:p>
    <w:p w14:paraId="2F3E951B" w14:textId="47F03D93" w:rsidR="7C71C996" w:rsidRDefault="7C71C996" w:rsidP="2E1F3311">
      <w:pPr>
        <w:pStyle w:val="ListParagraph"/>
        <w:numPr>
          <w:ilvl w:val="0"/>
          <w:numId w:val="28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2E1F3311">
        <w:rPr>
          <w:rFonts w:ascii="Cambria" w:eastAsia="Cambria" w:hAnsi="Cambria" w:cs="Cambria"/>
          <w:sz w:val="24"/>
          <w:szCs w:val="24"/>
        </w:rPr>
        <w:t>Memastikan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hanya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dapat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mengakses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halaman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sesuai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perannya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>.</w:t>
      </w:r>
    </w:p>
    <w:p w14:paraId="674356A5" w14:textId="22CA3D52" w:rsidR="7C71C996" w:rsidRDefault="7C71C996" w:rsidP="2E1F3311">
      <w:pPr>
        <w:pStyle w:val="ListParagraph"/>
        <w:numPr>
          <w:ilvl w:val="0"/>
          <w:numId w:val="28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2E1F3311">
        <w:rPr>
          <w:rFonts w:ascii="Cambria" w:eastAsia="Cambria" w:hAnsi="Cambria" w:cs="Cambria"/>
          <w:sz w:val="24"/>
          <w:szCs w:val="24"/>
        </w:rPr>
        <w:t>Mencegah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akses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langsung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ke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halaman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internal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melalui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URL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tanpa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E1F3311">
        <w:rPr>
          <w:rFonts w:ascii="Cambria" w:eastAsia="Cambria" w:hAnsi="Cambria" w:cs="Cambria"/>
          <w:sz w:val="24"/>
          <w:szCs w:val="24"/>
        </w:rPr>
        <w:t>autentikasi</w:t>
      </w:r>
      <w:proofErr w:type="spellEnd"/>
      <w:r w:rsidRPr="2E1F3311">
        <w:rPr>
          <w:rFonts w:ascii="Cambria" w:eastAsia="Cambria" w:hAnsi="Cambria" w:cs="Cambria"/>
          <w:sz w:val="24"/>
          <w:szCs w:val="24"/>
        </w:rPr>
        <w:t>.</w:t>
      </w:r>
    </w:p>
    <w:p w14:paraId="1A7355B9" w14:textId="7EC5B437" w:rsidR="7C71C996" w:rsidRDefault="7C71C996" w:rsidP="2E1F3311">
      <w:pPr>
        <w:pStyle w:val="ListParagraph"/>
        <w:numPr>
          <w:ilvl w:val="0"/>
          <w:numId w:val="28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6D22B69F">
        <w:rPr>
          <w:rFonts w:ascii="Cambria" w:eastAsia="Cambria" w:hAnsi="Cambria" w:cs="Cambria"/>
          <w:sz w:val="24"/>
          <w:szCs w:val="24"/>
        </w:rPr>
        <w:t>Menjaga</w:t>
      </w:r>
      <w:proofErr w:type="spellEnd"/>
      <w:r w:rsidRPr="6D22B69F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D22B69F">
        <w:rPr>
          <w:rFonts w:ascii="Cambria" w:eastAsia="Cambria" w:hAnsi="Cambria" w:cs="Cambria"/>
          <w:sz w:val="24"/>
          <w:szCs w:val="24"/>
        </w:rPr>
        <w:t>konsistensi</w:t>
      </w:r>
      <w:proofErr w:type="spellEnd"/>
      <w:r w:rsidRPr="6D22B69F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D22B69F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6D22B69F">
        <w:rPr>
          <w:rFonts w:ascii="Cambria" w:eastAsia="Cambria" w:hAnsi="Cambria" w:cs="Cambria"/>
          <w:sz w:val="24"/>
          <w:szCs w:val="24"/>
        </w:rPr>
        <w:t xml:space="preserve"> session di </w:t>
      </w:r>
      <w:proofErr w:type="spellStart"/>
      <w:r w:rsidRPr="6D22B69F">
        <w:rPr>
          <w:rFonts w:ascii="Cambria" w:eastAsia="Cambria" w:hAnsi="Cambria" w:cs="Cambria"/>
          <w:sz w:val="24"/>
          <w:szCs w:val="24"/>
        </w:rPr>
        <w:t>seluruh</w:t>
      </w:r>
      <w:proofErr w:type="spellEnd"/>
      <w:r w:rsidRPr="6D22B69F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D22B69F">
        <w:rPr>
          <w:rFonts w:ascii="Cambria" w:eastAsia="Cambria" w:hAnsi="Cambria" w:cs="Cambria"/>
          <w:sz w:val="24"/>
          <w:szCs w:val="24"/>
        </w:rPr>
        <w:t>bagian</w:t>
      </w:r>
      <w:proofErr w:type="spellEnd"/>
      <w:r w:rsidRPr="6D22B69F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D22B69F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6D22B69F">
        <w:rPr>
          <w:rFonts w:ascii="Cambria" w:eastAsia="Cambria" w:hAnsi="Cambria" w:cs="Cambria"/>
          <w:sz w:val="24"/>
          <w:szCs w:val="24"/>
        </w:rPr>
        <w:t>.</w:t>
      </w:r>
    </w:p>
    <w:p w14:paraId="72A534CA" w14:textId="474182B4" w:rsidR="2E1F3311" w:rsidRDefault="2D05601C" w:rsidP="6D22B69F">
      <w:pPr>
        <w:pStyle w:val="Heading3"/>
        <w:rPr>
          <w:color w:val="auto"/>
          <w:sz w:val="28"/>
          <w:szCs w:val="28"/>
        </w:rPr>
      </w:pPr>
      <w:r w:rsidRPr="6D22B69F">
        <w:rPr>
          <w:color w:val="auto"/>
          <w:sz w:val="28"/>
          <w:szCs w:val="28"/>
        </w:rPr>
        <w:t>8.4.3 Session Termination (Logout)</w:t>
      </w:r>
    </w:p>
    <w:p w14:paraId="758BCE51" w14:textId="7828E137" w:rsidR="2E1F3311" w:rsidRDefault="2D05601C" w:rsidP="6D22B69F">
      <w:pPr>
        <w:rPr>
          <w:b/>
          <w:bCs/>
          <w:sz w:val="24"/>
          <w:szCs w:val="24"/>
        </w:rPr>
      </w:pPr>
      <w:proofErr w:type="spellStart"/>
      <w:r w:rsidRPr="6D22B69F">
        <w:rPr>
          <w:b/>
          <w:bCs/>
          <w:sz w:val="24"/>
          <w:szCs w:val="24"/>
        </w:rPr>
        <w:t>Penjelasan</w:t>
      </w:r>
      <w:proofErr w:type="spellEnd"/>
    </w:p>
    <w:p w14:paraId="19EA3E83" w14:textId="54979F6D" w:rsidR="2E1F3311" w:rsidRPr="00452982" w:rsidRDefault="2D05601C" w:rsidP="327AA641">
      <w:pPr>
        <w:spacing w:before="240" w:after="240"/>
      </w:pPr>
      <w:proofErr w:type="spellStart"/>
      <w:r w:rsidRPr="72504EF3">
        <w:rPr>
          <w:rFonts w:ascii="Cambria" w:eastAsia="Cambria" w:hAnsi="Cambria" w:cs="Cambria"/>
        </w:rPr>
        <w:t>Aplikasi</w:t>
      </w:r>
      <w:proofErr w:type="spellEnd"/>
      <w:r w:rsidRPr="72504EF3">
        <w:rPr>
          <w:rFonts w:ascii="Cambria" w:eastAsia="Cambria" w:hAnsi="Cambria" w:cs="Cambria"/>
        </w:rPr>
        <w:t xml:space="preserve"> Warehouse </w:t>
      </w:r>
      <w:proofErr w:type="spellStart"/>
      <w:r w:rsidRPr="72504EF3">
        <w:rPr>
          <w:rFonts w:ascii="Cambria" w:eastAsia="Cambria" w:hAnsi="Cambria" w:cs="Cambria"/>
        </w:rPr>
        <w:t>menyediakan</w:t>
      </w:r>
      <w:proofErr w:type="spellEnd"/>
      <w:r w:rsidRPr="72504EF3">
        <w:rPr>
          <w:rFonts w:ascii="Cambria" w:eastAsia="Cambria" w:hAnsi="Cambria" w:cs="Cambria"/>
        </w:rPr>
        <w:t xml:space="preserve"> </w:t>
      </w:r>
      <w:proofErr w:type="spellStart"/>
      <w:r w:rsidRPr="72504EF3">
        <w:rPr>
          <w:rFonts w:ascii="Cambria" w:eastAsia="Cambria" w:hAnsi="Cambria" w:cs="Cambria"/>
        </w:rPr>
        <w:t>mekanisme</w:t>
      </w:r>
      <w:proofErr w:type="spellEnd"/>
      <w:r w:rsidRPr="72504EF3">
        <w:rPr>
          <w:rFonts w:ascii="Cambria" w:eastAsia="Cambria" w:hAnsi="Cambria" w:cs="Cambria"/>
        </w:rPr>
        <w:t xml:space="preserve"> logout </w:t>
      </w:r>
      <w:proofErr w:type="spellStart"/>
      <w:r w:rsidRPr="72504EF3">
        <w:rPr>
          <w:rFonts w:ascii="Cambria" w:eastAsia="Cambria" w:hAnsi="Cambria" w:cs="Cambria"/>
        </w:rPr>
        <w:t>untuk</w:t>
      </w:r>
      <w:proofErr w:type="spellEnd"/>
      <w:r w:rsidRPr="72504EF3">
        <w:rPr>
          <w:rFonts w:ascii="Cambria" w:eastAsia="Cambria" w:hAnsi="Cambria" w:cs="Cambria"/>
        </w:rPr>
        <w:t xml:space="preserve"> </w:t>
      </w:r>
      <w:proofErr w:type="spellStart"/>
      <w:r w:rsidRPr="72504EF3">
        <w:rPr>
          <w:rFonts w:ascii="Cambria" w:eastAsia="Cambria" w:hAnsi="Cambria" w:cs="Cambria"/>
        </w:rPr>
        <w:t>mengakhiri</w:t>
      </w:r>
      <w:proofErr w:type="spellEnd"/>
      <w:r w:rsidRPr="72504EF3">
        <w:rPr>
          <w:rFonts w:ascii="Cambria" w:eastAsia="Cambria" w:hAnsi="Cambria" w:cs="Cambria"/>
        </w:rPr>
        <w:t xml:space="preserve"> </w:t>
      </w:r>
      <w:proofErr w:type="spellStart"/>
      <w:r w:rsidRPr="72504EF3">
        <w:rPr>
          <w:rFonts w:ascii="Cambria" w:eastAsia="Cambria" w:hAnsi="Cambria" w:cs="Cambria"/>
        </w:rPr>
        <w:t>sesi</w:t>
      </w:r>
      <w:proofErr w:type="spellEnd"/>
      <w:r w:rsidRPr="72504EF3">
        <w:rPr>
          <w:rFonts w:ascii="Cambria" w:eastAsia="Cambria" w:hAnsi="Cambria" w:cs="Cambria"/>
        </w:rPr>
        <w:t xml:space="preserve"> </w:t>
      </w:r>
      <w:proofErr w:type="spellStart"/>
      <w:r w:rsidRPr="72504EF3">
        <w:rPr>
          <w:rFonts w:ascii="Cambria" w:eastAsia="Cambria" w:hAnsi="Cambria" w:cs="Cambria"/>
        </w:rPr>
        <w:t>pengguna</w:t>
      </w:r>
      <w:proofErr w:type="spellEnd"/>
      <w:r w:rsidRPr="72504EF3">
        <w:rPr>
          <w:rFonts w:ascii="Cambria" w:eastAsia="Cambria" w:hAnsi="Cambria" w:cs="Cambria"/>
        </w:rPr>
        <w:t xml:space="preserve"> yang </w:t>
      </w:r>
      <w:proofErr w:type="spellStart"/>
      <w:r w:rsidRPr="72504EF3">
        <w:rPr>
          <w:rFonts w:ascii="Cambria" w:eastAsia="Cambria" w:hAnsi="Cambria" w:cs="Cambria"/>
        </w:rPr>
        <w:t>sedang</w:t>
      </w:r>
      <w:proofErr w:type="spellEnd"/>
      <w:r w:rsidRPr="72504EF3">
        <w:rPr>
          <w:rFonts w:ascii="Cambria" w:eastAsia="Cambria" w:hAnsi="Cambria" w:cs="Cambria"/>
        </w:rPr>
        <w:t xml:space="preserve"> </w:t>
      </w:r>
      <w:proofErr w:type="spellStart"/>
      <w:r w:rsidRPr="72504EF3">
        <w:rPr>
          <w:rFonts w:ascii="Cambria" w:eastAsia="Cambria" w:hAnsi="Cambria" w:cs="Cambria"/>
        </w:rPr>
        <w:t>aktif</w:t>
      </w:r>
      <w:proofErr w:type="spellEnd"/>
      <w:r w:rsidRPr="72504EF3">
        <w:rPr>
          <w:rFonts w:ascii="Cambria" w:eastAsia="Cambria" w:hAnsi="Cambria" w:cs="Cambria"/>
        </w:rPr>
        <w:t xml:space="preserve">. Proses logout </w:t>
      </w:r>
      <w:proofErr w:type="spellStart"/>
      <w:r w:rsidRPr="72504EF3">
        <w:rPr>
          <w:rFonts w:ascii="Cambria" w:eastAsia="Cambria" w:hAnsi="Cambria" w:cs="Cambria"/>
        </w:rPr>
        <w:t>dilakukan</w:t>
      </w:r>
      <w:proofErr w:type="spellEnd"/>
      <w:r w:rsidRPr="72504EF3">
        <w:rPr>
          <w:rFonts w:ascii="Cambria" w:eastAsia="Cambria" w:hAnsi="Cambria" w:cs="Cambria"/>
        </w:rPr>
        <w:t xml:space="preserve"> </w:t>
      </w:r>
      <w:proofErr w:type="spellStart"/>
      <w:r w:rsidRPr="72504EF3">
        <w:rPr>
          <w:rFonts w:ascii="Cambria" w:eastAsia="Cambria" w:hAnsi="Cambria" w:cs="Cambria"/>
        </w:rPr>
        <w:t>dengan</w:t>
      </w:r>
      <w:proofErr w:type="spellEnd"/>
      <w:r w:rsidRPr="72504EF3">
        <w:rPr>
          <w:rFonts w:ascii="Cambria" w:eastAsia="Cambria" w:hAnsi="Cambria" w:cs="Cambria"/>
        </w:rPr>
        <w:t xml:space="preserve"> </w:t>
      </w:r>
      <w:proofErr w:type="spellStart"/>
      <w:r w:rsidRPr="72504EF3">
        <w:rPr>
          <w:rFonts w:ascii="Cambria" w:eastAsia="Cambria" w:hAnsi="Cambria" w:cs="Cambria"/>
        </w:rPr>
        <w:t>menghapus</w:t>
      </w:r>
      <w:proofErr w:type="spellEnd"/>
      <w:r w:rsidRPr="72504EF3">
        <w:rPr>
          <w:rFonts w:ascii="Cambria" w:eastAsia="Cambria" w:hAnsi="Cambria" w:cs="Cambria"/>
        </w:rPr>
        <w:t xml:space="preserve"> </w:t>
      </w:r>
      <w:proofErr w:type="spellStart"/>
      <w:r w:rsidRPr="72504EF3">
        <w:rPr>
          <w:rFonts w:ascii="Cambria" w:eastAsia="Cambria" w:hAnsi="Cambria" w:cs="Cambria"/>
        </w:rPr>
        <w:t>seluruh</w:t>
      </w:r>
      <w:proofErr w:type="spellEnd"/>
      <w:r w:rsidRPr="72504EF3">
        <w:rPr>
          <w:rFonts w:ascii="Cambria" w:eastAsia="Cambria" w:hAnsi="Cambria" w:cs="Cambria"/>
        </w:rPr>
        <w:t xml:space="preserve"> data session </w:t>
      </w:r>
      <w:proofErr w:type="spellStart"/>
      <w:r w:rsidRPr="72504EF3">
        <w:rPr>
          <w:rFonts w:ascii="Cambria" w:eastAsia="Cambria" w:hAnsi="Cambria" w:cs="Cambria"/>
        </w:rPr>
        <w:t>sehingga</w:t>
      </w:r>
      <w:proofErr w:type="spellEnd"/>
      <w:r w:rsidRPr="72504EF3">
        <w:rPr>
          <w:rFonts w:ascii="Cambria" w:eastAsia="Cambria" w:hAnsi="Cambria" w:cs="Cambria"/>
        </w:rPr>
        <w:t xml:space="preserve"> </w:t>
      </w:r>
      <w:proofErr w:type="spellStart"/>
      <w:r w:rsidRPr="72504EF3">
        <w:rPr>
          <w:rFonts w:ascii="Cambria" w:eastAsia="Cambria" w:hAnsi="Cambria" w:cs="Cambria"/>
        </w:rPr>
        <w:t>pengguna</w:t>
      </w:r>
      <w:proofErr w:type="spellEnd"/>
      <w:r w:rsidRPr="72504EF3">
        <w:rPr>
          <w:rFonts w:ascii="Cambria" w:eastAsia="Cambria" w:hAnsi="Cambria" w:cs="Cambria"/>
        </w:rPr>
        <w:t xml:space="preserve"> </w:t>
      </w:r>
      <w:proofErr w:type="spellStart"/>
      <w:r w:rsidRPr="72504EF3">
        <w:rPr>
          <w:rFonts w:ascii="Cambria" w:eastAsia="Cambria" w:hAnsi="Cambria" w:cs="Cambria"/>
        </w:rPr>
        <w:t>tidak</w:t>
      </w:r>
      <w:proofErr w:type="spellEnd"/>
      <w:r w:rsidRPr="72504EF3">
        <w:rPr>
          <w:rFonts w:ascii="Cambria" w:eastAsia="Cambria" w:hAnsi="Cambria" w:cs="Cambria"/>
        </w:rPr>
        <w:t xml:space="preserve"> </w:t>
      </w:r>
      <w:proofErr w:type="spellStart"/>
      <w:r w:rsidRPr="72504EF3">
        <w:rPr>
          <w:rFonts w:ascii="Cambria" w:eastAsia="Cambria" w:hAnsi="Cambria" w:cs="Cambria"/>
        </w:rPr>
        <w:t>lagi</w:t>
      </w:r>
      <w:proofErr w:type="spellEnd"/>
      <w:r w:rsidRPr="72504EF3">
        <w:rPr>
          <w:rFonts w:ascii="Cambria" w:eastAsia="Cambria" w:hAnsi="Cambria" w:cs="Cambria"/>
        </w:rPr>
        <w:t xml:space="preserve"> </w:t>
      </w:r>
      <w:proofErr w:type="spellStart"/>
      <w:r w:rsidRPr="72504EF3">
        <w:rPr>
          <w:rFonts w:ascii="Cambria" w:eastAsia="Cambria" w:hAnsi="Cambria" w:cs="Cambria"/>
        </w:rPr>
        <w:t>memiliki</w:t>
      </w:r>
      <w:proofErr w:type="spellEnd"/>
      <w:r w:rsidRPr="72504EF3">
        <w:rPr>
          <w:rFonts w:ascii="Cambria" w:eastAsia="Cambria" w:hAnsi="Cambria" w:cs="Cambria"/>
        </w:rPr>
        <w:t xml:space="preserve"> </w:t>
      </w:r>
      <w:proofErr w:type="spellStart"/>
      <w:r w:rsidRPr="72504EF3">
        <w:rPr>
          <w:rFonts w:ascii="Cambria" w:eastAsia="Cambria" w:hAnsi="Cambria" w:cs="Cambria"/>
        </w:rPr>
        <w:t>akses</w:t>
      </w:r>
      <w:proofErr w:type="spellEnd"/>
      <w:r w:rsidRPr="72504EF3">
        <w:rPr>
          <w:rFonts w:ascii="Cambria" w:eastAsia="Cambria" w:hAnsi="Cambria" w:cs="Cambria"/>
        </w:rPr>
        <w:t xml:space="preserve"> </w:t>
      </w:r>
      <w:proofErr w:type="spellStart"/>
      <w:r w:rsidRPr="72504EF3">
        <w:rPr>
          <w:rFonts w:ascii="Cambria" w:eastAsia="Cambria" w:hAnsi="Cambria" w:cs="Cambria"/>
        </w:rPr>
        <w:t>ke</w:t>
      </w:r>
      <w:proofErr w:type="spellEnd"/>
      <w:r w:rsidRPr="72504EF3">
        <w:rPr>
          <w:rFonts w:ascii="Cambria" w:eastAsia="Cambria" w:hAnsi="Cambria" w:cs="Cambria"/>
        </w:rPr>
        <w:t xml:space="preserve"> </w:t>
      </w:r>
      <w:proofErr w:type="spellStart"/>
      <w:r w:rsidRPr="72504EF3">
        <w:rPr>
          <w:rFonts w:ascii="Cambria" w:eastAsia="Cambria" w:hAnsi="Cambria" w:cs="Cambria"/>
        </w:rPr>
        <w:t>halaman</w:t>
      </w:r>
      <w:proofErr w:type="spellEnd"/>
      <w:r w:rsidRPr="72504EF3">
        <w:rPr>
          <w:rFonts w:ascii="Cambria" w:eastAsia="Cambria" w:hAnsi="Cambria" w:cs="Cambria"/>
        </w:rPr>
        <w:t xml:space="preserve"> </w:t>
      </w:r>
      <w:proofErr w:type="spellStart"/>
      <w:r w:rsidRPr="72504EF3">
        <w:rPr>
          <w:rFonts w:ascii="Cambria" w:eastAsia="Cambria" w:hAnsi="Cambria" w:cs="Cambria"/>
        </w:rPr>
        <w:t>terproteksi</w:t>
      </w:r>
      <w:proofErr w:type="spellEnd"/>
      <w:r w:rsidRPr="72504EF3">
        <w:rPr>
          <w:rFonts w:ascii="Cambria" w:eastAsia="Cambria" w:hAnsi="Cambria" w:cs="Cambria"/>
        </w:rPr>
        <w:t xml:space="preserve"> dan </w:t>
      </w:r>
      <w:proofErr w:type="spellStart"/>
      <w:r w:rsidRPr="72504EF3">
        <w:rPr>
          <w:rFonts w:ascii="Cambria" w:eastAsia="Cambria" w:hAnsi="Cambria" w:cs="Cambria"/>
        </w:rPr>
        <w:t>harus</w:t>
      </w:r>
      <w:proofErr w:type="spellEnd"/>
      <w:r w:rsidRPr="72504EF3">
        <w:rPr>
          <w:rFonts w:ascii="Cambria" w:eastAsia="Cambria" w:hAnsi="Cambria" w:cs="Cambria"/>
        </w:rPr>
        <w:t xml:space="preserve"> </w:t>
      </w:r>
      <w:proofErr w:type="spellStart"/>
      <w:r w:rsidRPr="72504EF3">
        <w:rPr>
          <w:rFonts w:ascii="Cambria" w:eastAsia="Cambria" w:hAnsi="Cambria" w:cs="Cambria"/>
        </w:rPr>
        <w:t>melakukan</w:t>
      </w:r>
      <w:proofErr w:type="spellEnd"/>
      <w:r w:rsidRPr="72504EF3">
        <w:rPr>
          <w:rFonts w:ascii="Cambria" w:eastAsia="Cambria" w:hAnsi="Cambria" w:cs="Cambria"/>
        </w:rPr>
        <w:t xml:space="preserve"> login </w:t>
      </w:r>
      <w:proofErr w:type="spellStart"/>
      <w:r w:rsidRPr="72504EF3">
        <w:rPr>
          <w:rFonts w:ascii="Cambria" w:eastAsia="Cambria" w:hAnsi="Cambria" w:cs="Cambria"/>
        </w:rPr>
        <w:t>ulang</w:t>
      </w:r>
      <w:proofErr w:type="spellEnd"/>
      <w:r w:rsidRPr="72504EF3">
        <w:rPr>
          <w:rFonts w:ascii="Cambria" w:eastAsia="Cambria" w:hAnsi="Cambria" w:cs="Cambria"/>
        </w:rPr>
        <w:t xml:space="preserve"> </w:t>
      </w:r>
      <w:proofErr w:type="spellStart"/>
      <w:r w:rsidRPr="72504EF3">
        <w:rPr>
          <w:rFonts w:ascii="Cambria" w:eastAsia="Cambria" w:hAnsi="Cambria" w:cs="Cambria"/>
        </w:rPr>
        <w:t>untuk</w:t>
      </w:r>
      <w:proofErr w:type="spellEnd"/>
      <w:r w:rsidRPr="72504EF3">
        <w:rPr>
          <w:rFonts w:ascii="Cambria" w:eastAsia="Cambria" w:hAnsi="Cambria" w:cs="Cambria"/>
        </w:rPr>
        <w:t xml:space="preserve"> </w:t>
      </w:r>
      <w:proofErr w:type="spellStart"/>
      <w:r w:rsidRPr="72504EF3">
        <w:rPr>
          <w:rFonts w:ascii="Cambria" w:eastAsia="Cambria" w:hAnsi="Cambria" w:cs="Cambria"/>
        </w:rPr>
        <w:t>dapat</w:t>
      </w:r>
      <w:proofErr w:type="spellEnd"/>
      <w:r w:rsidRPr="72504EF3">
        <w:rPr>
          <w:rFonts w:ascii="Cambria" w:eastAsia="Cambria" w:hAnsi="Cambria" w:cs="Cambria"/>
        </w:rPr>
        <w:t xml:space="preserve"> </w:t>
      </w:r>
      <w:proofErr w:type="spellStart"/>
      <w:r w:rsidRPr="72504EF3">
        <w:rPr>
          <w:rFonts w:ascii="Cambria" w:eastAsia="Cambria" w:hAnsi="Cambria" w:cs="Cambria"/>
        </w:rPr>
        <w:t>mengakses</w:t>
      </w:r>
      <w:proofErr w:type="spellEnd"/>
      <w:r w:rsidRPr="72504EF3">
        <w:rPr>
          <w:rFonts w:ascii="Cambria" w:eastAsia="Cambria" w:hAnsi="Cambria" w:cs="Cambria"/>
        </w:rPr>
        <w:t xml:space="preserve"> </w:t>
      </w:r>
      <w:proofErr w:type="spellStart"/>
      <w:r w:rsidRPr="72504EF3">
        <w:rPr>
          <w:rFonts w:ascii="Cambria" w:eastAsia="Cambria" w:hAnsi="Cambria" w:cs="Cambria"/>
        </w:rPr>
        <w:t>sistem</w:t>
      </w:r>
      <w:proofErr w:type="spellEnd"/>
      <w:r w:rsidRPr="72504EF3">
        <w:rPr>
          <w:rFonts w:ascii="Cambria" w:eastAsia="Cambria" w:hAnsi="Cambria" w:cs="Cambria"/>
        </w:rPr>
        <w:t xml:space="preserve"> </w:t>
      </w:r>
      <w:proofErr w:type="spellStart"/>
      <w:r w:rsidRPr="72504EF3">
        <w:rPr>
          <w:rFonts w:ascii="Cambria" w:eastAsia="Cambria" w:hAnsi="Cambria" w:cs="Cambria"/>
        </w:rPr>
        <w:t>kembali</w:t>
      </w:r>
      <w:proofErr w:type="spellEnd"/>
      <w:r w:rsidRPr="72504EF3">
        <w:rPr>
          <w:rFonts w:ascii="Cambria" w:eastAsia="Cambria" w:hAnsi="Cambria" w:cs="Cambria"/>
        </w:rPr>
        <w:t>.</w:t>
      </w:r>
    </w:p>
    <w:p w14:paraId="5FB435FC" w14:textId="4BA2EABB" w:rsidR="2E1F3311" w:rsidRDefault="48E63BCE" w:rsidP="327AA641">
      <w:pPr>
        <w:rPr>
          <w:rFonts w:ascii="Cambria" w:eastAsia="Cambria" w:hAnsi="Cambria" w:cs="Cambria"/>
          <w:b/>
          <w:bCs/>
          <w:sz w:val="24"/>
          <w:szCs w:val="24"/>
        </w:rPr>
      </w:pPr>
      <w:proofErr w:type="spellStart"/>
      <w:r w:rsidRPr="327AA641">
        <w:rPr>
          <w:rFonts w:ascii="Cambria" w:eastAsia="Cambria" w:hAnsi="Cambria" w:cs="Cambria"/>
          <w:b/>
          <w:bCs/>
          <w:sz w:val="24"/>
          <w:szCs w:val="24"/>
        </w:rPr>
        <w:t>Implementasi</w:t>
      </w:r>
      <w:proofErr w:type="spellEnd"/>
      <w:r w:rsidRPr="327AA641">
        <w:rPr>
          <w:rFonts w:ascii="Cambria" w:eastAsia="Cambria" w:hAnsi="Cambria" w:cs="Cambria"/>
          <w:b/>
          <w:bCs/>
          <w:sz w:val="24"/>
          <w:szCs w:val="24"/>
        </w:rPr>
        <w:t xml:space="preserve"> pada Kode</w:t>
      </w:r>
    </w:p>
    <w:p w14:paraId="55E7CF35" w14:textId="2FD89D38" w:rsidR="2E1F3311" w:rsidRDefault="327AA641" w:rsidP="2E1F3311">
      <w:r>
        <w:rPr>
          <w:noProof/>
        </w:rPr>
        <w:drawing>
          <wp:anchor distT="0" distB="0" distL="114300" distR="114300" simplePos="0" relativeHeight="251673600" behindDoc="0" locked="0" layoutInCell="1" allowOverlap="1" wp14:anchorId="75367E0A" wp14:editId="51B03D82">
            <wp:simplePos x="0" y="0"/>
            <wp:positionH relativeFrom="column">
              <wp:posOffset>152400</wp:posOffset>
            </wp:positionH>
            <wp:positionV relativeFrom="paragraph">
              <wp:posOffset>47625</wp:posOffset>
            </wp:positionV>
            <wp:extent cx="5063067" cy="1300927"/>
            <wp:effectExtent l="0" t="0" r="0" b="0"/>
            <wp:wrapNone/>
            <wp:docPr id="16645756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75640" name="Picture 166457564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067" cy="13009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D4B3E4" w14:textId="3E4E7022" w:rsidR="327AA641" w:rsidRDefault="327AA641" w:rsidP="327AA641"/>
    <w:p w14:paraId="61116362" w14:textId="7C214590" w:rsidR="327AA641" w:rsidRDefault="327AA641" w:rsidP="327AA641"/>
    <w:p w14:paraId="782BECF7" w14:textId="4D4BFE3B" w:rsidR="327AA641" w:rsidRDefault="327AA641" w:rsidP="327AA641"/>
    <w:p w14:paraId="20617FA5" w14:textId="1AA62C52" w:rsidR="327AA641" w:rsidRDefault="327AA641" w:rsidP="327AA641"/>
    <w:p w14:paraId="00D4A10B" w14:textId="3233FBA5" w:rsidR="327AA641" w:rsidRDefault="57463D05" w:rsidP="3605D3D0">
      <w:p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3605D3D0">
        <w:rPr>
          <w:rFonts w:ascii="Cambria" w:eastAsia="Cambria" w:hAnsi="Cambria" w:cs="Cambria"/>
          <w:b/>
          <w:bCs/>
          <w:sz w:val="24"/>
          <w:szCs w:val="24"/>
        </w:rPr>
        <w:t>Penjelasan</w:t>
      </w:r>
      <w:proofErr w:type="spellEnd"/>
      <w:r w:rsidRPr="3605D3D0">
        <w:rPr>
          <w:rFonts w:ascii="Cambria" w:eastAsia="Cambria" w:hAnsi="Cambria" w:cs="Cambria"/>
          <w:b/>
          <w:bCs/>
          <w:sz w:val="24"/>
          <w:szCs w:val="24"/>
        </w:rPr>
        <w:t xml:space="preserve"> Kode:</w:t>
      </w:r>
      <w:r w:rsidR="327AA641">
        <w:br/>
      </w:r>
      <w:r w:rsidRPr="3605D3D0">
        <w:rPr>
          <w:rFonts w:ascii="Cambria" w:eastAsia="Cambria" w:hAnsi="Cambria" w:cs="Cambria"/>
          <w:sz w:val="24"/>
          <w:szCs w:val="24"/>
        </w:rPr>
        <w:t xml:space="preserve"> Kode di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atas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menghapus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seluruh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data session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menghentikan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sesi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sedang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aktif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.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Setelah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session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dihancurkan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diarahkan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kembali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ke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halaman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login,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sehingga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session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tidak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dapat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digunakan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kembali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>.</w:t>
      </w:r>
    </w:p>
    <w:p w14:paraId="4C870AC6" w14:textId="0244149D" w:rsidR="327AA641" w:rsidRDefault="57463D05" w:rsidP="3605D3D0">
      <w:p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3605D3D0">
        <w:rPr>
          <w:rFonts w:ascii="Cambria" w:eastAsia="Cambria" w:hAnsi="Cambria" w:cs="Cambria"/>
          <w:sz w:val="24"/>
          <w:szCs w:val="24"/>
        </w:rPr>
        <w:t>Meskipun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logout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tidak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menampilkan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konfirmasi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langsung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melakukan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redirect,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mekanisme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tetap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valid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dari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sisi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>.</w:t>
      </w:r>
    </w:p>
    <w:p w14:paraId="7DE89691" w14:textId="05020388" w:rsidR="327AA641" w:rsidRDefault="57463D05" w:rsidP="3605D3D0">
      <w:pPr>
        <w:rPr>
          <w:b/>
          <w:bCs/>
          <w:sz w:val="24"/>
          <w:szCs w:val="24"/>
        </w:rPr>
      </w:pPr>
      <w:r w:rsidRPr="3605D3D0">
        <w:rPr>
          <w:b/>
          <w:bCs/>
          <w:sz w:val="24"/>
          <w:szCs w:val="24"/>
        </w:rPr>
        <w:lastRenderedPageBreak/>
        <w:t xml:space="preserve">Tujuan </w:t>
      </w:r>
      <w:proofErr w:type="spellStart"/>
      <w:r w:rsidRPr="3605D3D0">
        <w:rPr>
          <w:b/>
          <w:bCs/>
          <w:sz w:val="24"/>
          <w:szCs w:val="24"/>
        </w:rPr>
        <w:t>Keamanan</w:t>
      </w:r>
      <w:proofErr w:type="spellEnd"/>
    </w:p>
    <w:p w14:paraId="7F950D88" w14:textId="3A3140CD" w:rsidR="327AA641" w:rsidRDefault="57463D05" w:rsidP="3605D3D0">
      <w:p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3605D3D0">
        <w:rPr>
          <w:rFonts w:ascii="Cambria" w:eastAsia="Cambria" w:hAnsi="Cambria" w:cs="Cambria"/>
          <w:sz w:val="24"/>
          <w:szCs w:val="24"/>
        </w:rPr>
        <w:t>Penghentian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session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saat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logout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bertujuan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>:</w:t>
      </w:r>
    </w:p>
    <w:p w14:paraId="34C1B68C" w14:textId="2F732021" w:rsidR="327AA641" w:rsidRDefault="57463D05" w:rsidP="3605D3D0">
      <w:pPr>
        <w:pStyle w:val="ListParagraph"/>
        <w:numPr>
          <w:ilvl w:val="0"/>
          <w:numId w:val="2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3605D3D0">
        <w:rPr>
          <w:rFonts w:ascii="Cambria" w:eastAsia="Cambria" w:hAnsi="Cambria" w:cs="Cambria"/>
          <w:sz w:val="24"/>
          <w:szCs w:val="24"/>
        </w:rPr>
        <w:t>Mengakhiri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sesi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autentikasi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secara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aman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>.</w:t>
      </w:r>
    </w:p>
    <w:p w14:paraId="21DF4758" w14:textId="5A62A79E" w:rsidR="327AA641" w:rsidRDefault="57463D05" w:rsidP="3605D3D0">
      <w:pPr>
        <w:pStyle w:val="ListParagraph"/>
        <w:numPr>
          <w:ilvl w:val="0"/>
          <w:numId w:val="2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3605D3D0">
        <w:rPr>
          <w:rFonts w:ascii="Cambria" w:eastAsia="Cambria" w:hAnsi="Cambria" w:cs="Cambria"/>
          <w:sz w:val="24"/>
          <w:szCs w:val="24"/>
        </w:rPr>
        <w:t>Mencegah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penyalahgunaan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session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setelah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keluar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dari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>.</w:t>
      </w:r>
    </w:p>
    <w:p w14:paraId="4C59688B" w14:textId="1E1250D6" w:rsidR="327AA641" w:rsidRDefault="57463D05" w:rsidP="3605D3D0">
      <w:pPr>
        <w:pStyle w:val="ListParagraph"/>
        <w:numPr>
          <w:ilvl w:val="0"/>
          <w:numId w:val="2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3605D3D0">
        <w:rPr>
          <w:rFonts w:ascii="Cambria" w:eastAsia="Cambria" w:hAnsi="Cambria" w:cs="Cambria"/>
          <w:sz w:val="24"/>
          <w:szCs w:val="24"/>
        </w:rPr>
        <w:t>Melindungi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akun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perangkat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bersama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atau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publik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>.</w:t>
      </w:r>
    </w:p>
    <w:p w14:paraId="0CE8A74E" w14:textId="60CF4F1D" w:rsidR="327AA641" w:rsidRDefault="34CDCE6E" w:rsidP="3605D3D0">
      <w:pPr>
        <w:pStyle w:val="Heading3"/>
        <w:rPr>
          <w:color w:val="auto"/>
          <w:sz w:val="28"/>
          <w:szCs w:val="28"/>
        </w:rPr>
      </w:pPr>
      <w:r w:rsidRPr="3605D3D0">
        <w:rPr>
          <w:color w:val="auto"/>
          <w:sz w:val="28"/>
          <w:szCs w:val="28"/>
        </w:rPr>
        <w:t>8.5 Cross-Site Request Forgery (CSRF) Protection</w:t>
      </w:r>
    </w:p>
    <w:p w14:paraId="44C9596B" w14:textId="45322514" w:rsidR="327AA641" w:rsidRDefault="34CDCE6E" w:rsidP="3605D3D0">
      <w:pPr>
        <w:rPr>
          <w:b/>
          <w:bCs/>
          <w:sz w:val="24"/>
          <w:szCs w:val="24"/>
        </w:rPr>
      </w:pPr>
      <w:proofErr w:type="spellStart"/>
      <w:r w:rsidRPr="3605D3D0">
        <w:rPr>
          <w:b/>
          <w:bCs/>
          <w:sz w:val="24"/>
          <w:szCs w:val="24"/>
        </w:rPr>
        <w:t>Penjelasan</w:t>
      </w:r>
      <w:proofErr w:type="spellEnd"/>
    </w:p>
    <w:p w14:paraId="0FBFD7B9" w14:textId="68882A18" w:rsidR="327AA641" w:rsidRDefault="34CDCE6E" w:rsidP="3605D3D0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 w:rsidRPr="3605D3D0">
        <w:rPr>
          <w:rFonts w:ascii="Cambria" w:eastAsia="Cambria" w:hAnsi="Cambria" w:cs="Cambria"/>
          <w:i/>
          <w:iCs/>
          <w:sz w:val="24"/>
          <w:szCs w:val="24"/>
        </w:rPr>
        <w:t>Cross-Site Request Forgery (CSRF)</w:t>
      </w:r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merupakan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serangan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memanfaatkan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sesi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autentikasi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menjalankan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aksi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tanpa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sepengetahuan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. Pada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Warehouse,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sebagian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besar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fitur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sensitif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hanya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dapat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diakses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oleh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telah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login dan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bergantung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validasi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session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memproses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setiap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permintaan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>.</w:t>
      </w:r>
    </w:p>
    <w:p w14:paraId="1DB58A3C" w14:textId="2468DAFA" w:rsidR="327AA641" w:rsidRDefault="34CDCE6E" w:rsidP="3605D3D0">
      <w:pPr>
        <w:rPr>
          <w:rFonts w:ascii="Cambria" w:eastAsia="Cambria" w:hAnsi="Cambria" w:cs="Cambria"/>
          <w:b/>
          <w:bCs/>
          <w:sz w:val="24"/>
          <w:szCs w:val="24"/>
        </w:rPr>
      </w:pPr>
      <w:proofErr w:type="spellStart"/>
      <w:r w:rsidRPr="3605D3D0">
        <w:rPr>
          <w:rFonts w:ascii="Cambria" w:eastAsia="Cambria" w:hAnsi="Cambria" w:cs="Cambria"/>
          <w:b/>
          <w:bCs/>
          <w:sz w:val="24"/>
          <w:szCs w:val="24"/>
        </w:rPr>
        <w:t>Implementasi</w:t>
      </w:r>
      <w:proofErr w:type="spellEnd"/>
      <w:r w:rsidRPr="3605D3D0">
        <w:rPr>
          <w:rFonts w:ascii="Cambria" w:eastAsia="Cambria" w:hAnsi="Cambria" w:cs="Cambria"/>
          <w:b/>
          <w:bCs/>
          <w:sz w:val="24"/>
          <w:szCs w:val="24"/>
        </w:rPr>
        <w:t xml:space="preserve"> pada Kode</w:t>
      </w:r>
    </w:p>
    <w:p w14:paraId="78BC481D" w14:textId="16DC65B7" w:rsidR="327AA641" w:rsidRDefault="34CDCE6E" w:rsidP="327AA641">
      <w:r>
        <w:rPr>
          <w:noProof/>
        </w:rPr>
        <w:drawing>
          <wp:inline distT="0" distB="0" distL="0" distR="0" wp14:anchorId="0A34C5AA" wp14:editId="5606AC4E">
            <wp:extent cx="5486400" cy="400050"/>
            <wp:effectExtent l="0" t="0" r="0" b="0"/>
            <wp:docPr id="20597483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48349" name="Picture 205974834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F17D" w14:textId="1B541442" w:rsidR="327AA641" w:rsidRDefault="34CDCE6E" w:rsidP="3605D3D0">
      <w:p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3605D3D0">
        <w:rPr>
          <w:rFonts w:ascii="Cambria" w:eastAsia="Cambria" w:hAnsi="Cambria" w:cs="Cambria"/>
          <w:b/>
          <w:bCs/>
          <w:sz w:val="24"/>
          <w:szCs w:val="24"/>
        </w:rPr>
        <w:t>Penjelasan</w:t>
      </w:r>
      <w:proofErr w:type="spellEnd"/>
      <w:r w:rsidRPr="3605D3D0">
        <w:rPr>
          <w:rFonts w:ascii="Cambria" w:eastAsia="Cambria" w:hAnsi="Cambria" w:cs="Cambria"/>
          <w:b/>
          <w:bCs/>
          <w:sz w:val="24"/>
          <w:szCs w:val="24"/>
        </w:rPr>
        <w:t xml:space="preserve"> Kode:</w:t>
      </w:r>
      <w:r w:rsidR="327AA641">
        <w:br/>
      </w:r>
      <w:r w:rsidRPr="3605D3D0">
        <w:rPr>
          <w:rFonts w:ascii="Cambria" w:eastAsia="Cambria" w:hAnsi="Cambria" w:cs="Cambria"/>
          <w:sz w:val="24"/>
          <w:szCs w:val="24"/>
        </w:rPr>
        <w:t xml:space="preserve">Kode di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atas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memastikan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bahwa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setiap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request yang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memicu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aksi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dalam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hanya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dapat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dijalankan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oleh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memiliki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session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aktif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.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demikian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, request yang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tidak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memiliki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konteks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session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tidak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akan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diproses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oleh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>.</w:t>
      </w:r>
    </w:p>
    <w:p w14:paraId="6AB06882" w14:textId="730CB45D" w:rsidR="327AA641" w:rsidRDefault="34CDCE6E" w:rsidP="3605D3D0">
      <w:pPr>
        <w:rPr>
          <w:b/>
          <w:bCs/>
          <w:sz w:val="24"/>
          <w:szCs w:val="24"/>
        </w:rPr>
      </w:pPr>
      <w:proofErr w:type="spellStart"/>
      <w:r w:rsidRPr="5FC48513">
        <w:rPr>
          <w:b/>
          <w:bCs/>
          <w:sz w:val="24"/>
          <w:szCs w:val="24"/>
        </w:rPr>
        <w:t>Catatan</w:t>
      </w:r>
      <w:proofErr w:type="spellEnd"/>
      <w:r w:rsidRPr="5FC48513">
        <w:rPr>
          <w:b/>
          <w:bCs/>
          <w:sz w:val="24"/>
          <w:szCs w:val="24"/>
        </w:rPr>
        <w:t xml:space="preserve"> </w:t>
      </w:r>
    </w:p>
    <w:p w14:paraId="415194AB" w14:textId="7751E860" w:rsidR="327AA641" w:rsidRDefault="34CDCE6E" w:rsidP="3605D3D0">
      <w:pPr>
        <w:spacing w:before="240" w:after="240"/>
        <w:rPr>
          <w:rFonts w:ascii="Cambria" w:eastAsia="Cambria" w:hAnsi="Cambria" w:cs="Cambria"/>
          <w:sz w:val="24"/>
          <w:szCs w:val="24"/>
        </w:rPr>
      </w:pPr>
      <w:r w:rsidRPr="3605D3D0">
        <w:rPr>
          <w:rFonts w:ascii="Cambria" w:eastAsia="Cambria" w:hAnsi="Cambria" w:cs="Cambria"/>
          <w:sz w:val="24"/>
          <w:szCs w:val="24"/>
        </w:rPr>
        <w:t xml:space="preserve">Saat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Warehouse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belum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menerapkan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CSRF token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secara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eksplisit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setiap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form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atau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request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sensitif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.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Perlindungan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terhadap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CSRF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masih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mengandalkan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>:</w:t>
      </w:r>
    </w:p>
    <w:p w14:paraId="124EAE9D" w14:textId="454AC0E1" w:rsidR="327AA641" w:rsidRDefault="34CDCE6E" w:rsidP="3605D3D0">
      <w:pPr>
        <w:pStyle w:val="ListParagraph"/>
        <w:numPr>
          <w:ilvl w:val="0"/>
          <w:numId w:val="2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3605D3D0">
        <w:rPr>
          <w:rFonts w:ascii="Cambria" w:eastAsia="Cambria" w:hAnsi="Cambria" w:cs="Cambria"/>
          <w:sz w:val="24"/>
          <w:szCs w:val="24"/>
        </w:rPr>
        <w:t xml:space="preserve">Session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autentikasi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pengguna</w:t>
      </w:r>
      <w:proofErr w:type="spellEnd"/>
    </w:p>
    <w:p w14:paraId="1628E04D" w14:textId="1F5D7F02" w:rsidR="327AA641" w:rsidRDefault="34CDCE6E" w:rsidP="3605D3D0">
      <w:pPr>
        <w:pStyle w:val="ListParagraph"/>
        <w:numPr>
          <w:ilvl w:val="0"/>
          <w:numId w:val="2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3605D3D0">
        <w:rPr>
          <w:rFonts w:ascii="Cambria" w:eastAsia="Cambria" w:hAnsi="Cambria" w:cs="Cambria"/>
          <w:sz w:val="24"/>
          <w:szCs w:val="24"/>
        </w:rPr>
        <w:t>Pembatasan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akses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halaman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dan controller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berdasarkan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status login</w:t>
      </w:r>
    </w:p>
    <w:p w14:paraId="1CCEFFBA" w14:textId="6572B764" w:rsidR="327AA641" w:rsidRDefault="34CDCE6E" w:rsidP="3605D3D0">
      <w:p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3605D3D0">
        <w:rPr>
          <w:rFonts w:ascii="Cambria" w:eastAsia="Cambria" w:hAnsi="Cambria" w:cs="Cambria"/>
          <w:sz w:val="24"/>
          <w:szCs w:val="24"/>
        </w:rPr>
        <w:t>Pendekatan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memberikan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perlindungan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dasar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namun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belum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sepenuhnya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mencegah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serangan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CSRF pada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skenario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tertentu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>.</w:t>
      </w:r>
    </w:p>
    <w:p w14:paraId="763F6787" w14:textId="77777777" w:rsidR="00452982" w:rsidRDefault="00452982" w:rsidP="3605D3D0">
      <w:pPr>
        <w:spacing w:before="240" w:after="240"/>
        <w:rPr>
          <w:rFonts w:ascii="Cambria" w:eastAsia="Cambria" w:hAnsi="Cambria" w:cs="Cambria"/>
          <w:sz w:val="24"/>
          <w:szCs w:val="24"/>
        </w:rPr>
      </w:pPr>
    </w:p>
    <w:p w14:paraId="65B4C582" w14:textId="77777777" w:rsidR="00452982" w:rsidRDefault="00452982" w:rsidP="3605D3D0">
      <w:pPr>
        <w:spacing w:before="240" w:after="240"/>
        <w:rPr>
          <w:rFonts w:ascii="Cambria" w:eastAsia="Cambria" w:hAnsi="Cambria" w:cs="Cambria"/>
          <w:sz w:val="24"/>
          <w:szCs w:val="24"/>
        </w:rPr>
      </w:pPr>
    </w:p>
    <w:p w14:paraId="7BFF927D" w14:textId="6A9FEB15" w:rsidR="327AA641" w:rsidRDefault="34CDCE6E" w:rsidP="3605D3D0">
      <w:pPr>
        <w:rPr>
          <w:b/>
          <w:bCs/>
          <w:sz w:val="24"/>
          <w:szCs w:val="24"/>
        </w:rPr>
      </w:pPr>
      <w:r w:rsidRPr="3605D3D0">
        <w:rPr>
          <w:b/>
          <w:bCs/>
          <w:sz w:val="24"/>
          <w:szCs w:val="24"/>
        </w:rPr>
        <w:lastRenderedPageBreak/>
        <w:t xml:space="preserve">Tujuan </w:t>
      </w:r>
      <w:proofErr w:type="spellStart"/>
      <w:r w:rsidRPr="3605D3D0">
        <w:rPr>
          <w:b/>
          <w:bCs/>
          <w:sz w:val="24"/>
          <w:szCs w:val="24"/>
        </w:rPr>
        <w:t>Keamanan</w:t>
      </w:r>
      <w:proofErr w:type="spellEnd"/>
    </w:p>
    <w:p w14:paraId="3BD63437" w14:textId="212655A8" w:rsidR="327AA641" w:rsidRDefault="34CDCE6E" w:rsidP="3605D3D0">
      <w:p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3605D3D0">
        <w:rPr>
          <w:rFonts w:ascii="Cambria" w:eastAsia="Cambria" w:hAnsi="Cambria" w:cs="Cambria"/>
          <w:sz w:val="24"/>
          <w:szCs w:val="24"/>
        </w:rPr>
        <w:t>Pembahasan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penerapan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dasar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mekanisme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terkait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CSRF pada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Warehouse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bertujuan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>:</w:t>
      </w:r>
    </w:p>
    <w:p w14:paraId="26789D91" w14:textId="48CC50D5" w:rsidR="327AA641" w:rsidRDefault="34CDCE6E" w:rsidP="3605D3D0">
      <w:pPr>
        <w:pStyle w:val="ListParagraph"/>
        <w:numPr>
          <w:ilvl w:val="0"/>
          <w:numId w:val="25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3605D3D0">
        <w:rPr>
          <w:rFonts w:ascii="Cambria" w:eastAsia="Cambria" w:hAnsi="Cambria" w:cs="Cambria"/>
          <w:sz w:val="24"/>
          <w:szCs w:val="24"/>
        </w:rPr>
        <w:t>Mengurangi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risiko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eksekusi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aksi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tanpa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autentikasi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>.</w:t>
      </w:r>
    </w:p>
    <w:p w14:paraId="263EDBE1" w14:textId="3CE23C41" w:rsidR="327AA641" w:rsidRDefault="34CDCE6E" w:rsidP="3605D3D0">
      <w:pPr>
        <w:pStyle w:val="ListParagraph"/>
        <w:numPr>
          <w:ilvl w:val="0"/>
          <w:numId w:val="25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3605D3D0">
        <w:rPr>
          <w:rFonts w:ascii="Cambria" w:eastAsia="Cambria" w:hAnsi="Cambria" w:cs="Cambria"/>
          <w:sz w:val="24"/>
          <w:szCs w:val="24"/>
        </w:rPr>
        <w:t>Memastikan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setiap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request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berasal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dari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konteks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session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sah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>.</w:t>
      </w:r>
    </w:p>
    <w:p w14:paraId="3D51BC3D" w14:textId="5B9159B8" w:rsidR="327AA641" w:rsidRDefault="34CDCE6E" w:rsidP="3605D3D0">
      <w:pPr>
        <w:pStyle w:val="ListParagraph"/>
        <w:numPr>
          <w:ilvl w:val="0"/>
          <w:numId w:val="25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3605D3D0">
        <w:rPr>
          <w:rFonts w:ascii="Cambria" w:eastAsia="Cambria" w:hAnsi="Cambria" w:cs="Cambria"/>
          <w:sz w:val="24"/>
          <w:szCs w:val="24"/>
        </w:rPr>
        <w:t>Menjadi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dasar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evaluasi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pengembangan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mekanisme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 xml:space="preserve"> CSRF token di masa </w:t>
      </w:r>
      <w:proofErr w:type="spellStart"/>
      <w:r w:rsidRPr="3605D3D0">
        <w:rPr>
          <w:rFonts w:ascii="Cambria" w:eastAsia="Cambria" w:hAnsi="Cambria" w:cs="Cambria"/>
          <w:sz w:val="24"/>
          <w:szCs w:val="24"/>
        </w:rPr>
        <w:t>mendatang</w:t>
      </w:r>
      <w:proofErr w:type="spellEnd"/>
      <w:r w:rsidRPr="3605D3D0">
        <w:rPr>
          <w:rFonts w:ascii="Cambria" w:eastAsia="Cambria" w:hAnsi="Cambria" w:cs="Cambria"/>
          <w:sz w:val="24"/>
          <w:szCs w:val="24"/>
        </w:rPr>
        <w:t>.</w:t>
      </w:r>
    </w:p>
    <w:p w14:paraId="2A1B5942" w14:textId="5F60B799" w:rsidR="327AA641" w:rsidRDefault="6277EE5E" w:rsidP="3605D3D0">
      <w:pPr>
        <w:pStyle w:val="Heading3"/>
        <w:rPr>
          <w:color w:val="auto"/>
          <w:sz w:val="28"/>
          <w:szCs w:val="28"/>
        </w:rPr>
      </w:pPr>
      <w:r w:rsidRPr="3605D3D0">
        <w:rPr>
          <w:color w:val="auto"/>
          <w:sz w:val="28"/>
          <w:szCs w:val="28"/>
        </w:rPr>
        <w:t>8.6 Input Validation &amp; Sanitization</w:t>
      </w:r>
    </w:p>
    <w:p w14:paraId="70E298F5" w14:textId="6D7D1F25" w:rsidR="327AA641" w:rsidRDefault="6277EE5E" w:rsidP="3605D3D0">
      <w:pPr>
        <w:rPr>
          <w:b/>
          <w:bCs/>
          <w:sz w:val="24"/>
          <w:szCs w:val="24"/>
        </w:rPr>
      </w:pPr>
      <w:proofErr w:type="spellStart"/>
      <w:r w:rsidRPr="3605D3D0">
        <w:rPr>
          <w:b/>
          <w:bCs/>
          <w:sz w:val="24"/>
          <w:szCs w:val="24"/>
        </w:rPr>
        <w:t>Penjelasan</w:t>
      </w:r>
      <w:proofErr w:type="spellEnd"/>
    </w:p>
    <w:p w14:paraId="4B89768C" w14:textId="47D38555" w:rsidR="72504EF3" w:rsidRPr="00D2119B" w:rsidRDefault="6277EE5E" w:rsidP="00D2119B">
      <w:pPr>
        <w:spacing w:before="240" w:after="240"/>
        <w:jc w:val="both"/>
        <w:rPr>
          <w:rFonts w:ascii="Cambria" w:eastAsia="Cambria" w:hAnsi="Cambria" w:cs="Cambria"/>
          <w:sz w:val="28"/>
          <w:szCs w:val="28"/>
        </w:rPr>
      </w:pPr>
      <w:proofErr w:type="spellStart"/>
      <w:r w:rsidRPr="67102BEC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67102BEC">
        <w:rPr>
          <w:rFonts w:ascii="Cambria" w:eastAsia="Cambria" w:hAnsi="Cambria" w:cs="Cambria"/>
          <w:sz w:val="24"/>
          <w:szCs w:val="24"/>
        </w:rPr>
        <w:t xml:space="preserve"> Warehouse </w:t>
      </w:r>
      <w:proofErr w:type="spellStart"/>
      <w:r w:rsidRPr="67102BEC">
        <w:rPr>
          <w:rFonts w:ascii="Cambria" w:eastAsia="Cambria" w:hAnsi="Cambria" w:cs="Cambria"/>
          <w:sz w:val="24"/>
          <w:szCs w:val="24"/>
        </w:rPr>
        <w:t>menerapkan</w:t>
      </w:r>
      <w:proofErr w:type="spellEnd"/>
      <w:r w:rsidRPr="67102BE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102BEC">
        <w:rPr>
          <w:rFonts w:ascii="Cambria" w:eastAsia="Cambria" w:hAnsi="Cambria" w:cs="Cambria"/>
          <w:sz w:val="24"/>
          <w:szCs w:val="24"/>
        </w:rPr>
        <w:t>validasi</w:t>
      </w:r>
      <w:proofErr w:type="spellEnd"/>
      <w:r w:rsidRPr="67102BEC">
        <w:rPr>
          <w:rFonts w:ascii="Cambria" w:eastAsia="Cambria" w:hAnsi="Cambria" w:cs="Cambria"/>
          <w:sz w:val="24"/>
          <w:szCs w:val="24"/>
        </w:rPr>
        <w:t xml:space="preserve"> input </w:t>
      </w:r>
      <w:proofErr w:type="spellStart"/>
      <w:r w:rsidRPr="67102BEC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67102BE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102BEC">
        <w:rPr>
          <w:rFonts w:ascii="Cambria" w:eastAsia="Cambria" w:hAnsi="Cambria" w:cs="Cambria"/>
          <w:sz w:val="24"/>
          <w:szCs w:val="24"/>
        </w:rPr>
        <w:t>memastikan</w:t>
      </w:r>
      <w:proofErr w:type="spellEnd"/>
      <w:r w:rsidRPr="67102BE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102BEC">
        <w:rPr>
          <w:rFonts w:ascii="Cambria" w:eastAsia="Cambria" w:hAnsi="Cambria" w:cs="Cambria"/>
          <w:sz w:val="24"/>
          <w:szCs w:val="24"/>
        </w:rPr>
        <w:t>bahwa</w:t>
      </w:r>
      <w:proofErr w:type="spellEnd"/>
      <w:r w:rsidRPr="67102BEC">
        <w:rPr>
          <w:rFonts w:ascii="Cambria" w:eastAsia="Cambria" w:hAnsi="Cambria" w:cs="Cambria"/>
          <w:sz w:val="24"/>
          <w:szCs w:val="24"/>
        </w:rPr>
        <w:t xml:space="preserve"> data yang </w:t>
      </w:r>
      <w:proofErr w:type="spellStart"/>
      <w:r w:rsidRPr="67102BEC">
        <w:rPr>
          <w:rFonts w:ascii="Cambria" w:eastAsia="Cambria" w:hAnsi="Cambria" w:cs="Cambria"/>
          <w:sz w:val="24"/>
          <w:szCs w:val="24"/>
        </w:rPr>
        <w:t>diterima</w:t>
      </w:r>
      <w:proofErr w:type="spellEnd"/>
      <w:r w:rsidRPr="67102BE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102BEC">
        <w:rPr>
          <w:rFonts w:ascii="Cambria" w:eastAsia="Cambria" w:hAnsi="Cambria" w:cs="Cambria"/>
          <w:sz w:val="24"/>
          <w:szCs w:val="24"/>
        </w:rPr>
        <w:t>dari</w:t>
      </w:r>
      <w:proofErr w:type="spellEnd"/>
      <w:r w:rsidRPr="67102BE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102BEC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67102BE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102BEC">
        <w:rPr>
          <w:rFonts w:ascii="Cambria" w:eastAsia="Cambria" w:hAnsi="Cambria" w:cs="Cambria"/>
          <w:sz w:val="24"/>
          <w:szCs w:val="24"/>
        </w:rPr>
        <w:t>sesuai</w:t>
      </w:r>
      <w:proofErr w:type="spellEnd"/>
      <w:r w:rsidRPr="67102BE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102BEC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67102BEC">
        <w:rPr>
          <w:rFonts w:ascii="Cambria" w:eastAsia="Cambria" w:hAnsi="Cambria" w:cs="Cambria"/>
          <w:sz w:val="24"/>
          <w:szCs w:val="24"/>
        </w:rPr>
        <w:t xml:space="preserve"> format dan </w:t>
      </w:r>
      <w:proofErr w:type="spellStart"/>
      <w:r w:rsidRPr="67102BEC">
        <w:rPr>
          <w:rFonts w:ascii="Cambria" w:eastAsia="Cambria" w:hAnsi="Cambria" w:cs="Cambria"/>
          <w:sz w:val="24"/>
          <w:szCs w:val="24"/>
        </w:rPr>
        <w:t>aturan</w:t>
      </w:r>
      <w:proofErr w:type="spellEnd"/>
      <w:r w:rsidRPr="67102BEC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67102BEC">
        <w:rPr>
          <w:rFonts w:ascii="Cambria" w:eastAsia="Cambria" w:hAnsi="Cambria" w:cs="Cambria"/>
          <w:sz w:val="24"/>
          <w:szCs w:val="24"/>
        </w:rPr>
        <w:t>telah</w:t>
      </w:r>
      <w:proofErr w:type="spellEnd"/>
      <w:r w:rsidRPr="67102BE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102BEC">
        <w:rPr>
          <w:rFonts w:ascii="Cambria" w:eastAsia="Cambria" w:hAnsi="Cambria" w:cs="Cambria"/>
          <w:sz w:val="24"/>
          <w:szCs w:val="24"/>
        </w:rPr>
        <w:t>ditentukan</w:t>
      </w:r>
      <w:proofErr w:type="spellEnd"/>
      <w:r w:rsidRPr="67102BEC">
        <w:rPr>
          <w:rFonts w:ascii="Cambria" w:eastAsia="Cambria" w:hAnsi="Cambria" w:cs="Cambria"/>
          <w:sz w:val="24"/>
          <w:szCs w:val="24"/>
        </w:rPr>
        <w:t xml:space="preserve">. </w:t>
      </w:r>
      <w:proofErr w:type="spellStart"/>
      <w:r w:rsidRPr="67102BEC">
        <w:rPr>
          <w:rFonts w:ascii="Cambria" w:eastAsia="Cambria" w:hAnsi="Cambria" w:cs="Cambria"/>
          <w:sz w:val="24"/>
          <w:szCs w:val="24"/>
        </w:rPr>
        <w:t>Validasi</w:t>
      </w:r>
      <w:proofErr w:type="spellEnd"/>
      <w:r w:rsidRPr="67102BE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102BEC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67102BE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102BEC">
        <w:rPr>
          <w:rFonts w:ascii="Cambria" w:eastAsia="Cambria" w:hAnsi="Cambria" w:cs="Cambria"/>
          <w:sz w:val="24"/>
          <w:szCs w:val="24"/>
        </w:rPr>
        <w:t>bertujuan</w:t>
      </w:r>
      <w:proofErr w:type="spellEnd"/>
      <w:r w:rsidRPr="67102BE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102BEC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67102BE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102BEC">
        <w:rPr>
          <w:rFonts w:ascii="Cambria" w:eastAsia="Cambria" w:hAnsi="Cambria" w:cs="Cambria"/>
          <w:sz w:val="24"/>
          <w:szCs w:val="24"/>
        </w:rPr>
        <w:t>mencegah</w:t>
      </w:r>
      <w:proofErr w:type="spellEnd"/>
      <w:r w:rsidRPr="67102BE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102BEC">
        <w:rPr>
          <w:rFonts w:ascii="Cambria" w:eastAsia="Cambria" w:hAnsi="Cambria" w:cs="Cambria"/>
          <w:sz w:val="24"/>
          <w:szCs w:val="24"/>
        </w:rPr>
        <w:t>masuknya</w:t>
      </w:r>
      <w:proofErr w:type="spellEnd"/>
      <w:r w:rsidRPr="67102BEC">
        <w:rPr>
          <w:rFonts w:ascii="Cambria" w:eastAsia="Cambria" w:hAnsi="Cambria" w:cs="Cambria"/>
          <w:sz w:val="24"/>
          <w:szCs w:val="24"/>
        </w:rPr>
        <w:t xml:space="preserve"> data </w:t>
      </w:r>
      <w:proofErr w:type="spellStart"/>
      <w:r w:rsidRPr="67102BEC">
        <w:rPr>
          <w:rFonts w:ascii="Cambria" w:eastAsia="Cambria" w:hAnsi="Cambria" w:cs="Cambria"/>
          <w:sz w:val="24"/>
          <w:szCs w:val="24"/>
        </w:rPr>
        <w:t>tidak</w:t>
      </w:r>
      <w:proofErr w:type="spellEnd"/>
      <w:r w:rsidRPr="67102BEC">
        <w:rPr>
          <w:rFonts w:ascii="Cambria" w:eastAsia="Cambria" w:hAnsi="Cambria" w:cs="Cambria"/>
          <w:sz w:val="24"/>
          <w:szCs w:val="24"/>
        </w:rPr>
        <w:t xml:space="preserve"> valid, </w:t>
      </w:r>
      <w:proofErr w:type="spellStart"/>
      <w:r w:rsidRPr="67102BEC">
        <w:rPr>
          <w:rFonts w:ascii="Cambria" w:eastAsia="Cambria" w:hAnsi="Cambria" w:cs="Cambria"/>
          <w:sz w:val="24"/>
          <w:szCs w:val="24"/>
        </w:rPr>
        <w:t>mengurangi</w:t>
      </w:r>
      <w:proofErr w:type="spellEnd"/>
      <w:r w:rsidRPr="67102BE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102BEC">
        <w:rPr>
          <w:rFonts w:ascii="Cambria" w:eastAsia="Cambria" w:hAnsi="Cambria" w:cs="Cambria"/>
          <w:sz w:val="24"/>
          <w:szCs w:val="24"/>
        </w:rPr>
        <w:t>risiko</w:t>
      </w:r>
      <w:proofErr w:type="spellEnd"/>
      <w:r w:rsidRPr="67102BE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102BEC">
        <w:rPr>
          <w:rFonts w:ascii="Cambria" w:eastAsia="Cambria" w:hAnsi="Cambria" w:cs="Cambria"/>
          <w:sz w:val="24"/>
          <w:szCs w:val="24"/>
        </w:rPr>
        <w:t>kesalahan</w:t>
      </w:r>
      <w:proofErr w:type="spellEnd"/>
      <w:r w:rsidRPr="67102BE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102BEC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67102BEC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67102BEC">
        <w:rPr>
          <w:rFonts w:ascii="Cambria" w:eastAsia="Cambria" w:hAnsi="Cambria" w:cs="Cambria"/>
          <w:sz w:val="24"/>
          <w:szCs w:val="24"/>
        </w:rPr>
        <w:t>serta</w:t>
      </w:r>
      <w:proofErr w:type="spellEnd"/>
      <w:r w:rsidRPr="67102BE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102BEC">
        <w:rPr>
          <w:rFonts w:ascii="Cambria" w:eastAsia="Cambria" w:hAnsi="Cambria" w:cs="Cambria"/>
          <w:sz w:val="24"/>
          <w:szCs w:val="24"/>
        </w:rPr>
        <w:t>meminimalkan</w:t>
      </w:r>
      <w:proofErr w:type="spellEnd"/>
      <w:r w:rsidRPr="67102BE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102BEC">
        <w:rPr>
          <w:rFonts w:ascii="Cambria" w:eastAsia="Cambria" w:hAnsi="Cambria" w:cs="Cambria"/>
          <w:sz w:val="24"/>
          <w:szCs w:val="24"/>
        </w:rPr>
        <w:t>potensi</w:t>
      </w:r>
      <w:proofErr w:type="spellEnd"/>
      <w:r w:rsidRPr="67102BE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102BEC">
        <w:rPr>
          <w:rFonts w:ascii="Cambria" w:eastAsia="Cambria" w:hAnsi="Cambria" w:cs="Cambria"/>
          <w:sz w:val="24"/>
          <w:szCs w:val="24"/>
        </w:rPr>
        <w:t>serangan</w:t>
      </w:r>
      <w:proofErr w:type="spellEnd"/>
      <w:r w:rsidRPr="67102BE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102BEC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67102BE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102BEC">
        <w:rPr>
          <w:rFonts w:ascii="Cambria" w:eastAsia="Cambria" w:hAnsi="Cambria" w:cs="Cambria"/>
          <w:sz w:val="24"/>
          <w:szCs w:val="24"/>
        </w:rPr>
        <w:t>seperti</w:t>
      </w:r>
      <w:proofErr w:type="spellEnd"/>
      <w:r w:rsidRPr="67102BEC">
        <w:rPr>
          <w:rFonts w:ascii="Cambria" w:eastAsia="Cambria" w:hAnsi="Cambria" w:cs="Cambria"/>
          <w:sz w:val="24"/>
          <w:szCs w:val="24"/>
        </w:rPr>
        <w:t xml:space="preserve"> </w:t>
      </w:r>
      <w:r w:rsidRPr="67102BEC">
        <w:rPr>
          <w:rFonts w:ascii="Cambria" w:eastAsia="Cambria" w:hAnsi="Cambria" w:cs="Cambria"/>
          <w:i/>
          <w:iCs/>
          <w:sz w:val="24"/>
          <w:szCs w:val="24"/>
        </w:rPr>
        <w:t>SQL Injection</w:t>
      </w:r>
      <w:r w:rsidRPr="67102BEC">
        <w:rPr>
          <w:rFonts w:ascii="Cambria" w:eastAsia="Cambria" w:hAnsi="Cambria" w:cs="Cambria"/>
          <w:sz w:val="24"/>
          <w:szCs w:val="24"/>
        </w:rPr>
        <w:t xml:space="preserve"> dan </w:t>
      </w:r>
      <w:r w:rsidRPr="67102BEC">
        <w:rPr>
          <w:rFonts w:ascii="Cambria" w:eastAsia="Cambria" w:hAnsi="Cambria" w:cs="Cambria"/>
          <w:i/>
          <w:iCs/>
          <w:sz w:val="24"/>
          <w:szCs w:val="24"/>
        </w:rPr>
        <w:t>malicious input</w:t>
      </w:r>
      <w:r w:rsidRPr="67102BEC">
        <w:rPr>
          <w:rFonts w:ascii="Cambria" w:eastAsia="Cambria" w:hAnsi="Cambria" w:cs="Cambria"/>
          <w:sz w:val="24"/>
          <w:szCs w:val="24"/>
        </w:rPr>
        <w:t>.</w:t>
      </w:r>
    </w:p>
    <w:p w14:paraId="48828FE8" w14:textId="0AFA59A9" w:rsidR="327AA641" w:rsidRDefault="6277EE5E" w:rsidP="3605D3D0">
      <w:pPr>
        <w:rPr>
          <w:b/>
          <w:bCs/>
          <w:sz w:val="24"/>
          <w:szCs w:val="24"/>
        </w:rPr>
      </w:pPr>
      <w:proofErr w:type="spellStart"/>
      <w:r w:rsidRPr="72504EF3">
        <w:rPr>
          <w:b/>
          <w:bCs/>
          <w:sz w:val="24"/>
          <w:szCs w:val="24"/>
        </w:rPr>
        <w:t>Implementasi</w:t>
      </w:r>
      <w:proofErr w:type="spellEnd"/>
      <w:r w:rsidRPr="72504EF3">
        <w:rPr>
          <w:b/>
          <w:bCs/>
          <w:sz w:val="24"/>
          <w:szCs w:val="24"/>
        </w:rPr>
        <w:t xml:space="preserve"> pada Kode</w:t>
      </w:r>
    </w:p>
    <w:p w14:paraId="27A5BC9C" w14:textId="027B7C62" w:rsidR="327AA641" w:rsidRDefault="12F7D972" w:rsidP="72504EF3">
      <w:pPr>
        <w:pStyle w:val="Heading4"/>
        <w:rPr>
          <w:i w:val="0"/>
          <w:iCs w:val="0"/>
          <w:color w:val="auto"/>
          <w:sz w:val="24"/>
          <w:szCs w:val="24"/>
        </w:rPr>
      </w:pPr>
      <w:r w:rsidRPr="72504EF3">
        <w:rPr>
          <w:i w:val="0"/>
          <w:iCs w:val="0"/>
          <w:color w:val="auto"/>
          <w:sz w:val="24"/>
          <w:szCs w:val="24"/>
        </w:rPr>
        <w:t xml:space="preserve">8.6.1 – </w:t>
      </w:r>
      <w:proofErr w:type="spellStart"/>
      <w:r w:rsidRPr="72504EF3">
        <w:rPr>
          <w:i w:val="0"/>
          <w:iCs w:val="0"/>
          <w:color w:val="auto"/>
          <w:sz w:val="24"/>
          <w:szCs w:val="24"/>
        </w:rPr>
        <w:t>Validasi</w:t>
      </w:r>
      <w:proofErr w:type="spellEnd"/>
      <w:r w:rsidRPr="72504EF3">
        <w:rPr>
          <w:i w:val="0"/>
          <w:iCs w:val="0"/>
          <w:color w:val="auto"/>
          <w:sz w:val="24"/>
          <w:szCs w:val="24"/>
        </w:rPr>
        <w:t xml:space="preserve"> Format Email</w:t>
      </w:r>
    </w:p>
    <w:p w14:paraId="494CF009" w14:textId="35B39553" w:rsidR="72504EF3" w:rsidRDefault="72504EF3" w:rsidP="72504EF3">
      <w:r>
        <w:rPr>
          <w:noProof/>
        </w:rPr>
        <w:drawing>
          <wp:anchor distT="0" distB="0" distL="114300" distR="114300" simplePos="0" relativeHeight="251651072" behindDoc="0" locked="0" layoutInCell="1" allowOverlap="1" wp14:anchorId="5DA4E7FE" wp14:editId="4C97B39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86400" cy="542925"/>
            <wp:effectExtent l="0" t="0" r="0" b="0"/>
            <wp:wrapNone/>
            <wp:docPr id="6720608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60832" name="Picture 67206083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BF77E4" w14:textId="29A46324" w:rsidR="327AA641" w:rsidRDefault="327AA641" w:rsidP="327AA641"/>
    <w:p w14:paraId="39983EDD" w14:textId="6D85EF7E" w:rsidR="327AA641" w:rsidRDefault="0DA9056B" w:rsidP="327AA641">
      <w:proofErr w:type="spellStart"/>
      <w:r w:rsidRPr="3DE5EA2C">
        <w:rPr>
          <w:rFonts w:ascii="Cambria" w:eastAsia="Cambria" w:hAnsi="Cambria" w:cs="Cambria"/>
          <w:b/>
          <w:bCs/>
        </w:rPr>
        <w:t>Penjelasan</w:t>
      </w:r>
      <w:proofErr w:type="spellEnd"/>
      <w:r w:rsidRPr="3DE5EA2C">
        <w:rPr>
          <w:rFonts w:ascii="Cambria" w:eastAsia="Cambria" w:hAnsi="Cambria" w:cs="Cambria"/>
          <w:b/>
          <w:bCs/>
        </w:rPr>
        <w:t xml:space="preserve"> Kode:</w:t>
      </w:r>
      <w:r w:rsidR="327AA641">
        <w:br/>
      </w:r>
      <w:proofErr w:type="spellStart"/>
      <w:r w:rsidRPr="3DE5EA2C">
        <w:rPr>
          <w:rFonts w:ascii="Cambria" w:eastAsia="Cambria" w:hAnsi="Cambria" w:cs="Cambria"/>
        </w:rPr>
        <w:t>Validasi</w:t>
      </w:r>
      <w:proofErr w:type="spellEnd"/>
      <w:r w:rsidRPr="3DE5EA2C">
        <w:rPr>
          <w:rFonts w:ascii="Cambria" w:eastAsia="Cambria" w:hAnsi="Cambria" w:cs="Cambria"/>
        </w:rPr>
        <w:t xml:space="preserve"> </w:t>
      </w:r>
      <w:proofErr w:type="spellStart"/>
      <w:r w:rsidRPr="3DE5EA2C">
        <w:rPr>
          <w:rFonts w:ascii="Cambria" w:eastAsia="Cambria" w:hAnsi="Cambria" w:cs="Cambria"/>
        </w:rPr>
        <w:t>ini</w:t>
      </w:r>
      <w:proofErr w:type="spellEnd"/>
      <w:r w:rsidRPr="3DE5EA2C">
        <w:rPr>
          <w:rFonts w:ascii="Cambria" w:eastAsia="Cambria" w:hAnsi="Cambria" w:cs="Cambria"/>
        </w:rPr>
        <w:t xml:space="preserve"> </w:t>
      </w:r>
      <w:proofErr w:type="spellStart"/>
      <w:r w:rsidRPr="3DE5EA2C">
        <w:rPr>
          <w:rFonts w:ascii="Cambria" w:eastAsia="Cambria" w:hAnsi="Cambria" w:cs="Cambria"/>
        </w:rPr>
        <w:t>memastikan</w:t>
      </w:r>
      <w:proofErr w:type="spellEnd"/>
      <w:r w:rsidRPr="3DE5EA2C">
        <w:rPr>
          <w:rFonts w:ascii="Cambria" w:eastAsia="Cambria" w:hAnsi="Cambria" w:cs="Cambria"/>
        </w:rPr>
        <w:t xml:space="preserve"> </w:t>
      </w:r>
      <w:proofErr w:type="spellStart"/>
      <w:r w:rsidRPr="3DE5EA2C">
        <w:rPr>
          <w:rFonts w:ascii="Cambria" w:eastAsia="Cambria" w:hAnsi="Cambria" w:cs="Cambria"/>
        </w:rPr>
        <w:t>bahwa</w:t>
      </w:r>
      <w:proofErr w:type="spellEnd"/>
      <w:r w:rsidRPr="3DE5EA2C">
        <w:rPr>
          <w:rFonts w:ascii="Cambria" w:eastAsia="Cambria" w:hAnsi="Cambria" w:cs="Cambria"/>
        </w:rPr>
        <w:t xml:space="preserve"> email yang </w:t>
      </w:r>
      <w:proofErr w:type="spellStart"/>
      <w:r w:rsidRPr="3DE5EA2C">
        <w:rPr>
          <w:rFonts w:ascii="Cambria" w:eastAsia="Cambria" w:hAnsi="Cambria" w:cs="Cambria"/>
        </w:rPr>
        <w:t>didaftarkan</w:t>
      </w:r>
      <w:proofErr w:type="spellEnd"/>
      <w:r w:rsidRPr="3DE5EA2C">
        <w:rPr>
          <w:rFonts w:ascii="Cambria" w:eastAsia="Cambria" w:hAnsi="Cambria" w:cs="Cambria"/>
        </w:rPr>
        <w:t xml:space="preserve"> </w:t>
      </w:r>
      <w:proofErr w:type="spellStart"/>
      <w:r w:rsidRPr="3DE5EA2C">
        <w:rPr>
          <w:rFonts w:ascii="Cambria" w:eastAsia="Cambria" w:hAnsi="Cambria" w:cs="Cambria"/>
        </w:rPr>
        <w:t>memiliki</w:t>
      </w:r>
      <w:proofErr w:type="spellEnd"/>
      <w:r w:rsidRPr="3DE5EA2C">
        <w:rPr>
          <w:rFonts w:ascii="Cambria" w:eastAsia="Cambria" w:hAnsi="Cambria" w:cs="Cambria"/>
        </w:rPr>
        <w:t xml:space="preserve"> format yang </w:t>
      </w:r>
      <w:proofErr w:type="spellStart"/>
      <w:r w:rsidRPr="3DE5EA2C">
        <w:rPr>
          <w:rFonts w:ascii="Cambria" w:eastAsia="Cambria" w:hAnsi="Cambria" w:cs="Cambria"/>
        </w:rPr>
        <w:t>sesuai</w:t>
      </w:r>
      <w:proofErr w:type="spellEnd"/>
      <w:r w:rsidRPr="3DE5EA2C">
        <w:rPr>
          <w:rFonts w:ascii="Cambria" w:eastAsia="Cambria" w:hAnsi="Cambria" w:cs="Cambria"/>
        </w:rPr>
        <w:t xml:space="preserve"> </w:t>
      </w:r>
      <w:proofErr w:type="spellStart"/>
      <w:r w:rsidRPr="3DE5EA2C">
        <w:rPr>
          <w:rFonts w:ascii="Cambria" w:eastAsia="Cambria" w:hAnsi="Cambria" w:cs="Cambria"/>
        </w:rPr>
        <w:t>dengan</w:t>
      </w:r>
      <w:proofErr w:type="spellEnd"/>
      <w:r w:rsidRPr="3DE5EA2C">
        <w:rPr>
          <w:rFonts w:ascii="Cambria" w:eastAsia="Cambria" w:hAnsi="Cambria" w:cs="Cambria"/>
        </w:rPr>
        <w:t xml:space="preserve"> </w:t>
      </w:r>
      <w:proofErr w:type="spellStart"/>
      <w:r w:rsidRPr="3DE5EA2C">
        <w:rPr>
          <w:rFonts w:ascii="Cambria" w:eastAsia="Cambria" w:hAnsi="Cambria" w:cs="Cambria"/>
        </w:rPr>
        <w:t>aturan</w:t>
      </w:r>
      <w:proofErr w:type="spellEnd"/>
      <w:r w:rsidRPr="3DE5EA2C">
        <w:rPr>
          <w:rFonts w:ascii="Cambria" w:eastAsia="Cambria" w:hAnsi="Cambria" w:cs="Cambria"/>
        </w:rPr>
        <w:t xml:space="preserve"> </w:t>
      </w:r>
      <w:proofErr w:type="spellStart"/>
      <w:r w:rsidRPr="3DE5EA2C">
        <w:rPr>
          <w:rFonts w:ascii="Cambria" w:eastAsia="Cambria" w:hAnsi="Cambria" w:cs="Cambria"/>
        </w:rPr>
        <w:t>sistem</w:t>
      </w:r>
      <w:proofErr w:type="spellEnd"/>
      <w:r w:rsidRPr="3DE5EA2C">
        <w:rPr>
          <w:rFonts w:ascii="Cambria" w:eastAsia="Cambria" w:hAnsi="Cambria" w:cs="Cambria"/>
        </w:rPr>
        <w:t xml:space="preserve">, </w:t>
      </w:r>
      <w:proofErr w:type="spellStart"/>
      <w:r w:rsidRPr="3DE5EA2C">
        <w:rPr>
          <w:rFonts w:ascii="Cambria" w:eastAsia="Cambria" w:hAnsi="Cambria" w:cs="Cambria"/>
        </w:rPr>
        <w:t>sehingga</w:t>
      </w:r>
      <w:proofErr w:type="spellEnd"/>
      <w:r w:rsidRPr="3DE5EA2C">
        <w:rPr>
          <w:rFonts w:ascii="Cambria" w:eastAsia="Cambria" w:hAnsi="Cambria" w:cs="Cambria"/>
        </w:rPr>
        <w:t xml:space="preserve"> </w:t>
      </w:r>
      <w:proofErr w:type="spellStart"/>
      <w:r w:rsidRPr="3DE5EA2C">
        <w:rPr>
          <w:rFonts w:ascii="Cambria" w:eastAsia="Cambria" w:hAnsi="Cambria" w:cs="Cambria"/>
        </w:rPr>
        <w:t>mencegah</w:t>
      </w:r>
      <w:proofErr w:type="spellEnd"/>
      <w:r w:rsidRPr="3DE5EA2C">
        <w:rPr>
          <w:rFonts w:ascii="Cambria" w:eastAsia="Cambria" w:hAnsi="Cambria" w:cs="Cambria"/>
        </w:rPr>
        <w:t xml:space="preserve"> </w:t>
      </w:r>
      <w:proofErr w:type="spellStart"/>
      <w:r w:rsidRPr="3DE5EA2C">
        <w:rPr>
          <w:rFonts w:ascii="Cambria" w:eastAsia="Cambria" w:hAnsi="Cambria" w:cs="Cambria"/>
        </w:rPr>
        <w:t>penggunaan</w:t>
      </w:r>
      <w:proofErr w:type="spellEnd"/>
      <w:r w:rsidRPr="3DE5EA2C">
        <w:rPr>
          <w:rFonts w:ascii="Cambria" w:eastAsia="Cambria" w:hAnsi="Cambria" w:cs="Cambria"/>
        </w:rPr>
        <w:t xml:space="preserve"> email </w:t>
      </w:r>
      <w:proofErr w:type="spellStart"/>
      <w:r w:rsidRPr="3DE5EA2C">
        <w:rPr>
          <w:rFonts w:ascii="Cambria" w:eastAsia="Cambria" w:hAnsi="Cambria" w:cs="Cambria"/>
        </w:rPr>
        <w:t>dengan</w:t>
      </w:r>
      <w:proofErr w:type="spellEnd"/>
      <w:r w:rsidRPr="3DE5EA2C">
        <w:rPr>
          <w:rFonts w:ascii="Cambria" w:eastAsia="Cambria" w:hAnsi="Cambria" w:cs="Cambria"/>
        </w:rPr>
        <w:t xml:space="preserve"> format </w:t>
      </w:r>
      <w:proofErr w:type="spellStart"/>
      <w:r w:rsidRPr="3DE5EA2C">
        <w:rPr>
          <w:rFonts w:ascii="Cambria" w:eastAsia="Cambria" w:hAnsi="Cambria" w:cs="Cambria"/>
        </w:rPr>
        <w:t>tidak</w:t>
      </w:r>
      <w:proofErr w:type="spellEnd"/>
      <w:r w:rsidRPr="3DE5EA2C">
        <w:rPr>
          <w:rFonts w:ascii="Cambria" w:eastAsia="Cambria" w:hAnsi="Cambria" w:cs="Cambria"/>
        </w:rPr>
        <w:t xml:space="preserve"> valid.</w:t>
      </w:r>
    </w:p>
    <w:p w14:paraId="2F157DE6" w14:textId="321E6974" w:rsidR="0DA9056B" w:rsidRDefault="0DA9056B" w:rsidP="3DE5EA2C">
      <w:pPr>
        <w:pStyle w:val="Heading4"/>
        <w:rPr>
          <w:i w:val="0"/>
          <w:iCs w:val="0"/>
          <w:color w:val="auto"/>
          <w:sz w:val="24"/>
          <w:szCs w:val="24"/>
        </w:rPr>
      </w:pPr>
      <w:r w:rsidRPr="3DE5EA2C">
        <w:rPr>
          <w:i w:val="0"/>
          <w:iCs w:val="0"/>
          <w:color w:val="auto"/>
          <w:sz w:val="24"/>
          <w:szCs w:val="24"/>
        </w:rPr>
        <w:t xml:space="preserve">8.6.2 – </w:t>
      </w:r>
      <w:proofErr w:type="spellStart"/>
      <w:r w:rsidRPr="3DE5EA2C">
        <w:rPr>
          <w:i w:val="0"/>
          <w:iCs w:val="0"/>
          <w:color w:val="auto"/>
          <w:sz w:val="24"/>
          <w:szCs w:val="24"/>
        </w:rPr>
        <w:t>Validasi</w:t>
      </w:r>
      <w:proofErr w:type="spellEnd"/>
      <w:r w:rsidRPr="3DE5EA2C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3DE5EA2C">
        <w:rPr>
          <w:i w:val="0"/>
          <w:iCs w:val="0"/>
          <w:color w:val="auto"/>
          <w:sz w:val="24"/>
          <w:szCs w:val="24"/>
        </w:rPr>
        <w:t>Kekuatan</w:t>
      </w:r>
      <w:proofErr w:type="spellEnd"/>
      <w:r w:rsidRPr="3DE5EA2C">
        <w:rPr>
          <w:i w:val="0"/>
          <w:iCs w:val="0"/>
          <w:color w:val="auto"/>
          <w:sz w:val="24"/>
          <w:szCs w:val="24"/>
        </w:rPr>
        <w:t xml:space="preserve"> Password</w:t>
      </w:r>
    </w:p>
    <w:p w14:paraId="18250CAB" w14:textId="238CD941" w:rsidR="72504EF3" w:rsidRDefault="3DE5EA2C" w:rsidP="72504EF3">
      <w:r>
        <w:rPr>
          <w:noProof/>
        </w:rPr>
        <w:drawing>
          <wp:anchor distT="0" distB="0" distL="114300" distR="114300" simplePos="0" relativeHeight="251680768" behindDoc="0" locked="0" layoutInCell="1" allowOverlap="1" wp14:anchorId="290D7203" wp14:editId="10C43FD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86400" cy="1066800"/>
            <wp:effectExtent l="0" t="0" r="0" b="0"/>
            <wp:wrapNone/>
            <wp:docPr id="19443767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76751" name="Picture 194437675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51D8BD" w14:textId="40F9CCF1" w:rsidR="3DE5EA2C" w:rsidRDefault="3DE5EA2C" w:rsidP="3DE5EA2C"/>
    <w:p w14:paraId="7EF81614" w14:textId="7927B69B" w:rsidR="3DE5EA2C" w:rsidRDefault="3DE5EA2C" w:rsidP="3DE5EA2C"/>
    <w:p w14:paraId="0FFC1A10" w14:textId="2B0904E8" w:rsidR="3DE5EA2C" w:rsidRDefault="3DE5EA2C" w:rsidP="3DE5EA2C"/>
    <w:p w14:paraId="016032AA" w14:textId="4A0D11CC" w:rsidR="7F11E61A" w:rsidRDefault="7F11E61A" w:rsidP="3DE5EA2C">
      <w:proofErr w:type="spellStart"/>
      <w:r w:rsidRPr="3DE5EA2C">
        <w:rPr>
          <w:rFonts w:ascii="Cambria" w:eastAsia="Cambria" w:hAnsi="Cambria" w:cs="Cambria"/>
          <w:b/>
          <w:bCs/>
        </w:rPr>
        <w:t>Penjelasan</w:t>
      </w:r>
      <w:proofErr w:type="spellEnd"/>
      <w:r w:rsidRPr="3DE5EA2C">
        <w:rPr>
          <w:rFonts w:ascii="Cambria" w:eastAsia="Cambria" w:hAnsi="Cambria" w:cs="Cambria"/>
          <w:b/>
          <w:bCs/>
        </w:rPr>
        <w:t xml:space="preserve"> Kode:</w:t>
      </w:r>
      <w:r>
        <w:br/>
      </w:r>
      <w:r w:rsidRPr="3DE5EA2C">
        <w:rPr>
          <w:rFonts w:ascii="Cambria" w:eastAsia="Cambria" w:hAnsi="Cambria" w:cs="Cambria"/>
        </w:rPr>
        <w:t xml:space="preserve">Kode </w:t>
      </w:r>
      <w:proofErr w:type="spellStart"/>
      <w:r w:rsidRPr="3DE5EA2C">
        <w:rPr>
          <w:rFonts w:ascii="Cambria" w:eastAsia="Cambria" w:hAnsi="Cambria" w:cs="Cambria"/>
        </w:rPr>
        <w:t>ini</w:t>
      </w:r>
      <w:proofErr w:type="spellEnd"/>
      <w:r w:rsidRPr="3DE5EA2C">
        <w:rPr>
          <w:rFonts w:ascii="Cambria" w:eastAsia="Cambria" w:hAnsi="Cambria" w:cs="Cambria"/>
        </w:rPr>
        <w:t xml:space="preserve"> </w:t>
      </w:r>
      <w:proofErr w:type="spellStart"/>
      <w:r w:rsidRPr="3DE5EA2C">
        <w:rPr>
          <w:rFonts w:ascii="Cambria" w:eastAsia="Cambria" w:hAnsi="Cambria" w:cs="Cambria"/>
        </w:rPr>
        <w:t>memvalidasi</w:t>
      </w:r>
      <w:proofErr w:type="spellEnd"/>
      <w:r w:rsidRPr="3DE5EA2C">
        <w:rPr>
          <w:rFonts w:ascii="Cambria" w:eastAsia="Cambria" w:hAnsi="Cambria" w:cs="Cambria"/>
        </w:rPr>
        <w:t xml:space="preserve"> </w:t>
      </w:r>
      <w:proofErr w:type="spellStart"/>
      <w:r w:rsidRPr="3DE5EA2C">
        <w:rPr>
          <w:rFonts w:ascii="Cambria" w:eastAsia="Cambria" w:hAnsi="Cambria" w:cs="Cambria"/>
        </w:rPr>
        <w:t>kompleksitas</w:t>
      </w:r>
      <w:proofErr w:type="spellEnd"/>
      <w:r w:rsidRPr="3DE5EA2C">
        <w:rPr>
          <w:rFonts w:ascii="Cambria" w:eastAsia="Cambria" w:hAnsi="Cambria" w:cs="Cambria"/>
        </w:rPr>
        <w:t xml:space="preserve"> password </w:t>
      </w:r>
      <w:proofErr w:type="spellStart"/>
      <w:r w:rsidRPr="3DE5EA2C">
        <w:rPr>
          <w:rFonts w:ascii="Cambria" w:eastAsia="Cambria" w:hAnsi="Cambria" w:cs="Cambria"/>
        </w:rPr>
        <w:t>untuk</w:t>
      </w:r>
      <w:proofErr w:type="spellEnd"/>
      <w:r w:rsidRPr="3DE5EA2C">
        <w:rPr>
          <w:rFonts w:ascii="Cambria" w:eastAsia="Cambria" w:hAnsi="Cambria" w:cs="Cambria"/>
        </w:rPr>
        <w:t xml:space="preserve"> </w:t>
      </w:r>
      <w:proofErr w:type="spellStart"/>
      <w:r w:rsidRPr="3DE5EA2C">
        <w:rPr>
          <w:rFonts w:ascii="Cambria" w:eastAsia="Cambria" w:hAnsi="Cambria" w:cs="Cambria"/>
        </w:rPr>
        <w:t>memastikan</w:t>
      </w:r>
      <w:proofErr w:type="spellEnd"/>
      <w:r w:rsidRPr="3DE5EA2C">
        <w:rPr>
          <w:rFonts w:ascii="Cambria" w:eastAsia="Cambria" w:hAnsi="Cambria" w:cs="Cambria"/>
        </w:rPr>
        <w:t xml:space="preserve"> </w:t>
      </w:r>
      <w:proofErr w:type="spellStart"/>
      <w:r w:rsidRPr="3DE5EA2C">
        <w:rPr>
          <w:rFonts w:ascii="Cambria" w:eastAsia="Cambria" w:hAnsi="Cambria" w:cs="Cambria"/>
        </w:rPr>
        <w:t>keamanan</w:t>
      </w:r>
      <w:proofErr w:type="spellEnd"/>
      <w:r w:rsidRPr="3DE5EA2C">
        <w:rPr>
          <w:rFonts w:ascii="Cambria" w:eastAsia="Cambria" w:hAnsi="Cambria" w:cs="Cambria"/>
        </w:rPr>
        <w:t xml:space="preserve"> </w:t>
      </w:r>
      <w:proofErr w:type="spellStart"/>
      <w:r w:rsidRPr="3DE5EA2C">
        <w:rPr>
          <w:rFonts w:ascii="Cambria" w:eastAsia="Cambria" w:hAnsi="Cambria" w:cs="Cambria"/>
        </w:rPr>
        <w:t>kredensial</w:t>
      </w:r>
      <w:proofErr w:type="spellEnd"/>
      <w:r w:rsidRPr="3DE5EA2C">
        <w:rPr>
          <w:rFonts w:ascii="Cambria" w:eastAsia="Cambria" w:hAnsi="Cambria" w:cs="Cambria"/>
        </w:rPr>
        <w:t xml:space="preserve"> </w:t>
      </w:r>
      <w:proofErr w:type="spellStart"/>
      <w:r w:rsidRPr="3DE5EA2C">
        <w:rPr>
          <w:rFonts w:ascii="Cambria" w:eastAsia="Cambria" w:hAnsi="Cambria" w:cs="Cambria"/>
        </w:rPr>
        <w:t>pengguna</w:t>
      </w:r>
      <w:proofErr w:type="spellEnd"/>
      <w:r w:rsidRPr="3DE5EA2C">
        <w:rPr>
          <w:rFonts w:ascii="Cambria" w:eastAsia="Cambria" w:hAnsi="Cambria" w:cs="Cambria"/>
        </w:rPr>
        <w:t xml:space="preserve"> dan </w:t>
      </w:r>
      <w:proofErr w:type="spellStart"/>
      <w:r w:rsidRPr="3DE5EA2C">
        <w:rPr>
          <w:rFonts w:ascii="Cambria" w:eastAsia="Cambria" w:hAnsi="Cambria" w:cs="Cambria"/>
        </w:rPr>
        <w:t>mencegah</w:t>
      </w:r>
      <w:proofErr w:type="spellEnd"/>
      <w:r w:rsidRPr="3DE5EA2C">
        <w:rPr>
          <w:rFonts w:ascii="Cambria" w:eastAsia="Cambria" w:hAnsi="Cambria" w:cs="Cambria"/>
        </w:rPr>
        <w:t xml:space="preserve"> </w:t>
      </w:r>
      <w:proofErr w:type="spellStart"/>
      <w:r w:rsidRPr="3DE5EA2C">
        <w:rPr>
          <w:rFonts w:ascii="Cambria" w:eastAsia="Cambria" w:hAnsi="Cambria" w:cs="Cambria"/>
        </w:rPr>
        <w:t>penggunaan</w:t>
      </w:r>
      <w:proofErr w:type="spellEnd"/>
      <w:r w:rsidRPr="3DE5EA2C">
        <w:rPr>
          <w:rFonts w:ascii="Cambria" w:eastAsia="Cambria" w:hAnsi="Cambria" w:cs="Cambria"/>
        </w:rPr>
        <w:t xml:space="preserve"> password yang </w:t>
      </w:r>
      <w:proofErr w:type="spellStart"/>
      <w:r w:rsidRPr="3DE5EA2C">
        <w:rPr>
          <w:rFonts w:ascii="Cambria" w:eastAsia="Cambria" w:hAnsi="Cambria" w:cs="Cambria"/>
        </w:rPr>
        <w:t>lemah</w:t>
      </w:r>
      <w:proofErr w:type="spellEnd"/>
      <w:r w:rsidRPr="3DE5EA2C">
        <w:rPr>
          <w:rFonts w:ascii="Cambria" w:eastAsia="Cambria" w:hAnsi="Cambria" w:cs="Cambria"/>
        </w:rPr>
        <w:t>.</w:t>
      </w:r>
    </w:p>
    <w:p w14:paraId="0189348A" w14:textId="5F78F388" w:rsidR="7F11E61A" w:rsidRDefault="7F11E61A" w:rsidP="3DE5EA2C">
      <w:pPr>
        <w:pStyle w:val="Heading4"/>
        <w:rPr>
          <w:i w:val="0"/>
          <w:iCs w:val="0"/>
          <w:color w:val="auto"/>
          <w:sz w:val="24"/>
          <w:szCs w:val="24"/>
        </w:rPr>
      </w:pPr>
      <w:r w:rsidRPr="3DE5EA2C">
        <w:rPr>
          <w:i w:val="0"/>
          <w:iCs w:val="0"/>
          <w:color w:val="auto"/>
          <w:sz w:val="24"/>
          <w:szCs w:val="24"/>
        </w:rPr>
        <w:t xml:space="preserve">8.6.3 – </w:t>
      </w:r>
      <w:proofErr w:type="spellStart"/>
      <w:r w:rsidRPr="3DE5EA2C">
        <w:rPr>
          <w:i w:val="0"/>
          <w:iCs w:val="0"/>
          <w:color w:val="auto"/>
          <w:sz w:val="24"/>
          <w:szCs w:val="24"/>
        </w:rPr>
        <w:t>Sanitasi</w:t>
      </w:r>
      <w:proofErr w:type="spellEnd"/>
      <w:r w:rsidRPr="3DE5EA2C">
        <w:rPr>
          <w:i w:val="0"/>
          <w:iCs w:val="0"/>
          <w:color w:val="auto"/>
          <w:sz w:val="24"/>
          <w:szCs w:val="24"/>
        </w:rPr>
        <w:t xml:space="preserve"> Input </w:t>
      </w:r>
      <w:proofErr w:type="spellStart"/>
      <w:r w:rsidRPr="3DE5EA2C">
        <w:rPr>
          <w:i w:val="0"/>
          <w:iCs w:val="0"/>
          <w:color w:val="auto"/>
          <w:sz w:val="24"/>
          <w:szCs w:val="24"/>
        </w:rPr>
        <w:t>dengan</w:t>
      </w:r>
      <w:proofErr w:type="spellEnd"/>
      <w:r w:rsidRPr="3DE5EA2C">
        <w:rPr>
          <w:i w:val="0"/>
          <w:iCs w:val="0"/>
          <w:color w:val="auto"/>
          <w:sz w:val="24"/>
          <w:szCs w:val="24"/>
        </w:rPr>
        <w:t xml:space="preserve"> trim()</w:t>
      </w:r>
    </w:p>
    <w:p w14:paraId="78537346" w14:textId="1E7E33F3" w:rsidR="3DE5EA2C" w:rsidRDefault="7DDDFBF5" w:rsidP="3DE5EA2C">
      <w:r>
        <w:rPr>
          <w:noProof/>
        </w:rPr>
        <w:drawing>
          <wp:anchor distT="0" distB="0" distL="114300" distR="114300" simplePos="0" relativeHeight="251677696" behindDoc="0" locked="0" layoutInCell="1" allowOverlap="1" wp14:anchorId="43A48A0A" wp14:editId="762D7AD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86400" cy="428625"/>
            <wp:effectExtent l="0" t="0" r="0" b="0"/>
            <wp:wrapNone/>
            <wp:docPr id="17793562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56228" name="Picture 177935622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A2191F" w14:textId="0E6FC042" w:rsidR="3DE5EA2C" w:rsidRDefault="3DE5EA2C" w:rsidP="3DE5EA2C"/>
    <w:p w14:paraId="787C111C" w14:textId="649304FE" w:rsidR="3DE5EA2C" w:rsidRDefault="74ED99CC" w:rsidP="3DE5EA2C">
      <w:proofErr w:type="spellStart"/>
      <w:r w:rsidRPr="7DDDFBF5">
        <w:rPr>
          <w:rFonts w:ascii="Cambria" w:eastAsia="Cambria" w:hAnsi="Cambria" w:cs="Cambria"/>
          <w:b/>
          <w:bCs/>
        </w:rPr>
        <w:t>Penjelasan</w:t>
      </w:r>
      <w:proofErr w:type="spellEnd"/>
      <w:r w:rsidRPr="7DDDFBF5">
        <w:rPr>
          <w:rFonts w:ascii="Cambria" w:eastAsia="Cambria" w:hAnsi="Cambria" w:cs="Cambria"/>
          <w:b/>
          <w:bCs/>
        </w:rPr>
        <w:t xml:space="preserve"> Kode:</w:t>
      </w:r>
      <w:r w:rsidR="3DE5EA2C">
        <w:br/>
      </w:r>
      <w:proofErr w:type="spellStart"/>
      <w:r w:rsidRPr="7DDDFBF5">
        <w:rPr>
          <w:rFonts w:ascii="Cambria" w:eastAsia="Cambria" w:hAnsi="Cambria" w:cs="Cambria"/>
        </w:rPr>
        <w:t>Fungsi</w:t>
      </w:r>
      <w:proofErr w:type="spellEnd"/>
      <w:r w:rsidRPr="7DDDFBF5">
        <w:rPr>
          <w:rFonts w:ascii="Cambria" w:eastAsia="Cambria" w:hAnsi="Cambria" w:cs="Cambria"/>
        </w:rPr>
        <w:t xml:space="preserve"> </w:t>
      </w:r>
      <w:r w:rsidRPr="7DDDFBF5">
        <w:rPr>
          <w:rFonts w:ascii="Consolas" w:eastAsia="Consolas" w:hAnsi="Consolas" w:cs="Consolas"/>
        </w:rPr>
        <w:t>trim()</w:t>
      </w:r>
      <w:r w:rsidRPr="7DDDFBF5">
        <w:rPr>
          <w:rFonts w:ascii="Cambria" w:eastAsia="Cambria" w:hAnsi="Cambria" w:cs="Cambria"/>
        </w:rPr>
        <w:t xml:space="preserve"> </w:t>
      </w:r>
      <w:proofErr w:type="spellStart"/>
      <w:r w:rsidRPr="7DDDFBF5">
        <w:rPr>
          <w:rFonts w:ascii="Cambria" w:eastAsia="Cambria" w:hAnsi="Cambria" w:cs="Cambria"/>
        </w:rPr>
        <w:t>digunakan</w:t>
      </w:r>
      <w:proofErr w:type="spellEnd"/>
      <w:r w:rsidRPr="7DDDFBF5">
        <w:rPr>
          <w:rFonts w:ascii="Cambria" w:eastAsia="Cambria" w:hAnsi="Cambria" w:cs="Cambria"/>
        </w:rPr>
        <w:t xml:space="preserve"> </w:t>
      </w:r>
      <w:proofErr w:type="spellStart"/>
      <w:r w:rsidRPr="7DDDFBF5">
        <w:rPr>
          <w:rFonts w:ascii="Cambria" w:eastAsia="Cambria" w:hAnsi="Cambria" w:cs="Cambria"/>
        </w:rPr>
        <w:t>untuk</w:t>
      </w:r>
      <w:proofErr w:type="spellEnd"/>
      <w:r w:rsidRPr="7DDDFBF5">
        <w:rPr>
          <w:rFonts w:ascii="Cambria" w:eastAsia="Cambria" w:hAnsi="Cambria" w:cs="Cambria"/>
        </w:rPr>
        <w:t xml:space="preserve"> </w:t>
      </w:r>
      <w:proofErr w:type="spellStart"/>
      <w:r w:rsidRPr="7DDDFBF5">
        <w:rPr>
          <w:rFonts w:ascii="Cambria" w:eastAsia="Cambria" w:hAnsi="Cambria" w:cs="Cambria"/>
        </w:rPr>
        <w:t>menghapus</w:t>
      </w:r>
      <w:proofErr w:type="spellEnd"/>
      <w:r w:rsidRPr="7DDDFBF5">
        <w:rPr>
          <w:rFonts w:ascii="Cambria" w:eastAsia="Cambria" w:hAnsi="Cambria" w:cs="Cambria"/>
        </w:rPr>
        <w:t xml:space="preserve"> </w:t>
      </w:r>
      <w:proofErr w:type="spellStart"/>
      <w:r w:rsidRPr="7DDDFBF5">
        <w:rPr>
          <w:rFonts w:ascii="Cambria" w:eastAsia="Cambria" w:hAnsi="Cambria" w:cs="Cambria"/>
        </w:rPr>
        <w:t>spasi</w:t>
      </w:r>
      <w:proofErr w:type="spellEnd"/>
      <w:r w:rsidRPr="7DDDFBF5">
        <w:rPr>
          <w:rFonts w:ascii="Cambria" w:eastAsia="Cambria" w:hAnsi="Cambria" w:cs="Cambria"/>
        </w:rPr>
        <w:t xml:space="preserve"> </w:t>
      </w:r>
      <w:proofErr w:type="spellStart"/>
      <w:r w:rsidRPr="7DDDFBF5">
        <w:rPr>
          <w:rFonts w:ascii="Cambria" w:eastAsia="Cambria" w:hAnsi="Cambria" w:cs="Cambria"/>
        </w:rPr>
        <w:t>berlebih</w:t>
      </w:r>
      <w:proofErr w:type="spellEnd"/>
      <w:r w:rsidRPr="7DDDFBF5">
        <w:rPr>
          <w:rFonts w:ascii="Cambria" w:eastAsia="Cambria" w:hAnsi="Cambria" w:cs="Cambria"/>
        </w:rPr>
        <w:t xml:space="preserve"> pada input </w:t>
      </w:r>
      <w:proofErr w:type="spellStart"/>
      <w:r w:rsidRPr="7DDDFBF5">
        <w:rPr>
          <w:rFonts w:ascii="Cambria" w:eastAsia="Cambria" w:hAnsi="Cambria" w:cs="Cambria"/>
        </w:rPr>
        <w:t>pengguna</w:t>
      </w:r>
      <w:proofErr w:type="spellEnd"/>
      <w:r w:rsidRPr="7DDDFBF5">
        <w:rPr>
          <w:rFonts w:ascii="Cambria" w:eastAsia="Cambria" w:hAnsi="Cambria" w:cs="Cambria"/>
        </w:rPr>
        <w:t xml:space="preserve">, </w:t>
      </w:r>
      <w:proofErr w:type="spellStart"/>
      <w:r w:rsidRPr="7DDDFBF5">
        <w:rPr>
          <w:rFonts w:ascii="Cambria" w:eastAsia="Cambria" w:hAnsi="Cambria" w:cs="Cambria"/>
        </w:rPr>
        <w:t>sehingga</w:t>
      </w:r>
      <w:proofErr w:type="spellEnd"/>
      <w:r w:rsidRPr="7DDDFBF5">
        <w:rPr>
          <w:rFonts w:ascii="Cambria" w:eastAsia="Cambria" w:hAnsi="Cambria" w:cs="Cambria"/>
        </w:rPr>
        <w:t xml:space="preserve"> </w:t>
      </w:r>
      <w:proofErr w:type="spellStart"/>
      <w:r w:rsidRPr="7DDDFBF5">
        <w:rPr>
          <w:rFonts w:ascii="Cambria" w:eastAsia="Cambria" w:hAnsi="Cambria" w:cs="Cambria"/>
        </w:rPr>
        <w:t>mengurangi</w:t>
      </w:r>
      <w:proofErr w:type="spellEnd"/>
      <w:r w:rsidRPr="7DDDFBF5">
        <w:rPr>
          <w:rFonts w:ascii="Cambria" w:eastAsia="Cambria" w:hAnsi="Cambria" w:cs="Cambria"/>
        </w:rPr>
        <w:t xml:space="preserve"> </w:t>
      </w:r>
      <w:proofErr w:type="spellStart"/>
      <w:r w:rsidRPr="7DDDFBF5">
        <w:rPr>
          <w:rFonts w:ascii="Cambria" w:eastAsia="Cambria" w:hAnsi="Cambria" w:cs="Cambria"/>
        </w:rPr>
        <w:t>risiko</w:t>
      </w:r>
      <w:proofErr w:type="spellEnd"/>
      <w:r w:rsidRPr="7DDDFBF5">
        <w:rPr>
          <w:rFonts w:ascii="Cambria" w:eastAsia="Cambria" w:hAnsi="Cambria" w:cs="Cambria"/>
        </w:rPr>
        <w:t xml:space="preserve"> </w:t>
      </w:r>
      <w:proofErr w:type="spellStart"/>
      <w:r w:rsidRPr="7DDDFBF5">
        <w:rPr>
          <w:rFonts w:ascii="Cambria" w:eastAsia="Cambria" w:hAnsi="Cambria" w:cs="Cambria"/>
        </w:rPr>
        <w:t>kesalahan</w:t>
      </w:r>
      <w:proofErr w:type="spellEnd"/>
      <w:r w:rsidRPr="7DDDFBF5">
        <w:rPr>
          <w:rFonts w:ascii="Cambria" w:eastAsia="Cambria" w:hAnsi="Cambria" w:cs="Cambria"/>
        </w:rPr>
        <w:t xml:space="preserve"> input dan </w:t>
      </w:r>
      <w:proofErr w:type="spellStart"/>
      <w:r w:rsidRPr="7DDDFBF5">
        <w:rPr>
          <w:rFonts w:ascii="Cambria" w:eastAsia="Cambria" w:hAnsi="Cambria" w:cs="Cambria"/>
        </w:rPr>
        <w:t>manipulasi</w:t>
      </w:r>
      <w:proofErr w:type="spellEnd"/>
      <w:r w:rsidRPr="7DDDFBF5">
        <w:rPr>
          <w:rFonts w:ascii="Cambria" w:eastAsia="Cambria" w:hAnsi="Cambria" w:cs="Cambria"/>
        </w:rPr>
        <w:t xml:space="preserve"> </w:t>
      </w:r>
      <w:proofErr w:type="spellStart"/>
      <w:r w:rsidRPr="7DDDFBF5">
        <w:rPr>
          <w:rFonts w:ascii="Cambria" w:eastAsia="Cambria" w:hAnsi="Cambria" w:cs="Cambria"/>
        </w:rPr>
        <w:t>sederhana</w:t>
      </w:r>
      <w:proofErr w:type="spellEnd"/>
      <w:r w:rsidRPr="7DDDFBF5">
        <w:rPr>
          <w:rFonts w:ascii="Cambria" w:eastAsia="Cambria" w:hAnsi="Cambria" w:cs="Cambria"/>
        </w:rPr>
        <w:t>.</w:t>
      </w:r>
    </w:p>
    <w:p w14:paraId="1935DA89" w14:textId="3C480523" w:rsidR="3DE5EA2C" w:rsidRDefault="74ED99CC" w:rsidP="7DDDFBF5">
      <w:pPr>
        <w:rPr>
          <w:b/>
          <w:bCs/>
          <w:sz w:val="24"/>
          <w:szCs w:val="24"/>
        </w:rPr>
      </w:pPr>
      <w:r w:rsidRPr="7DDDFBF5">
        <w:rPr>
          <w:b/>
          <w:bCs/>
          <w:sz w:val="24"/>
          <w:szCs w:val="24"/>
        </w:rPr>
        <w:t xml:space="preserve">Tujuan </w:t>
      </w:r>
      <w:proofErr w:type="spellStart"/>
      <w:r w:rsidRPr="7DDDFBF5">
        <w:rPr>
          <w:b/>
          <w:bCs/>
          <w:sz w:val="24"/>
          <w:szCs w:val="24"/>
        </w:rPr>
        <w:t>Keamanan</w:t>
      </w:r>
      <w:proofErr w:type="spellEnd"/>
    </w:p>
    <w:p w14:paraId="4E92BBF4" w14:textId="464E4419" w:rsidR="3DE5EA2C" w:rsidRDefault="74ED99CC" w:rsidP="7DDDFBF5">
      <w:pPr>
        <w:spacing w:before="240" w:after="240"/>
      </w:pPr>
      <w:proofErr w:type="spellStart"/>
      <w:r w:rsidRPr="7DDDFBF5">
        <w:rPr>
          <w:rFonts w:ascii="Cambria" w:eastAsia="Cambria" w:hAnsi="Cambria" w:cs="Cambria"/>
        </w:rPr>
        <w:t>Penerapan</w:t>
      </w:r>
      <w:proofErr w:type="spellEnd"/>
      <w:r w:rsidRPr="7DDDFBF5">
        <w:rPr>
          <w:rFonts w:ascii="Cambria" w:eastAsia="Cambria" w:hAnsi="Cambria" w:cs="Cambria"/>
        </w:rPr>
        <w:t xml:space="preserve"> </w:t>
      </w:r>
      <w:proofErr w:type="spellStart"/>
      <w:r w:rsidRPr="7DDDFBF5">
        <w:rPr>
          <w:rFonts w:ascii="Cambria" w:eastAsia="Cambria" w:hAnsi="Cambria" w:cs="Cambria"/>
        </w:rPr>
        <w:t>validasi</w:t>
      </w:r>
      <w:proofErr w:type="spellEnd"/>
      <w:r w:rsidRPr="7DDDFBF5">
        <w:rPr>
          <w:rFonts w:ascii="Cambria" w:eastAsia="Cambria" w:hAnsi="Cambria" w:cs="Cambria"/>
        </w:rPr>
        <w:t xml:space="preserve"> dan </w:t>
      </w:r>
      <w:proofErr w:type="spellStart"/>
      <w:r w:rsidRPr="7DDDFBF5">
        <w:rPr>
          <w:rFonts w:ascii="Cambria" w:eastAsia="Cambria" w:hAnsi="Cambria" w:cs="Cambria"/>
        </w:rPr>
        <w:t>sanitasi</w:t>
      </w:r>
      <w:proofErr w:type="spellEnd"/>
      <w:r w:rsidRPr="7DDDFBF5">
        <w:rPr>
          <w:rFonts w:ascii="Cambria" w:eastAsia="Cambria" w:hAnsi="Cambria" w:cs="Cambria"/>
        </w:rPr>
        <w:t xml:space="preserve"> input pada </w:t>
      </w:r>
      <w:proofErr w:type="spellStart"/>
      <w:r w:rsidRPr="7DDDFBF5">
        <w:rPr>
          <w:rFonts w:ascii="Cambria" w:eastAsia="Cambria" w:hAnsi="Cambria" w:cs="Cambria"/>
        </w:rPr>
        <w:t>aplikasi</w:t>
      </w:r>
      <w:proofErr w:type="spellEnd"/>
      <w:r w:rsidRPr="7DDDFBF5">
        <w:rPr>
          <w:rFonts w:ascii="Cambria" w:eastAsia="Cambria" w:hAnsi="Cambria" w:cs="Cambria"/>
        </w:rPr>
        <w:t xml:space="preserve"> Warehouse </w:t>
      </w:r>
      <w:proofErr w:type="spellStart"/>
      <w:r w:rsidRPr="7DDDFBF5">
        <w:rPr>
          <w:rFonts w:ascii="Cambria" w:eastAsia="Cambria" w:hAnsi="Cambria" w:cs="Cambria"/>
        </w:rPr>
        <w:t>bertujuan</w:t>
      </w:r>
      <w:proofErr w:type="spellEnd"/>
      <w:r w:rsidRPr="7DDDFBF5">
        <w:rPr>
          <w:rFonts w:ascii="Cambria" w:eastAsia="Cambria" w:hAnsi="Cambria" w:cs="Cambria"/>
        </w:rPr>
        <w:t xml:space="preserve"> </w:t>
      </w:r>
      <w:proofErr w:type="spellStart"/>
      <w:r w:rsidRPr="7DDDFBF5">
        <w:rPr>
          <w:rFonts w:ascii="Cambria" w:eastAsia="Cambria" w:hAnsi="Cambria" w:cs="Cambria"/>
        </w:rPr>
        <w:t>untuk</w:t>
      </w:r>
      <w:proofErr w:type="spellEnd"/>
      <w:r w:rsidRPr="7DDDFBF5">
        <w:rPr>
          <w:rFonts w:ascii="Cambria" w:eastAsia="Cambria" w:hAnsi="Cambria" w:cs="Cambria"/>
        </w:rPr>
        <w:t>:</w:t>
      </w:r>
    </w:p>
    <w:p w14:paraId="0CB4A78C" w14:textId="2F386570" w:rsidR="3DE5EA2C" w:rsidRDefault="74ED99CC" w:rsidP="7DDDFBF5">
      <w:pPr>
        <w:pStyle w:val="ListParagraph"/>
        <w:numPr>
          <w:ilvl w:val="0"/>
          <w:numId w:val="24"/>
        </w:numPr>
        <w:spacing w:before="240" w:after="240"/>
        <w:rPr>
          <w:rFonts w:ascii="Cambria" w:eastAsia="Cambria" w:hAnsi="Cambria" w:cs="Cambria"/>
        </w:rPr>
      </w:pPr>
      <w:proofErr w:type="spellStart"/>
      <w:r w:rsidRPr="7DDDFBF5">
        <w:rPr>
          <w:rFonts w:ascii="Cambria" w:eastAsia="Cambria" w:hAnsi="Cambria" w:cs="Cambria"/>
        </w:rPr>
        <w:t>Memastikan</w:t>
      </w:r>
      <w:proofErr w:type="spellEnd"/>
      <w:r w:rsidRPr="7DDDFBF5">
        <w:rPr>
          <w:rFonts w:ascii="Cambria" w:eastAsia="Cambria" w:hAnsi="Cambria" w:cs="Cambria"/>
        </w:rPr>
        <w:t xml:space="preserve"> data yang </w:t>
      </w:r>
      <w:proofErr w:type="spellStart"/>
      <w:r w:rsidRPr="7DDDFBF5">
        <w:rPr>
          <w:rFonts w:ascii="Cambria" w:eastAsia="Cambria" w:hAnsi="Cambria" w:cs="Cambria"/>
        </w:rPr>
        <w:t>diproses</w:t>
      </w:r>
      <w:proofErr w:type="spellEnd"/>
      <w:r w:rsidRPr="7DDDFBF5">
        <w:rPr>
          <w:rFonts w:ascii="Cambria" w:eastAsia="Cambria" w:hAnsi="Cambria" w:cs="Cambria"/>
        </w:rPr>
        <w:t xml:space="preserve"> </w:t>
      </w:r>
      <w:proofErr w:type="spellStart"/>
      <w:r w:rsidRPr="7DDDFBF5">
        <w:rPr>
          <w:rFonts w:ascii="Cambria" w:eastAsia="Cambria" w:hAnsi="Cambria" w:cs="Cambria"/>
        </w:rPr>
        <w:t>sistem</w:t>
      </w:r>
      <w:proofErr w:type="spellEnd"/>
      <w:r w:rsidRPr="7DDDFBF5">
        <w:rPr>
          <w:rFonts w:ascii="Cambria" w:eastAsia="Cambria" w:hAnsi="Cambria" w:cs="Cambria"/>
        </w:rPr>
        <w:t xml:space="preserve"> </w:t>
      </w:r>
      <w:proofErr w:type="spellStart"/>
      <w:r w:rsidRPr="7DDDFBF5">
        <w:rPr>
          <w:rFonts w:ascii="Cambria" w:eastAsia="Cambria" w:hAnsi="Cambria" w:cs="Cambria"/>
        </w:rPr>
        <w:t>sesuai</w:t>
      </w:r>
      <w:proofErr w:type="spellEnd"/>
      <w:r w:rsidRPr="7DDDFBF5">
        <w:rPr>
          <w:rFonts w:ascii="Cambria" w:eastAsia="Cambria" w:hAnsi="Cambria" w:cs="Cambria"/>
        </w:rPr>
        <w:t xml:space="preserve"> </w:t>
      </w:r>
      <w:proofErr w:type="spellStart"/>
      <w:r w:rsidRPr="7DDDFBF5">
        <w:rPr>
          <w:rFonts w:ascii="Cambria" w:eastAsia="Cambria" w:hAnsi="Cambria" w:cs="Cambria"/>
        </w:rPr>
        <w:t>dengan</w:t>
      </w:r>
      <w:proofErr w:type="spellEnd"/>
      <w:r w:rsidRPr="7DDDFBF5">
        <w:rPr>
          <w:rFonts w:ascii="Cambria" w:eastAsia="Cambria" w:hAnsi="Cambria" w:cs="Cambria"/>
        </w:rPr>
        <w:t xml:space="preserve"> format yang </w:t>
      </w:r>
      <w:proofErr w:type="spellStart"/>
      <w:r w:rsidRPr="7DDDFBF5">
        <w:rPr>
          <w:rFonts w:ascii="Cambria" w:eastAsia="Cambria" w:hAnsi="Cambria" w:cs="Cambria"/>
        </w:rPr>
        <w:t>diharapkan</w:t>
      </w:r>
      <w:proofErr w:type="spellEnd"/>
      <w:r w:rsidRPr="7DDDFBF5">
        <w:rPr>
          <w:rFonts w:ascii="Cambria" w:eastAsia="Cambria" w:hAnsi="Cambria" w:cs="Cambria"/>
        </w:rPr>
        <w:t>.</w:t>
      </w:r>
    </w:p>
    <w:p w14:paraId="6BB91D68" w14:textId="14300ACF" w:rsidR="3DE5EA2C" w:rsidRDefault="74ED99CC" w:rsidP="7DDDFBF5">
      <w:pPr>
        <w:pStyle w:val="ListParagraph"/>
        <w:numPr>
          <w:ilvl w:val="0"/>
          <w:numId w:val="24"/>
        </w:numPr>
        <w:spacing w:before="240" w:after="240"/>
        <w:rPr>
          <w:rFonts w:ascii="Cambria" w:eastAsia="Cambria" w:hAnsi="Cambria" w:cs="Cambria"/>
        </w:rPr>
      </w:pPr>
      <w:proofErr w:type="spellStart"/>
      <w:r w:rsidRPr="7DDDFBF5">
        <w:rPr>
          <w:rFonts w:ascii="Cambria" w:eastAsia="Cambria" w:hAnsi="Cambria" w:cs="Cambria"/>
        </w:rPr>
        <w:t>Mencegah</w:t>
      </w:r>
      <w:proofErr w:type="spellEnd"/>
      <w:r w:rsidRPr="7DDDFBF5">
        <w:rPr>
          <w:rFonts w:ascii="Cambria" w:eastAsia="Cambria" w:hAnsi="Cambria" w:cs="Cambria"/>
        </w:rPr>
        <w:t xml:space="preserve"> </w:t>
      </w:r>
      <w:proofErr w:type="spellStart"/>
      <w:r w:rsidRPr="7DDDFBF5">
        <w:rPr>
          <w:rFonts w:ascii="Cambria" w:eastAsia="Cambria" w:hAnsi="Cambria" w:cs="Cambria"/>
        </w:rPr>
        <w:t>masuknya</w:t>
      </w:r>
      <w:proofErr w:type="spellEnd"/>
      <w:r w:rsidRPr="7DDDFBF5">
        <w:rPr>
          <w:rFonts w:ascii="Cambria" w:eastAsia="Cambria" w:hAnsi="Cambria" w:cs="Cambria"/>
        </w:rPr>
        <w:t xml:space="preserve"> data </w:t>
      </w:r>
      <w:proofErr w:type="spellStart"/>
      <w:r w:rsidRPr="7DDDFBF5">
        <w:rPr>
          <w:rFonts w:ascii="Cambria" w:eastAsia="Cambria" w:hAnsi="Cambria" w:cs="Cambria"/>
        </w:rPr>
        <w:t>berbahaya</w:t>
      </w:r>
      <w:proofErr w:type="spellEnd"/>
      <w:r w:rsidRPr="7DDDFBF5">
        <w:rPr>
          <w:rFonts w:ascii="Cambria" w:eastAsia="Cambria" w:hAnsi="Cambria" w:cs="Cambria"/>
        </w:rPr>
        <w:t xml:space="preserve"> </w:t>
      </w:r>
      <w:proofErr w:type="spellStart"/>
      <w:r w:rsidRPr="7DDDFBF5">
        <w:rPr>
          <w:rFonts w:ascii="Cambria" w:eastAsia="Cambria" w:hAnsi="Cambria" w:cs="Cambria"/>
        </w:rPr>
        <w:t>atau</w:t>
      </w:r>
      <w:proofErr w:type="spellEnd"/>
      <w:r w:rsidRPr="7DDDFBF5">
        <w:rPr>
          <w:rFonts w:ascii="Cambria" w:eastAsia="Cambria" w:hAnsi="Cambria" w:cs="Cambria"/>
        </w:rPr>
        <w:t xml:space="preserve"> </w:t>
      </w:r>
      <w:proofErr w:type="spellStart"/>
      <w:r w:rsidRPr="7DDDFBF5">
        <w:rPr>
          <w:rFonts w:ascii="Cambria" w:eastAsia="Cambria" w:hAnsi="Cambria" w:cs="Cambria"/>
        </w:rPr>
        <w:t>tidak</w:t>
      </w:r>
      <w:proofErr w:type="spellEnd"/>
      <w:r w:rsidRPr="7DDDFBF5">
        <w:rPr>
          <w:rFonts w:ascii="Cambria" w:eastAsia="Cambria" w:hAnsi="Cambria" w:cs="Cambria"/>
        </w:rPr>
        <w:t xml:space="preserve"> valid.</w:t>
      </w:r>
    </w:p>
    <w:p w14:paraId="4C23929E" w14:textId="7785E932" w:rsidR="3DE5EA2C" w:rsidRDefault="74ED99CC" w:rsidP="7DDDFBF5">
      <w:pPr>
        <w:pStyle w:val="ListParagraph"/>
        <w:numPr>
          <w:ilvl w:val="0"/>
          <w:numId w:val="24"/>
        </w:numPr>
        <w:spacing w:before="240" w:after="240"/>
        <w:rPr>
          <w:rFonts w:ascii="Cambria" w:eastAsia="Cambria" w:hAnsi="Cambria" w:cs="Cambria"/>
        </w:rPr>
      </w:pPr>
      <w:proofErr w:type="spellStart"/>
      <w:r w:rsidRPr="7DDDFBF5">
        <w:rPr>
          <w:rFonts w:ascii="Cambria" w:eastAsia="Cambria" w:hAnsi="Cambria" w:cs="Cambria"/>
        </w:rPr>
        <w:t>Mengurangi</w:t>
      </w:r>
      <w:proofErr w:type="spellEnd"/>
      <w:r w:rsidRPr="7DDDFBF5">
        <w:rPr>
          <w:rFonts w:ascii="Cambria" w:eastAsia="Cambria" w:hAnsi="Cambria" w:cs="Cambria"/>
        </w:rPr>
        <w:t xml:space="preserve"> </w:t>
      </w:r>
      <w:proofErr w:type="spellStart"/>
      <w:r w:rsidRPr="7DDDFBF5">
        <w:rPr>
          <w:rFonts w:ascii="Cambria" w:eastAsia="Cambria" w:hAnsi="Cambria" w:cs="Cambria"/>
        </w:rPr>
        <w:t>risiko</w:t>
      </w:r>
      <w:proofErr w:type="spellEnd"/>
      <w:r w:rsidRPr="7DDDFBF5">
        <w:rPr>
          <w:rFonts w:ascii="Cambria" w:eastAsia="Cambria" w:hAnsi="Cambria" w:cs="Cambria"/>
        </w:rPr>
        <w:t xml:space="preserve"> </w:t>
      </w:r>
      <w:proofErr w:type="spellStart"/>
      <w:r w:rsidRPr="7DDDFBF5">
        <w:rPr>
          <w:rFonts w:ascii="Cambria" w:eastAsia="Cambria" w:hAnsi="Cambria" w:cs="Cambria"/>
        </w:rPr>
        <w:t>kesalahan</w:t>
      </w:r>
      <w:proofErr w:type="spellEnd"/>
      <w:r w:rsidRPr="7DDDFBF5">
        <w:rPr>
          <w:rFonts w:ascii="Cambria" w:eastAsia="Cambria" w:hAnsi="Cambria" w:cs="Cambria"/>
        </w:rPr>
        <w:t xml:space="preserve"> </w:t>
      </w:r>
      <w:proofErr w:type="spellStart"/>
      <w:r w:rsidRPr="7DDDFBF5">
        <w:rPr>
          <w:rFonts w:ascii="Cambria" w:eastAsia="Cambria" w:hAnsi="Cambria" w:cs="Cambria"/>
        </w:rPr>
        <w:t>logika</w:t>
      </w:r>
      <w:proofErr w:type="spellEnd"/>
      <w:r w:rsidRPr="7DDDFBF5">
        <w:rPr>
          <w:rFonts w:ascii="Cambria" w:eastAsia="Cambria" w:hAnsi="Cambria" w:cs="Cambria"/>
        </w:rPr>
        <w:t xml:space="preserve"> dan </w:t>
      </w:r>
      <w:proofErr w:type="spellStart"/>
      <w:r w:rsidRPr="7DDDFBF5">
        <w:rPr>
          <w:rFonts w:ascii="Cambria" w:eastAsia="Cambria" w:hAnsi="Cambria" w:cs="Cambria"/>
        </w:rPr>
        <w:t>potensi</w:t>
      </w:r>
      <w:proofErr w:type="spellEnd"/>
      <w:r w:rsidRPr="7DDDFBF5">
        <w:rPr>
          <w:rFonts w:ascii="Cambria" w:eastAsia="Cambria" w:hAnsi="Cambria" w:cs="Cambria"/>
        </w:rPr>
        <w:t xml:space="preserve"> </w:t>
      </w:r>
      <w:proofErr w:type="spellStart"/>
      <w:r w:rsidRPr="7DDDFBF5">
        <w:rPr>
          <w:rFonts w:ascii="Cambria" w:eastAsia="Cambria" w:hAnsi="Cambria" w:cs="Cambria"/>
        </w:rPr>
        <w:t>serangan</w:t>
      </w:r>
      <w:proofErr w:type="spellEnd"/>
      <w:r w:rsidRPr="7DDDFBF5">
        <w:rPr>
          <w:rFonts w:ascii="Cambria" w:eastAsia="Cambria" w:hAnsi="Cambria" w:cs="Cambria"/>
        </w:rPr>
        <w:t xml:space="preserve"> </w:t>
      </w:r>
      <w:proofErr w:type="spellStart"/>
      <w:r w:rsidRPr="7DDDFBF5">
        <w:rPr>
          <w:rFonts w:ascii="Cambria" w:eastAsia="Cambria" w:hAnsi="Cambria" w:cs="Cambria"/>
        </w:rPr>
        <w:t>berbasis</w:t>
      </w:r>
      <w:proofErr w:type="spellEnd"/>
      <w:r w:rsidRPr="7DDDFBF5">
        <w:rPr>
          <w:rFonts w:ascii="Cambria" w:eastAsia="Cambria" w:hAnsi="Cambria" w:cs="Cambria"/>
        </w:rPr>
        <w:t xml:space="preserve"> input.</w:t>
      </w:r>
    </w:p>
    <w:p w14:paraId="098D5CC6" w14:textId="12C98D68" w:rsidR="3DE5EA2C" w:rsidRPr="00D2119B" w:rsidRDefault="74ED99CC" w:rsidP="67102BEC">
      <w:pPr>
        <w:pStyle w:val="ListParagraph"/>
        <w:numPr>
          <w:ilvl w:val="0"/>
          <w:numId w:val="24"/>
        </w:numPr>
        <w:spacing w:before="240" w:after="240"/>
        <w:rPr>
          <w:rFonts w:ascii="Cambria" w:eastAsia="Cambria" w:hAnsi="Cambria" w:cs="Cambria"/>
        </w:rPr>
      </w:pPr>
      <w:proofErr w:type="spellStart"/>
      <w:r w:rsidRPr="7DDDFBF5">
        <w:rPr>
          <w:rFonts w:ascii="Cambria" w:eastAsia="Cambria" w:hAnsi="Cambria" w:cs="Cambria"/>
        </w:rPr>
        <w:t>Meningkatkan</w:t>
      </w:r>
      <w:proofErr w:type="spellEnd"/>
      <w:r w:rsidRPr="7DDDFBF5">
        <w:rPr>
          <w:rFonts w:ascii="Cambria" w:eastAsia="Cambria" w:hAnsi="Cambria" w:cs="Cambria"/>
        </w:rPr>
        <w:t xml:space="preserve"> </w:t>
      </w:r>
      <w:proofErr w:type="spellStart"/>
      <w:r w:rsidRPr="7DDDFBF5">
        <w:rPr>
          <w:rFonts w:ascii="Cambria" w:eastAsia="Cambria" w:hAnsi="Cambria" w:cs="Cambria"/>
        </w:rPr>
        <w:t>keandalan</w:t>
      </w:r>
      <w:proofErr w:type="spellEnd"/>
      <w:r w:rsidRPr="7DDDFBF5">
        <w:rPr>
          <w:rFonts w:ascii="Cambria" w:eastAsia="Cambria" w:hAnsi="Cambria" w:cs="Cambria"/>
        </w:rPr>
        <w:t xml:space="preserve"> dan </w:t>
      </w:r>
      <w:proofErr w:type="spellStart"/>
      <w:r w:rsidRPr="7DDDFBF5">
        <w:rPr>
          <w:rFonts w:ascii="Cambria" w:eastAsia="Cambria" w:hAnsi="Cambria" w:cs="Cambria"/>
        </w:rPr>
        <w:t>keamanan</w:t>
      </w:r>
      <w:proofErr w:type="spellEnd"/>
      <w:r w:rsidRPr="7DDDFBF5">
        <w:rPr>
          <w:rFonts w:ascii="Cambria" w:eastAsia="Cambria" w:hAnsi="Cambria" w:cs="Cambria"/>
        </w:rPr>
        <w:t xml:space="preserve"> </w:t>
      </w:r>
      <w:proofErr w:type="spellStart"/>
      <w:r w:rsidRPr="7DDDFBF5">
        <w:rPr>
          <w:rFonts w:ascii="Cambria" w:eastAsia="Cambria" w:hAnsi="Cambria" w:cs="Cambria"/>
        </w:rPr>
        <w:t>sistem</w:t>
      </w:r>
      <w:proofErr w:type="spellEnd"/>
      <w:r w:rsidRPr="7DDDFBF5">
        <w:rPr>
          <w:rFonts w:ascii="Cambria" w:eastAsia="Cambria" w:hAnsi="Cambria" w:cs="Cambria"/>
        </w:rPr>
        <w:t xml:space="preserve"> </w:t>
      </w:r>
      <w:proofErr w:type="spellStart"/>
      <w:r w:rsidRPr="7DDDFBF5">
        <w:rPr>
          <w:rFonts w:ascii="Cambria" w:eastAsia="Cambria" w:hAnsi="Cambria" w:cs="Cambria"/>
        </w:rPr>
        <w:t>secara</w:t>
      </w:r>
      <w:proofErr w:type="spellEnd"/>
      <w:r w:rsidRPr="7DDDFBF5">
        <w:rPr>
          <w:rFonts w:ascii="Cambria" w:eastAsia="Cambria" w:hAnsi="Cambria" w:cs="Cambria"/>
        </w:rPr>
        <w:t xml:space="preserve"> </w:t>
      </w:r>
      <w:proofErr w:type="spellStart"/>
      <w:r w:rsidRPr="7DDDFBF5">
        <w:rPr>
          <w:rFonts w:ascii="Cambria" w:eastAsia="Cambria" w:hAnsi="Cambria" w:cs="Cambria"/>
        </w:rPr>
        <w:t>keseluruhan</w:t>
      </w:r>
      <w:proofErr w:type="spellEnd"/>
      <w:r w:rsidRPr="7DDDFBF5">
        <w:rPr>
          <w:rFonts w:ascii="Cambria" w:eastAsia="Cambria" w:hAnsi="Cambria" w:cs="Cambria"/>
        </w:rPr>
        <w:t>.</w:t>
      </w:r>
    </w:p>
    <w:p w14:paraId="03EE1690" w14:textId="3562E0A3" w:rsidR="3DE5EA2C" w:rsidRDefault="655C227A" w:rsidP="67102BEC">
      <w:pPr>
        <w:pStyle w:val="Heading3"/>
        <w:rPr>
          <w:color w:val="auto"/>
          <w:sz w:val="28"/>
          <w:szCs w:val="28"/>
        </w:rPr>
      </w:pPr>
      <w:r w:rsidRPr="67102BEC">
        <w:rPr>
          <w:color w:val="auto"/>
          <w:sz w:val="28"/>
          <w:szCs w:val="28"/>
        </w:rPr>
        <w:t>8.7 Error Handling &amp; Logging</w:t>
      </w:r>
    </w:p>
    <w:p w14:paraId="2ECB7DC2" w14:textId="240ACB77" w:rsidR="3DE5EA2C" w:rsidRDefault="655C227A" w:rsidP="67102BEC">
      <w:pPr>
        <w:rPr>
          <w:b/>
          <w:bCs/>
          <w:sz w:val="24"/>
          <w:szCs w:val="24"/>
        </w:rPr>
      </w:pPr>
      <w:proofErr w:type="spellStart"/>
      <w:r w:rsidRPr="67102BEC">
        <w:rPr>
          <w:b/>
          <w:bCs/>
          <w:sz w:val="24"/>
          <w:szCs w:val="24"/>
        </w:rPr>
        <w:t>Penjelasan</w:t>
      </w:r>
      <w:proofErr w:type="spellEnd"/>
    </w:p>
    <w:p w14:paraId="4AA4929C" w14:textId="2068B63D" w:rsidR="3DE5EA2C" w:rsidRDefault="655C227A" w:rsidP="67102BEC">
      <w:pPr>
        <w:spacing w:before="240" w:after="240"/>
        <w:jc w:val="both"/>
      </w:pPr>
      <w:proofErr w:type="spellStart"/>
      <w:r w:rsidRPr="67102BEC">
        <w:rPr>
          <w:rFonts w:ascii="Cambria" w:eastAsia="Cambria" w:hAnsi="Cambria" w:cs="Cambria"/>
        </w:rPr>
        <w:t>Aplikasi</w:t>
      </w:r>
      <w:proofErr w:type="spellEnd"/>
      <w:r w:rsidRPr="67102BEC">
        <w:rPr>
          <w:rFonts w:ascii="Cambria" w:eastAsia="Cambria" w:hAnsi="Cambria" w:cs="Cambria"/>
        </w:rPr>
        <w:t xml:space="preserve"> Warehouse </w:t>
      </w:r>
      <w:proofErr w:type="spellStart"/>
      <w:r w:rsidRPr="67102BEC">
        <w:rPr>
          <w:rFonts w:ascii="Cambria" w:eastAsia="Cambria" w:hAnsi="Cambria" w:cs="Cambria"/>
        </w:rPr>
        <w:t>menerapkan</w:t>
      </w:r>
      <w:proofErr w:type="spellEnd"/>
      <w:r w:rsidRPr="67102BEC">
        <w:rPr>
          <w:rFonts w:ascii="Cambria" w:eastAsia="Cambria" w:hAnsi="Cambria" w:cs="Cambria"/>
        </w:rPr>
        <w:t xml:space="preserve"> </w:t>
      </w:r>
      <w:proofErr w:type="spellStart"/>
      <w:r w:rsidRPr="67102BEC">
        <w:rPr>
          <w:rFonts w:ascii="Cambria" w:eastAsia="Cambria" w:hAnsi="Cambria" w:cs="Cambria"/>
        </w:rPr>
        <w:t>mekanisme</w:t>
      </w:r>
      <w:proofErr w:type="spellEnd"/>
      <w:r w:rsidRPr="67102BEC">
        <w:rPr>
          <w:rFonts w:ascii="Cambria" w:eastAsia="Cambria" w:hAnsi="Cambria" w:cs="Cambria"/>
        </w:rPr>
        <w:t xml:space="preserve"> </w:t>
      </w:r>
      <w:r w:rsidRPr="67102BEC">
        <w:rPr>
          <w:rFonts w:ascii="Cambria" w:eastAsia="Cambria" w:hAnsi="Cambria" w:cs="Cambria"/>
          <w:i/>
          <w:iCs/>
        </w:rPr>
        <w:t>error handling</w:t>
      </w:r>
      <w:r w:rsidRPr="67102BEC">
        <w:rPr>
          <w:rFonts w:ascii="Cambria" w:eastAsia="Cambria" w:hAnsi="Cambria" w:cs="Cambria"/>
        </w:rPr>
        <w:t xml:space="preserve"> </w:t>
      </w:r>
      <w:proofErr w:type="spellStart"/>
      <w:r w:rsidRPr="67102BEC">
        <w:rPr>
          <w:rFonts w:ascii="Cambria" w:eastAsia="Cambria" w:hAnsi="Cambria" w:cs="Cambria"/>
        </w:rPr>
        <w:t>untuk</w:t>
      </w:r>
      <w:proofErr w:type="spellEnd"/>
      <w:r w:rsidRPr="67102BEC">
        <w:rPr>
          <w:rFonts w:ascii="Cambria" w:eastAsia="Cambria" w:hAnsi="Cambria" w:cs="Cambria"/>
        </w:rPr>
        <w:t xml:space="preserve"> </w:t>
      </w:r>
      <w:proofErr w:type="spellStart"/>
      <w:r w:rsidRPr="67102BEC">
        <w:rPr>
          <w:rFonts w:ascii="Cambria" w:eastAsia="Cambria" w:hAnsi="Cambria" w:cs="Cambria"/>
        </w:rPr>
        <w:t>menangani</w:t>
      </w:r>
      <w:proofErr w:type="spellEnd"/>
      <w:r w:rsidRPr="67102BEC">
        <w:rPr>
          <w:rFonts w:ascii="Cambria" w:eastAsia="Cambria" w:hAnsi="Cambria" w:cs="Cambria"/>
        </w:rPr>
        <w:t xml:space="preserve"> </w:t>
      </w:r>
      <w:proofErr w:type="spellStart"/>
      <w:r w:rsidRPr="67102BEC">
        <w:rPr>
          <w:rFonts w:ascii="Cambria" w:eastAsia="Cambria" w:hAnsi="Cambria" w:cs="Cambria"/>
        </w:rPr>
        <w:t>kondisi</w:t>
      </w:r>
      <w:proofErr w:type="spellEnd"/>
      <w:r w:rsidRPr="67102BEC">
        <w:rPr>
          <w:rFonts w:ascii="Cambria" w:eastAsia="Cambria" w:hAnsi="Cambria" w:cs="Cambria"/>
        </w:rPr>
        <w:t xml:space="preserve"> </w:t>
      </w:r>
      <w:proofErr w:type="spellStart"/>
      <w:r w:rsidRPr="67102BEC">
        <w:rPr>
          <w:rFonts w:ascii="Cambria" w:eastAsia="Cambria" w:hAnsi="Cambria" w:cs="Cambria"/>
        </w:rPr>
        <w:t>kesalahan</w:t>
      </w:r>
      <w:proofErr w:type="spellEnd"/>
      <w:r w:rsidRPr="67102BEC">
        <w:rPr>
          <w:rFonts w:ascii="Cambria" w:eastAsia="Cambria" w:hAnsi="Cambria" w:cs="Cambria"/>
        </w:rPr>
        <w:t xml:space="preserve"> yang </w:t>
      </w:r>
      <w:proofErr w:type="spellStart"/>
      <w:r w:rsidRPr="67102BEC">
        <w:rPr>
          <w:rFonts w:ascii="Cambria" w:eastAsia="Cambria" w:hAnsi="Cambria" w:cs="Cambria"/>
        </w:rPr>
        <w:t>terjadi</w:t>
      </w:r>
      <w:proofErr w:type="spellEnd"/>
      <w:r w:rsidRPr="67102BEC">
        <w:rPr>
          <w:rFonts w:ascii="Cambria" w:eastAsia="Cambria" w:hAnsi="Cambria" w:cs="Cambria"/>
        </w:rPr>
        <w:t xml:space="preserve"> </w:t>
      </w:r>
      <w:proofErr w:type="spellStart"/>
      <w:r w:rsidRPr="67102BEC">
        <w:rPr>
          <w:rFonts w:ascii="Cambria" w:eastAsia="Cambria" w:hAnsi="Cambria" w:cs="Cambria"/>
        </w:rPr>
        <w:t>selama</w:t>
      </w:r>
      <w:proofErr w:type="spellEnd"/>
      <w:r w:rsidRPr="67102BEC">
        <w:rPr>
          <w:rFonts w:ascii="Cambria" w:eastAsia="Cambria" w:hAnsi="Cambria" w:cs="Cambria"/>
        </w:rPr>
        <w:t xml:space="preserve"> proses </w:t>
      </w:r>
      <w:proofErr w:type="spellStart"/>
      <w:r w:rsidRPr="67102BEC">
        <w:rPr>
          <w:rFonts w:ascii="Cambria" w:eastAsia="Cambria" w:hAnsi="Cambria" w:cs="Cambria"/>
        </w:rPr>
        <w:t>sistem</w:t>
      </w:r>
      <w:proofErr w:type="spellEnd"/>
      <w:r w:rsidRPr="67102BEC">
        <w:rPr>
          <w:rFonts w:ascii="Cambria" w:eastAsia="Cambria" w:hAnsi="Cambria" w:cs="Cambria"/>
        </w:rPr>
        <w:t xml:space="preserve">, </w:t>
      </w:r>
      <w:proofErr w:type="spellStart"/>
      <w:r w:rsidRPr="67102BEC">
        <w:rPr>
          <w:rFonts w:ascii="Cambria" w:eastAsia="Cambria" w:hAnsi="Cambria" w:cs="Cambria"/>
        </w:rPr>
        <w:t>seperti</w:t>
      </w:r>
      <w:proofErr w:type="spellEnd"/>
      <w:r w:rsidRPr="67102BEC">
        <w:rPr>
          <w:rFonts w:ascii="Cambria" w:eastAsia="Cambria" w:hAnsi="Cambria" w:cs="Cambria"/>
        </w:rPr>
        <w:t xml:space="preserve"> input </w:t>
      </w:r>
      <w:proofErr w:type="spellStart"/>
      <w:r w:rsidRPr="67102BEC">
        <w:rPr>
          <w:rFonts w:ascii="Cambria" w:eastAsia="Cambria" w:hAnsi="Cambria" w:cs="Cambria"/>
        </w:rPr>
        <w:t>tidak</w:t>
      </w:r>
      <w:proofErr w:type="spellEnd"/>
      <w:r w:rsidRPr="67102BEC">
        <w:rPr>
          <w:rFonts w:ascii="Cambria" w:eastAsia="Cambria" w:hAnsi="Cambria" w:cs="Cambria"/>
        </w:rPr>
        <w:t xml:space="preserve"> valid, </w:t>
      </w:r>
      <w:proofErr w:type="spellStart"/>
      <w:r w:rsidRPr="67102BEC">
        <w:rPr>
          <w:rFonts w:ascii="Cambria" w:eastAsia="Cambria" w:hAnsi="Cambria" w:cs="Cambria"/>
        </w:rPr>
        <w:t>kegagalan</w:t>
      </w:r>
      <w:proofErr w:type="spellEnd"/>
      <w:r w:rsidRPr="67102BEC">
        <w:rPr>
          <w:rFonts w:ascii="Cambria" w:eastAsia="Cambria" w:hAnsi="Cambria" w:cs="Cambria"/>
        </w:rPr>
        <w:t xml:space="preserve"> </w:t>
      </w:r>
      <w:proofErr w:type="spellStart"/>
      <w:r w:rsidRPr="67102BEC">
        <w:rPr>
          <w:rFonts w:ascii="Cambria" w:eastAsia="Cambria" w:hAnsi="Cambria" w:cs="Cambria"/>
        </w:rPr>
        <w:t>autentikasi</w:t>
      </w:r>
      <w:proofErr w:type="spellEnd"/>
      <w:r w:rsidRPr="67102BEC">
        <w:rPr>
          <w:rFonts w:ascii="Cambria" w:eastAsia="Cambria" w:hAnsi="Cambria" w:cs="Cambria"/>
        </w:rPr>
        <w:t xml:space="preserve">, </w:t>
      </w:r>
      <w:proofErr w:type="spellStart"/>
      <w:r w:rsidRPr="67102BEC">
        <w:rPr>
          <w:rFonts w:ascii="Cambria" w:eastAsia="Cambria" w:hAnsi="Cambria" w:cs="Cambria"/>
        </w:rPr>
        <w:t>atau</w:t>
      </w:r>
      <w:proofErr w:type="spellEnd"/>
      <w:r w:rsidRPr="67102BEC">
        <w:rPr>
          <w:rFonts w:ascii="Cambria" w:eastAsia="Cambria" w:hAnsi="Cambria" w:cs="Cambria"/>
        </w:rPr>
        <w:t xml:space="preserve"> status </w:t>
      </w:r>
      <w:proofErr w:type="spellStart"/>
      <w:r w:rsidRPr="67102BEC">
        <w:rPr>
          <w:rFonts w:ascii="Cambria" w:eastAsia="Cambria" w:hAnsi="Cambria" w:cs="Cambria"/>
        </w:rPr>
        <w:t>akun</w:t>
      </w:r>
      <w:proofErr w:type="spellEnd"/>
      <w:r w:rsidRPr="67102BEC">
        <w:rPr>
          <w:rFonts w:ascii="Cambria" w:eastAsia="Cambria" w:hAnsi="Cambria" w:cs="Cambria"/>
        </w:rPr>
        <w:t xml:space="preserve"> yang </w:t>
      </w:r>
      <w:proofErr w:type="spellStart"/>
      <w:r w:rsidRPr="67102BEC">
        <w:rPr>
          <w:rFonts w:ascii="Cambria" w:eastAsia="Cambria" w:hAnsi="Cambria" w:cs="Cambria"/>
        </w:rPr>
        <w:t>tidak</w:t>
      </w:r>
      <w:proofErr w:type="spellEnd"/>
      <w:r w:rsidRPr="67102BEC">
        <w:rPr>
          <w:rFonts w:ascii="Cambria" w:eastAsia="Cambria" w:hAnsi="Cambria" w:cs="Cambria"/>
        </w:rPr>
        <w:t xml:space="preserve"> </w:t>
      </w:r>
      <w:proofErr w:type="spellStart"/>
      <w:r w:rsidRPr="67102BEC">
        <w:rPr>
          <w:rFonts w:ascii="Cambria" w:eastAsia="Cambria" w:hAnsi="Cambria" w:cs="Cambria"/>
        </w:rPr>
        <w:t>memenuhi</w:t>
      </w:r>
      <w:proofErr w:type="spellEnd"/>
      <w:r w:rsidRPr="67102BEC">
        <w:rPr>
          <w:rFonts w:ascii="Cambria" w:eastAsia="Cambria" w:hAnsi="Cambria" w:cs="Cambria"/>
        </w:rPr>
        <w:t xml:space="preserve"> </w:t>
      </w:r>
      <w:proofErr w:type="spellStart"/>
      <w:r w:rsidRPr="67102BEC">
        <w:rPr>
          <w:rFonts w:ascii="Cambria" w:eastAsia="Cambria" w:hAnsi="Cambria" w:cs="Cambria"/>
        </w:rPr>
        <w:t>syarat</w:t>
      </w:r>
      <w:proofErr w:type="spellEnd"/>
      <w:r w:rsidRPr="67102BEC">
        <w:rPr>
          <w:rFonts w:ascii="Cambria" w:eastAsia="Cambria" w:hAnsi="Cambria" w:cs="Cambria"/>
        </w:rPr>
        <w:t xml:space="preserve">. </w:t>
      </w:r>
      <w:proofErr w:type="spellStart"/>
      <w:r w:rsidRPr="67102BEC">
        <w:rPr>
          <w:rFonts w:ascii="Cambria" w:eastAsia="Cambria" w:hAnsi="Cambria" w:cs="Cambria"/>
        </w:rPr>
        <w:t>Penanganan</w:t>
      </w:r>
      <w:proofErr w:type="spellEnd"/>
      <w:r w:rsidRPr="67102BEC">
        <w:rPr>
          <w:rFonts w:ascii="Cambria" w:eastAsia="Cambria" w:hAnsi="Cambria" w:cs="Cambria"/>
        </w:rPr>
        <w:t xml:space="preserve"> error </w:t>
      </w:r>
      <w:proofErr w:type="spellStart"/>
      <w:r w:rsidRPr="67102BEC">
        <w:rPr>
          <w:rFonts w:ascii="Cambria" w:eastAsia="Cambria" w:hAnsi="Cambria" w:cs="Cambria"/>
        </w:rPr>
        <w:t>dilakukan</w:t>
      </w:r>
      <w:proofErr w:type="spellEnd"/>
      <w:r w:rsidRPr="67102BEC">
        <w:rPr>
          <w:rFonts w:ascii="Cambria" w:eastAsia="Cambria" w:hAnsi="Cambria" w:cs="Cambria"/>
        </w:rPr>
        <w:t xml:space="preserve"> </w:t>
      </w:r>
      <w:proofErr w:type="spellStart"/>
      <w:r w:rsidRPr="67102BEC">
        <w:rPr>
          <w:rFonts w:ascii="Cambria" w:eastAsia="Cambria" w:hAnsi="Cambria" w:cs="Cambria"/>
        </w:rPr>
        <w:t>dengan</w:t>
      </w:r>
      <w:proofErr w:type="spellEnd"/>
      <w:r w:rsidRPr="67102BEC">
        <w:rPr>
          <w:rFonts w:ascii="Cambria" w:eastAsia="Cambria" w:hAnsi="Cambria" w:cs="Cambria"/>
        </w:rPr>
        <w:t xml:space="preserve"> </w:t>
      </w:r>
      <w:proofErr w:type="spellStart"/>
      <w:r w:rsidRPr="67102BEC">
        <w:rPr>
          <w:rFonts w:ascii="Cambria" w:eastAsia="Cambria" w:hAnsi="Cambria" w:cs="Cambria"/>
        </w:rPr>
        <w:t>memberikan</w:t>
      </w:r>
      <w:proofErr w:type="spellEnd"/>
      <w:r w:rsidRPr="67102BEC">
        <w:rPr>
          <w:rFonts w:ascii="Cambria" w:eastAsia="Cambria" w:hAnsi="Cambria" w:cs="Cambria"/>
        </w:rPr>
        <w:t xml:space="preserve"> </w:t>
      </w:r>
      <w:proofErr w:type="spellStart"/>
      <w:r w:rsidRPr="67102BEC">
        <w:rPr>
          <w:rFonts w:ascii="Cambria" w:eastAsia="Cambria" w:hAnsi="Cambria" w:cs="Cambria"/>
        </w:rPr>
        <w:t>pesan</w:t>
      </w:r>
      <w:proofErr w:type="spellEnd"/>
      <w:r w:rsidRPr="67102BEC">
        <w:rPr>
          <w:rFonts w:ascii="Cambria" w:eastAsia="Cambria" w:hAnsi="Cambria" w:cs="Cambria"/>
        </w:rPr>
        <w:t xml:space="preserve"> </w:t>
      </w:r>
      <w:proofErr w:type="spellStart"/>
      <w:r w:rsidRPr="67102BEC">
        <w:rPr>
          <w:rFonts w:ascii="Cambria" w:eastAsia="Cambria" w:hAnsi="Cambria" w:cs="Cambria"/>
        </w:rPr>
        <w:t>kesalahan</w:t>
      </w:r>
      <w:proofErr w:type="spellEnd"/>
      <w:r w:rsidRPr="67102BEC">
        <w:rPr>
          <w:rFonts w:ascii="Cambria" w:eastAsia="Cambria" w:hAnsi="Cambria" w:cs="Cambria"/>
        </w:rPr>
        <w:t xml:space="preserve"> yang </w:t>
      </w:r>
      <w:proofErr w:type="spellStart"/>
      <w:r w:rsidRPr="67102BEC">
        <w:rPr>
          <w:rFonts w:ascii="Cambria" w:eastAsia="Cambria" w:hAnsi="Cambria" w:cs="Cambria"/>
        </w:rPr>
        <w:t>terkontrol</w:t>
      </w:r>
      <w:proofErr w:type="spellEnd"/>
      <w:r w:rsidRPr="67102BEC">
        <w:rPr>
          <w:rFonts w:ascii="Cambria" w:eastAsia="Cambria" w:hAnsi="Cambria" w:cs="Cambria"/>
        </w:rPr>
        <w:t xml:space="preserve"> </w:t>
      </w:r>
      <w:proofErr w:type="spellStart"/>
      <w:r w:rsidRPr="67102BEC">
        <w:rPr>
          <w:rFonts w:ascii="Cambria" w:eastAsia="Cambria" w:hAnsi="Cambria" w:cs="Cambria"/>
        </w:rPr>
        <w:t>kepada</w:t>
      </w:r>
      <w:proofErr w:type="spellEnd"/>
      <w:r w:rsidRPr="67102BEC">
        <w:rPr>
          <w:rFonts w:ascii="Cambria" w:eastAsia="Cambria" w:hAnsi="Cambria" w:cs="Cambria"/>
        </w:rPr>
        <w:t xml:space="preserve"> </w:t>
      </w:r>
      <w:proofErr w:type="spellStart"/>
      <w:r w:rsidRPr="67102BEC">
        <w:rPr>
          <w:rFonts w:ascii="Cambria" w:eastAsia="Cambria" w:hAnsi="Cambria" w:cs="Cambria"/>
        </w:rPr>
        <w:t>pengguna</w:t>
      </w:r>
      <w:proofErr w:type="spellEnd"/>
      <w:r w:rsidRPr="67102BEC">
        <w:rPr>
          <w:rFonts w:ascii="Cambria" w:eastAsia="Cambria" w:hAnsi="Cambria" w:cs="Cambria"/>
        </w:rPr>
        <w:t xml:space="preserve"> </w:t>
      </w:r>
      <w:proofErr w:type="spellStart"/>
      <w:r w:rsidRPr="67102BEC">
        <w:rPr>
          <w:rFonts w:ascii="Cambria" w:eastAsia="Cambria" w:hAnsi="Cambria" w:cs="Cambria"/>
        </w:rPr>
        <w:t>tanpa</w:t>
      </w:r>
      <w:proofErr w:type="spellEnd"/>
      <w:r w:rsidRPr="67102BEC">
        <w:rPr>
          <w:rFonts w:ascii="Cambria" w:eastAsia="Cambria" w:hAnsi="Cambria" w:cs="Cambria"/>
        </w:rPr>
        <w:t xml:space="preserve"> </w:t>
      </w:r>
      <w:proofErr w:type="spellStart"/>
      <w:r w:rsidRPr="67102BEC">
        <w:rPr>
          <w:rFonts w:ascii="Cambria" w:eastAsia="Cambria" w:hAnsi="Cambria" w:cs="Cambria"/>
        </w:rPr>
        <w:t>menampilkan</w:t>
      </w:r>
      <w:proofErr w:type="spellEnd"/>
      <w:r w:rsidRPr="67102BEC">
        <w:rPr>
          <w:rFonts w:ascii="Cambria" w:eastAsia="Cambria" w:hAnsi="Cambria" w:cs="Cambria"/>
        </w:rPr>
        <w:t xml:space="preserve"> detail </w:t>
      </w:r>
      <w:proofErr w:type="spellStart"/>
      <w:r w:rsidRPr="67102BEC">
        <w:rPr>
          <w:rFonts w:ascii="Cambria" w:eastAsia="Cambria" w:hAnsi="Cambria" w:cs="Cambria"/>
        </w:rPr>
        <w:t>teknis</w:t>
      </w:r>
      <w:proofErr w:type="spellEnd"/>
      <w:r w:rsidRPr="67102BEC">
        <w:rPr>
          <w:rFonts w:ascii="Cambria" w:eastAsia="Cambria" w:hAnsi="Cambria" w:cs="Cambria"/>
        </w:rPr>
        <w:t xml:space="preserve"> internal </w:t>
      </w:r>
      <w:proofErr w:type="spellStart"/>
      <w:r w:rsidRPr="67102BEC">
        <w:rPr>
          <w:rFonts w:ascii="Cambria" w:eastAsia="Cambria" w:hAnsi="Cambria" w:cs="Cambria"/>
        </w:rPr>
        <w:t>sistem</w:t>
      </w:r>
      <w:proofErr w:type="spellEnd"/>
      <w:r w:rsidRPr="67102BEC">
        <w:rPr>
          <w:rFonts w:ascii="Cambria" w:eastAsia="Cambria" w:hAnsi="Cambria" w:cs="Cambria"/>
        </w:rPr>
        <w:t xml:space="preserve">. </w:t>
      </w:r>
      <w:proofErr w:type="spellStart"/>
      <w:r w:rsidRPr="67102BEC">
        <w:rPr>
          <w:rFonts w:ascii="Cambria" w:eastAsia="Cambria" w:hAnsi="Cambria" w:cs="Cambria"/>
        </w:rPr>
        <w:t>Pendekatan</w:t>
      </w:r>
      <w:proofErr w:type="spellEnd"/>
      <w:r w:rsidRPr="67102BEC">
        <w:rPr>
          <w:rFonts w:ascii="Cambria" w:eastAsia="Cambria" w:hAnsi="Cambria" w:cs="Cambria"/>
        </w:rPr>
        <w:t xml:space="preserve"> </w:t>
      </w:r>
      <w:proofErr w:type="spellStart"/>
      <w:r w:rsidRPr="67102BEC">
        <w:rPr>
          <w:rFonts w:ascii="Cambria" w:eastAsia="Cambria" w:hAnsi="Cambria" w:cs="Cambria"/>
        </w:rPr>
        <w:t>ini</w:t>
      </w:r>
      <w:proofErr w:type="spellEnd"/>
      <w:r w:rsidRPr="67102BEC">
        <w:rPr>
          <w:rFonts w:ascii="Cambria" w:eastAsia="Cambria" w:hAnsi="Cambria" w:cs="Cambria"/>
        </w:rPr>
        <w:t xml:space="preserve"> </w:t>
      </w:r>
      <w:proofErr w:type="spellStart"/>
      <w:r w:rsidRPr="67102BEC">
        <w:rPr>
          <w:rFonts w:ascii="Cambria" w:eastAsia="Cambria" w:hAnsi="Cambria" w:cs="Cambria"/>
        </w:rPr>
        <w:t>bertujuan</w:t>
      </w:r>
      <w:proofErr w:type="spellEnd"/>
      <w:r w:rsidRPr="67102BEC">
        <w:rPr>
          <w:rFonts w:ascii="Cambria" w:eastAsia="Cambria" w:hAnsi="Cambria" w:cs="Cambria"/>
        </w:rPr>
        <w:t xml:space="preserve"> </w:t>
      </w:r>
      <w:proofErr w:type="spellStart"/>
      <w:r w:rsidRPr="67102BEC">
        <w:rPr>
          <w:rFonts w:ascii="Cambria" w:eastAsia="Cambria" w:hAnsi="Cambria" w:cs="Cambria"/>
        </w:rPr>
        <w:t>untuk</w:t>
      </w:r>
      <w:proofErr w:type="spellEnd"/>
      <w:r w:rsidRPr="67102BEC">
        <w:rPr>
          <w:rFonts w:ascii="Cambria" w:eastAsia="Cambria" w:hAnsi="Cambria" w:cs="Cambria"/>
        </w:rPr>
        <w:t xml:space="preserve"> </w:t>
      </w:r>
      <w:proofErr w:type="spellStart"/>
      <w:r w:rsidRPr="67102BEC">
        <w:rPr>
          <w:rFonts w:ascii="Cambria" w:eastAsia="Cambria" w:hAnsi="Cambria" w:cs="Cambria"/>
        </w:rPr>
        <w:t>mencegah</w:t>
      </w:r>
      <w:proofErr w:type="spellEnd"/>
      <w:r w:rsidRPr="67102BEC">
        <w:rPr>
          <w:rFonts w:ascii="Cambria" w:eastAsia="Cambria" w:hAnsi="Cambria" w:cs="Cambria"/>
        </w:rPr>
        <w:t xml:space="preserve"> </w:t>
      </w:r>
      <w:proofErr w:type="spellStart"/>
      <w:r w:rsidRPr="67102BEC">
        <w:rPr>
          <w:rFonts w:ascii="Cambria" w:eastAsia="Cambria" w:hAnsi="Cambria" w:cs="Cambria"/>
        </w:rPr>
        <w:t>kebocoran</w:t>
      </w:r>
      <w:proofErr w:type="spellEnd"/>
      <w:r w:rsidRPr="67102BEC">
        <w:rPr>
          <w:rFonts w:ascii="Cambria" w:eastAsia="Cambria" w:hAnsi="Cambria" w:cs="Cambria"/>
        </w:rPr>
        <w:t xml:space="preserve"> </w:t>
      </w:r>
      <w:proofErr w:type="spellStart"/>
      <w:r w:rsidRPr="67102BEC">
        <w:rPr>
          <w:rFonts w:ascii="Cambria" w:eastAsia="Cambria" w:hAnsi="Cambria" w:cs="Cambria"/>
        </w:rPr>
        <w:t>informasi</w:t>
      </w:r>
      <w:proofErr w:type="spellEnd"/>
      <w:r w:rsidRPr="67102BEC">
        <w:rPr>
          <w:rFonts w:ascii="Cambria" w:eastAsia="Cambria" w:hAnsi="Cambria" w:cs="Cambria"/>
        </w:rPr>
        <w:t xml:space="preserve"> </w:t>
      </w:r>
      <w:proofErr w:type="spellStart"/>
      <w:r w:rsidRPr="67102BEC">
        <w:rPr>
          <w:rFonts w:ascii="Cambria" w:eastAsia="Cambria" w:hAnsi="Cambria" w:cs="Cambria"/>
        </w:rPr>
        <w:t>sensitif</w:t>
      </w:r>
      <w:proofErr w:type="spellEnd"/>
      <w:r w:rsidRPr="67102BEC">
        <w:rPr>
          <w:rFonts w:ascii="Cambria" w:eastAsia="Cambria" w:hAnsi="Cambria" w:cs="Cambria"/>
        </w:rPr>
        <w:t xml:space="preserve"> dan </w:t>
      </w:r>
      <w:proofErr w:type="spellStart"/>
      <w:r w:rsidRPr="67102BEC">
        <w:rPr>
          <w:rFonts w:ascii="Cambria" w:eastAsia="Cambria" w:hAnsi="Cambria" w:cs="Cambria"/>
        </w:rPr>
        <w:t>menjaga</w:t>
      </w:r>
      <w:proofErr w:type="spellEnd"/>
      <w:r w:rsidRPr="67102BEC">
        <w:rPr>
          <w:rFonts w:ascii="Cambria" w:eastAsia="Cambria" w:hAnsi="Cambria" w:cs="Cambria"/>
        </w:rPr>
        <w:t xml:space="preserve"> </w:t>
      </w:r>
      <w:proofErr w:type="spellStart"/>
      <w:r w:rsidRPr="67102BEC">
        <w:rPr>
          <w:rFonts w:ascii="Cambria" w:eastAsia="Cambria" w:hAnsi="Cambria" w:cs="Cambria"/>
        </w:rPr>
        <w:t>stabilitas</w:t>
      </w:r>
      <w:proofErr w:type="spellEnd"/>
      <w:r w:rsidRPr="67102BEC">
        <w:rPr>
          <w:rFonts w:ascii="Cambria" w:eastAsia="Cambria" w:hAnsi="Cambria" w:cs="Cambria"/>
        </w:rPr>
        <w:t xml:space="preserve"> </w:t>
      </w:r>
      <w:proofErr w:type="spellStart"/>
      <w:r w:rsidRPr="67102BEC">
        <w:rPr>
          <w:rFonts w:ascii="Cambria" w:eastAsia="Cambria" w:hAnsi="Cambria" w:cs="Cambria"/>
        </w:rPr>
        <w:t>aplikasi</w:t>
      </w:r>
      <w:proofErr w:type="spellEnd"/>
      <w:r w:rsidRPr="67102BEC">
        <w:rPr>
          <w:rFonts w:ascii="Cambria" w:eastAsia="Cambria" w:hAnsi="Cambria" w:cs="Cambria"/>
        </w:rPr>
        <w:t>.</w:t>
      </w:r>
    </w:p>
    <w:p w14:paraId="394120E5" w14:textId="02B9A1CC" w:rsidR="3DE5EA2C" w:rsidRDefault="655C227A" w:rsidP="67102BEC">
      <w:pPr>
        <w:rPr>
          <w:rFonts w:ascii="Cambria" w:eastAsia="Cambria" w:hAnsi="Cambria" w:cs="Cambria"/>
          <w:b/>
          <w:bCs/>
          <w:sz w:val="24"/>
          <w:szCs w:val="24"/>
        </w:rPr>
      </w:pPr>
      <w:proofErr w:type="spellStart"/>
      <w:r w:rsidRPr="67102BEC">
        <w:rPr>
          <w:rFonts w:ascii="Cambria" w:eastAsia="Cambria" w:hAnsi="Cambria" w:cs="Cambria"/>
          <w:b/>
          <w:bCs/>
          <w:sz w:val="24"/>
          <w:szCs w:val="24"/>
        </w:rPr>
        <w:t>Implementasi</w:t>
      </w:r>
      <w:proofErr w:type="spellEnd"/>
      <w:r w:rsidRPr="67102BEC">
        <w:rPr>
          <w:rFonts w:ascii="Cambria" w:eastAsia="Cambria" w:hAnsi="Cambria" w:cs="Cambria"/>
          <w:b/>
          <w:bCs/>
          <w:sz w:val="24"/>
          <w:szCs w:val="24"/>
        </w:rPr>
        <w:t xml:space="preserve"> pada Kode</w:t>
      </w:r>
    </w:p>
    <w:p w14:paraId="7CCC641C" w14:textId="27675735" w:rsidR="655C227A" w:rsidRDefault="655C227A" w:rsidP="67102BEC">
      <w:pPr>
        <w:pStyle w:val="Heading4"/>
        <w:rPr>
          <w:i w:val="0"/>
          <w:iCs w:val="0"/>
          <w:color w:val="auto"/>
          <w:sz w:val="24"/>
          <w:szCs w:val="24"/>
        </w:rPr>
      </w:pPr>
      <w:r w:rsidRPr="67102BEC">
        <w:rPr>
          <w:i w:val="0"/>
          <w:iCs w:val="0"/>
          <w:color w:val="auto"/>
          <w:sz w:val="24"/>
          <w:szCs w:val="24"/>
        </w:rPr>
        <w:t xml:space="preserve">8.7.1 – </w:t>
      </w:r>
      <w:proofErr w:type="spellStart"/>
      <w:r w:rsidRPr="67102BEC">
        <w:rPr>
          <w:i w:val="0"/>
          <w:iCs w:val="0"/>
          <w:color w:val="auto"/>
          <w:sz w:val="24"/>
          <w:szCs w:val="24"/>
        </w:rPr>
        <w:t>Penanganan</w:t>
      </w:r>
      <w:proofErr w:type="spellEnd"/>
      <w:r w:rsidRPr="67102BEC">
        <w:rPr>
          <w:i w:val="0"/>
          <w:iCs w:val="0"/>
          <w:color w:val="auto"/>
          <w:sz w:val="24"/>
          <w:szCs w:val="24"/>
        </w:rPr>
        <w:t xml:space="preserve"> Error </w:t>
      </w:r>
      <w:proofErr w:type="spellStart"/>
      <w:r w:rsidRPr="67102BEC">
        <w:rPr>
          <w:i w:val="0"/>
          <w:iCs w:val="0"/>
          <w:color w:val="auto"/>
          <w:sz w:val="24"/>
          <w:szCs w:val="24"/>
        </w:rPr>
        <w:t>Autentikasi</w:t>
      </w:r>
      <w:proofErr w:type="spellEnd"/>
      <w:r w:rsidRPr="67102BEC">
        <w:rPr>
          <w:i w:val="0"/>
          <w:iCs w:val="0"/>
          <w:color w:val="auto"/>
          <w:sz w:val="24"/>
          <w:szCs w:val="24"/>
        </w:rPr>
        <w:t xml:space="preserve"> Login</w:t>
      </w:r>
    </w:p>
    <w:p w14:paraId="2DEED0B7" w14:textId="1BAD5891" w:rsidR="67102BEC" w:rsidRDefault="67102BEC" w:rsidP="67102BEC">
      <w:r>
        <w:rPr>
          <w:noProof/>
        </w:rPr>
        <w:drawing>
          <wp:anchor distT="0" distB="0" distL="114300" distR="114300" simplePos="0" relativeHeight="251682816" behindDoc="0" locked="0" layoutInCell="1" allowOverlap="1" wp14:anchorId="05F7ECB9" wp14:editId="4CD3DFE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86400" cy="1171575"/>
            <wp:effectExtent l="0" t="0" r="0" b="0"/>
            <wp:wrapNone/>
            <wp:docPr id="20734049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04913" name="Picture 2073404913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0A8E9E" w14:textId="579B17C3" w:rsidR="67102BEC" w:rsidRDefault="67102BEC" w:rsidP="67102BEC"/>
    <w:p w14:paraId="1CF50987" w14:textId="6AE7DF43" w:rsidR="67102BEC" w:rsidRDefault="67102BEC" w:rsidP="67102BEC"/>
    <w:p w14:paraId="50090572" w14:textId="58B8B526" w:rsidR="67102BEC" w:rsidRDefault="67102BEC" w:rsidP="15EAFA0E">
      <w:pPr>
        <w:rPr>
          <w:sz w:val="24"/>
          <w:szCs w:val="24"/>
        </w:rPr>
      </w:pPr>
    </w:p>
    <w:p w14:paraId="61E2EFE6" w14:textId="63C92686" w:rsidR="67102BEC" w:rsidRDefault="466D5484" w:rsidP="15EAFA0E">
      <w:pPr>
        <w:rPr>
          <w:rFonts w:ascii="Cambria" w:eastAsia="Cambria" w:hAnsi="Cambria" w:cs="Cambria"/>
          <w:sz w:val="28"/>
          <w:szCs w:val="28"/>
        </w:rPr>
      </w:pPr>
      <w:proofErr w:type="spellStart"/>
      <w:r w:rsidRPr="15EAFA0E">
        <w:rPr>
          <w:rFonts w:ascii="Cambria" w:eastAsia="Cambria" w:hAnsi="Cambria" w:cs="Cambria"/>
          <w:b/>
          <w:bCs/>
          <w:sz w:val="24"/>
          <w:szCs w:val="24"/>
        </w:rPr>
        <w:t>Penjelasan</w:t>
      </w:r>
      <w:proofErr w:type="spellEnd"/>
      <w:r w:rsidRPr="15EAFA0E">
        <w:rPr>
          <w:rFonts w:ascii="Cambria" w:eastAsia="Cambria" w:hAnsi="Cambria" w:cs="Cambria"/>
          <w:b/>
          <w:bCs/>
          <w:sz w:val="24"/>
          <w:szCs w:val="24"/>
        </w:rPr>
        <w:t xml:space="preserve"> Kode:</w:t>
      </w:r>
      <w:r w:rsidR="67102BEC">
        <w:br/>
      </w:r>
      <w:proofErr w:type="spellStart"/>
      <w:r w:rsidRPr="15EAFA0E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15EAFA0E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5EAFA0E">
        <w:rPr>
          <w:rFonts w:ascii="Cambria" w:eastAsia="Cambria" w:hAnsi="Cambria" w:cs="Cambria"/>
          <w:sz w:val="24"/>
          <w:szCs w:val="24"/>
        </w:rPr>
        <w:t>menangani</w:t>
      </w:r>
      <w:proofErr w:type="spellEnd"/>
      <w:r w:rsidRPr="15EAFA0E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5EAFA0E">
        <w:rPr>
          <w:rFonts w:ascii="Cambria" w:eastAsia="Cambria" w:hAnsi="Cambria" w:cs="Cambria"/>
          <w:sz w:val="24"/>
          <w:szCs w:val="24"/>
        </w:rPr>
        <w:t>kesalahan</w:t>
      </w:r>
      <w:proofErr w:type="spellEnd"/>
      <w:r w:rsidRPr="15EAFA0E">
        <w:rPr>
          <w:rFonts w:ascii="Cambria" w:eastAsia="Cambria" w:hAnsi="Cambria" w:cs="Cambria"/>
          <w:sz w:val="24"/>
          <w:szCs w:val="24"/>
        </w:rPr>
        <w:t xml:space="preserve"> login </w:t>
      </w:r>
      <w:proofErr w:type="spellStart"/>
      <w:r w:rsidRPr="15EAFA0E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15EAFA0E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5EAFA0E">
        <w:rPr>
          <w:rFonts w:ascii="Cambria" w:eastAsia="Cambria" w:hAnsi="Cambria" w:cs="Cambria"/>
          <w:sz w:val="24"/>
          <w:szCs w:val="24"/>
        </w:rPr>
        <w:t>mengembalikan</w:t>
      </w:r>
      <w:proofErr w:type="spellEnd"/>
      <w:r w:rsidRPr="15EAFA0E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5EAFA0E">
        <w:rPr>
          <w:rFonts w:ascii="Cambria" w:eastAsia="Cambria" w:hAnsi="Cambria" w:cs="Cambria"/>
          <w:sz w:val="24"/>
          <w:szCs w:val="24"/>
        </w:rPr>
        <w:t>pesan</w:t>
      </w:r>
      <w:proofErr w:type="spellEnd"/>
      <w:r w:rsidRPr="15EAFA0E">
        <w:rPr>
          <w:rFonts w:ascii="Cambria" w:eastAsia="Cambria" w:hAnsi="Cambria" w:cs="Cambria"/>
          <w:sz w:val="24"/>
          <w:szCs w:val="24"/>
        </w:rPr>
        <w:t xml:space="preserve"> error yang </w:t>
      </w:r>
      <w:proofErr w:type="spellStart"/>
      <w:r w:rsidRPr="15EAFA0E">
        <w:rPr>
          <w:rFonts w:ascii="Cambria" w:eastAsia="Cambria" w:hAnsi="Cambria" w:cs="Cambria"/>
          <w:sz w:val="24"/>
          <w:szCs w:val="24"/>
        </w:rPr>
        <w:t>umum</w:t>
      </w:r>
      <w:proofErr w:type="spellEnd"/>
      <w:r w:rsidRPr="15EAFA0E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5EAFA0E">
        <w:rPr>
          <w:rFonts w:ascii="Cambria" w:eastAsia="Cambria" w:hAnsi="Cambria" w:cs="Cambria"/>
          <w:sz w:val="24"/>
          <w:szCs w:val="24"/>
        </w:rPr>
        <w:t>kepada</w:t>
      </w:r>
      <w:proofErr w:type="spellEnd"/>
      <w:r w:rsidRPr="15EAFA0E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5EAFA0E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15EAFA0E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5EAFA0E">
        <w:rPr>
          <w:rFonts w:ascii="Cambria" w:eastAsia="Cambria" w:hAnsi="Cambria" w:cs="Cambria"/>
          <w:sz w:val="24"/>
          <w:szCs w:val="24"/>
        </w:rPr>
        <w:t>tanpa</w:t>
      </w:r>
      <w:proofErr w:type="spellEnd"/>
      <w:r w:rsidRPr="15EAFA0E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5EAFA0E">
        <w:rPr>
          <w:rFonts w:ascii="Cambria" w:eastAsia="Cambria" w:hAnsi="Cambria" w:cs="Cambria"/>
          <w:sz w:val="24"/>
          <w:szCs w:val="24"/>
        </w:rPr>
        <w:t>mengungkapkan</w:t>
      </w:r>
      <w:proofErr w:type="spellEnd"/>
      <w:r w:rsidRPr="15EAFA0E">
        <w:rPr>
          <w:rFonts w:ascii="Cambria" w:eastAsia="Cambria" w:hAnsi="Cambria" w:cs="Cambria"/>
          <w:sz w:val="24"/>
          <w:szCs w:val="24"/>
        </w:rPr>
        <w:t xml:space="preserve"> detail </w:t>
      </w:r>
      <w:proofErr w:type="spellStart"/>
      <w:r w:rsidRPr="15EAFA0E">
        <w:rPr>
          <w:rFonts w:ascii="Cambria" w:eastAsia="Cambria" w:hAnsi="Cambria" w:cs="Cambria"/>
          <w:sz w:val="24"/>
          <w:szCs w:val="24"/>
        </w:rPr>
        <w:t>teknis</w:t>
      </w:r>
      <w:proofErr w:type="spellEnd"/>
      <w:r w:rsidRPr="15EAFA0E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5EAFA0E">
        <w:rPr>
          <w:rFonts w:ascii="Cambria" w:eastAsia="Cambria" w:hAnsi="Cambria" w:cs="Cambria"/>
          <w:sz w:val="24"/>
          <w:szCs w:val="24"/>
        </w:rPr>
        <w:t>seperti</w:t>
      </w:r>
      <w:proofErr w:type="spellEnd"/>
      <w:r w:rsidRPr="15EAFA0E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5EAFA0E">
        <w:rPr>
          <w:rFonts w:ascii="Cambria" w:eastAsia="Cambria" w:hAnsi="Cambria" w:cs="Cambria"/>
          <w:sz w:val="24"/>
          <w:szCs w:val="24"/>
        </w:rPr>
        <w:t>struktur</w:t>
      </w:r>
      <w:proofErr w:type="spellEnd"/>
      <w:r w:rsidRPr="15EAFA0E">
        <w:rPr>
          <w:rFonts w:ascii="Cambria" w:eastAsia="Cambria" w:hAnsi="Cambria" w:cs="Cambria"/>
          <w:sz w:val="24"/>
          <w:szCs w:val="24"/>
        </w:rPr>
        <w:t xml:space="preserve"> database </w:t>
      </w:r>
      <w:proofErr w:type="spellStart"/>
      <w:r w:rsidRPr="15EAFA0E">
        <w:rPr>
          <w:rFonts w:ascii="Cambria" w:eastAsia="Cambria" w:hAnsi="Cambria" w:cs="Cambria"/>
          <w:sz w:val="24"/>
          <w:szCs w:val="24"/>
        </w:rPr>
        <w:t>atau</w:t>
      </w:r>
      <w:proofErr w:type="spellEnd"/>
      <w:r w:rsidRPr="15EAFA0E">
        <w:rPr>
          <w:rFonts w:ascii="Cambria" w:eastAsia="Cambria" w:hAnsi="Cambria" w:cs="Cambria"/>
          <w:sz w:val="24"/>
          <w:szCs w:val="24"/>
        </w:rPr>
        <w:t xml:space="preserve"> query yang </w:t>
      </w:r>
      <w:proofErr w:type="spellStart"/>
      <w:r w:rsidRPr="15EAFA0E">
        <w:rPr>
          <w:rFonts w:ascii="Cambria" w:eastAsia="Cambria" w:hAnsi="Cambria" w:cs="Cambria"/>
          <w:sz w:val="24"/>
          <w:szCs w:val="24"/>
        </w:rPr>
        <w:t>digunakan</w:t>
      </w:r>
      <w:proofErr w:type="spellEnd"/>
      <w:r w:rsidRPr="15EAFA0E">
        <w:rPr>
          <w:rFonts w:ascii="Cambria" w:eastAsia="Cambria" w:hAnsi="Cambria" w:cs="Cambria"/>
          <w:sz w:val="24"/>
          <w:szCs w:val="24"/>
        </w:rPr>
        <w:t>.</w:t>
      </w:r>
    </w:p>
    <w:p w14:paraId="47A5953E" w14:textId="28E3BF83" w:rsidR="67102BEC" w:rsidRDefault="466D5484" w:rsidP="15EAFA0E">
      <w:pPr>
        <w:pStyle w:val="Heading4"/>
        <w:rPr>
          <w:i w:val="0"/>
          <w:iCs w:val="0"/>
          <w:color w:val="auto"/>
          <w:sz w:val="24"/>
          <w:szCs w:val="24"/>
        </w:rPr>
      </w:pPr>
      <w:r w:rsidRPr="15EAFA0E">
        <w:rPr>
          <w:i w:val="0"/>
          <w:iCs w:val="0"/>
          <w:color w:val="auto"/>
          <w:sz w:val="24"/>
          <w:szCs w:val="24"/>
        </w:rPr>
        <w:t xml:space="preserve">8.7.2 – </w:t>
      </w:r>
      <w:proofErr w:type="spellStart"/>
      <w:r w:rsidRPr="15EAFA0E">
        <w:rPr>
          <w:i w:val="0"/>
          <w:iCs w:val="0"/>
          <w:color w:val="auto"/>
          <w:sz w:val="24"/>
          <w:szCs w:val="24"/>
        </w:rPr>
        <w:t>Penanganan</w:t>
      </w:r>
      <w:proofErr w:type="spellEnd"/>
      <w:r w:rsidRPr="15EAFA0E">
        <w:rPr>
          <w:i w:val="0"/>
          <w:iCs w:val="0"/>
          <w:color w:val="auto"/>
          <w:sz w:val="24"/>
          <w:szCs w:val="24"/>
        </w:rPr>
        <w:t xml:space="preserve"> Error Status Akun</w:t>
      </w:r>
    </w:p>
    <w:p w14:paraId="279D8BA3" w14:textId="2C7E0A57" w:rsidR="67102BEC" w:rsidRDefault="2A32D49B" w:rsidP="67102BEC">
      <w:r>
        <w:rPr>
          <w:noProof/>
        </w:rPr>
        <w:drawing>
          <wp:anchor distT="0" distB="0" distL="114300" distR="114300" simplePos="0" relativeHeight="251653120" behindDoc="0" locked="0" layoutInCell="1" allowOverlap="1" wp14:anchorId="1EB1D94C" wp14:editId="33B970CB">
            <wp:simplePos x="0" y="0"/>
            <wp:positionH relativeFrom="column">
              <wp:posOffset>-19050</wp:posOffset>
            </wp:positionH>
            <wp:positionV relativeFrom="paragraph">
              <wp:posOffset>152400</wp:posOffset>
            </wp:positionV>
            <wp:extent cx="5486400" cy="1028700"/>
            <wp:effectExtent l="0" t="0" r="0" b="0"/>
            <wp:wrapNone/>
            <wp:docPr id="7106293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29366" name="Picture 710629366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5534C0" w14:textId="0BEB4ADB" w:rsidR="15EAFA0E" w:rsidRDefault="15EAFA0E" w:rsidP="15EAFA0E"/>
    <w:p w14:paraId="609692EF" w14:textId="3346A598" w:rsidR="15EAFA0E" w:rsidRDefault="17AFCE35" w:rsidP="2A32D49B">
      <w:pPr>
        <w:spacing w:before="240" w:after="240"/>
        <w:rPr>
          <w:rFonts w:ascii="Cambria" w:eastAsia="Cambria" w:hAnsi="Cambria" w:cs="Cambria"/>
          <w:sz w:val="28"/>
          <w:szCs w:val="28"/>
        </w:rPr>
      </w:pPr>
      <w:proofErr w:type="spellStart"/>
      <w:r w:rsidRPr="2A32D49B">
        <w:rPr>
          <w:rFonts w:ascii="Cambria" w:eastAsia="Cambria" w:hAnsi="Cambria" w:cs="Cambria"/>
          <w:b/>
          <w:bCs/>
          <w:sz w:val="24"/>
          <w:szCs w:val="24"/>
        </w:rPr>
        <w:lastRenderedPageBreak/>
        <w:t>Penjelasan</w:t>
      </w:r>
      <w:proofErr w:type="spellEnd"/>
      <w:r w:rsidRPr="2A32D49B">
        <w:rPr>
          <w:rFonts w:ascii="Cambria" w:eastAsia="Cambria" w:hAnsi="Cambria" w:cs="Cambria"/>
          <w:b/>
          <w:bCs/>
          <w:sz w:val="24"/>
          <w:szCs w:val="24"/>
        </w:rPr>
        <w:t xml:space="preserve"> Kode:</w:t>
      </w:r>
      <w:r w:rsidR="15EAFA0E">
        <w:br/>
      </w:r>
      <w:r w:rsidRPr="2A32D49B">
        <w:rPr>
          <w:rFonts w:ascii="Cambria" w:eastAsia="Cambria" w:hAnsi="Cambria" w:cs="Cambria"/>
          <w:sz w:val="24"/>
          <w:szCs w:val="24"/>
        </w:rPr>
        <w:t xml:space="preserve">Error </w:t>
      </w:r>
      <w:proofErr w:type="spellStart"/>
      <w:r w:rsidRPr="2A32D49B">
        <w:rPr>
          <w:rFonts w:ascii="Cambria" w:eastAsia="Cambria" w:hAnsi="Cambria" w:cs="Cambria"/>
          <w:sz w:val="24"/>
          <w:szCs w:val="24"/>
        </w:rPr>
        <w:t>ditangani</w:t>
      </w:r>
      <w:proofErr w:type="spellEnd"/>
      <w:r w:rsidRPr="2A32D49B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A32D49B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2A32D49B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A32D49B">
        <w:rPr>
          <w:rFonts w:ascii="Cambria" w:eastAsia="Cambria" w:hAnsi="Cambria" w:cs="Cambria"/>
          <w:sz w:val="24"/>
          <w:szCs w:val="24"/>
        </w:rPr>
        <w:t>pesan</w:t>
      </w:r>
      <w:proofErr w:type="spellEnd"/>
      <w:r w:rsidRPr="2A32D49B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2A32D49B">
        <w:rPr>
          <w:rFonts w:ascii="Cambria" w:eastAsia="Cambria" w:hAnsi="Cambria" w:cs="Cambria"/>
          <w:sz w:val="24"/>
          <w:szCs w:val="24"/>
        </w:rPr>
        <w:t>jelas</w:t>
      </w:r>
      <w:proofErr w:type="spellEnd"/>
      <w:r w:rsidRPr="2A32D49B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A32D49B">
        <w:rPr>
          <w:rFonts w:ascii="Cambria" w:eastAsia="Cambria" w:hAnsi="Cambria" w:cs="Cambria"/>
          <w:sz w:val="24"/>
          <w:szCs w:val="24"/>
        </w:rPr>
        <w:t>namun</w:t>
      </w:r>
      <w:proofErr w:type="spellEnd"/>
      <w:r w:rsidRPr="2A32D49B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A32D49B">
        <w:rPr>
          <w:rFonts w:ascii="Cambria" w:eastAsia="Cambria" w:hAnsi="Cambria" w:cs="Cambria"/>
          <w:sz w:val="24"/>
          <w:szCs w:val="24"/>
        </w:rPr>
        <w:t>tidak</w:t>
      </w:r>
      <w:proofErr w:type="spellEnd"/>
      <w:r w:rsidRPr="2A32D49B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A32D49B">
        <w:rPr>
          <w:rFonts w:ascii="Cambria" w:eastAsia="Cambria" w:hAnsi="Cambria" w:cs="Cambria"/>
          <w:sz w:val="24"/>
          <w:szCs w:val="24"/>
        </w:rPr>
        <w:t>mengungkapkan</w:t>
      </w:r>
      <w:proofErr w:type="spellEnd"/>
      <w:r w:rsidRPr="2A32D49B">
        <w:rPr>
          <w:rFonts w:ascii="Cambria" w:eastAsia="Cambria" w:hAnsi="Cambria" w:cs="Cambria"/>
          <w:sz w:val="24"/>
          <w:szCs w:val="24"/>
        </w:rPr>
        <w:t xml:space="preserve"> detail internal </w:t>
      </w:r>
      <w:proofErr w:type="spellStart"/>
      <w:r w:rsidRPr="2A32D49B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2A32D49B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2A32D49B">
        <w:rPr>
          <w:rFonts w:ascii="Cambria" w:eastAsia="Cambria" w:hAnsi="Cambria" w:cs="Cambria"/>
          <w:sz w:val="24"/>
          <w:szCs w:val="24"/>
        </w:rPr>
        <w:t>sehingga</w:t>
      </w:r>
      <w:proofErr w:type="spellEnd"/>
      <w:r w:rsidRPr="2A32D49B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A32D49B">
        <w:rPr>
          <w:rFonts w:ascii="Cambria" w:eastAsia="Cambria" w:hAnsi="Cambria" w:cs="Cambria"/>
          <w:sz w:val="24"/>
          <w:szCs w:val="24"/>
        </w:rPr>
        <w:t>tetap</w:t>
      </w:r>
      <w:proofErr w:type="spellEnd"/>
      <w:r w:rsidRPr="2A32D49B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A32D49B">
        <w:rPr>
          <w:rFonts w:ascii="Cambria" w:eastAsia="Cambria" w:hAnsi="Cambria" w:cs="Cambria"/>
          <w:sz w:val="24"/>
          <w:szCs w:val="24"/>
        </w:rPr>
        <w:t>informatif</w:t>
      </w:r>
      <w:proofErr w:type="spellEnd"/>
      <w:r w:rsidRPr="2A32D49B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A32D49B">
        <w:rPr>
          <w:rFonts w:ascii="Cambria" w:eastAsia="Cambria" w:hAnsi="Cambria" w:cs="Cambria"/>
          <w:sz w:val="24"/>
          <w:szCs w:val="24"/>
        </w:rPr>
        <w:t>bagi</w:t>
      </w:r>
      <w:proofErr w:type="spellEnd"/>
      <w:r w:rsidRPr="2A32D49B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A32D49B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2A32D49B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A32D49B">
        <w:rPr>
          <w:rFonts w:ascii="Cambria" w:eastAsia="Cambria" w:hAnsi="Cambria" w:cs="Cambria"/>
          <w:sz w:val="24"/>
          <w:szCs w:val="24"/>
        </w:rPr>
        <w:t>tanpa</w:t>
      </w:r>
      <w:proofErr w:type="spellEnd"/>
      <w:r w:rsidRPr="2A32D49B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A32D49B">
        <w:rPr>
          <w:rFonts w:ascii="Cambria" w:eastAsia="Cambria" w:hAnsi="Cambria" w:cs="Cambria"/>
          <w:sz w:val="24"/>
          <w:szCs w:val="24"/>
        </w:rPr>
        <w:t>menimbulkan</w:t>
      </w:r>
      <w:proofErr w:type="spellEnd"/>
      <w:r w:rsidRPr="2A32D49B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A32D49B">
        <w:rPr>
          <w:rFonts w:ascii="Cambria" w:eastAsia="Cambria" w:hAnsi="Cambria" w:cs="Cambria"/>
          <w:sz w:val="24"/>
          <w:szCs w:val="24"/>
        </w:rPr>
        <w:t>risiko</w:t>
      </w:r>
      <w:proofErr w:type="spellEnd"/>
      <w:r w:rsidRPr="2A32D49B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A32D49B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2A32D49B">
        <w:rPr>
          <w:rFonts w:ascii="Cambria" w:eastAsia="Cambria" w:hAnsi="Cambria" w:cs="Cambria"/>
          <w:sz w:val="24"/>
          <w:szCs w:val="24"/>
        </w:rPr>
        <w:t>.</w:t>
      </w:r>
    </w:p>
    <w:p w14:paraId="0C8A011B" w14:textId="22117C35" w:rsidR="15EAFA0E" w:rsidRDefault="17AFCE35" w:rsidP="2A32D49B">
      <w:pPr>
        <w:pStyle w:val="Heading4"/>
        <w:rPr>
          <w:i w:val="0"/>
          <w:iCs w:val="0"/>
          <w:color w:val="auto"/>
          <w:sz w:val="24"/>
          <w:szCs w:val="24"/>
        </w:rPr>
      </w:pPr>
      <w:r w:rsidRPr="2A32D49B">
        <w:rPr>
          <w:i w:val="0"/>
          <w:iCs w:val="0"/>
          <w:color w:val="auto"/>
          <w:sz w:val="24"/>
          <w:szCs w:val="24"/>
        </w:rPr>
        <w:t xml:space="preserve">8.7.3 – </w:t>
      </w:r>
      <w:proofErr w:type="spellStart"/>
      <w:r w:rsidRPr="2A32D49B">
        <w:rPr>
          <w:i w:val="0"/>
          <w:iCs w:val="0"/>
          <w:color w:val="auto"/>
          <w:sz w:val="24"/>
          <w:szCs w:val="24"/>
        </w:rPr>
        <w:t>Penanganan</w:t>
      </w:r>
      <w:proofErr w:type="spellEnd"/>
      <w:r w:rsidRPr="2A32D49B">
        <w:rPr>
          <w:i w:val="0"/>
          <w:iCs w:val="0"/>
          <w:color w:val="auto"/>
          <w:sz w:val="24"/>
          <w:szCs w:val="24"/>
        </w:rPr>
        <w:t xml:space="preserve"> Error Proses </w:t>
      </w:r>
      <w:proofErr w:type="spellStart"/>
      <w:r w:rsidRPr="2A32D49B">
        <w:rPr>
          <w:i w:val="0"/>
          <w:iCs w:val="0"/>
          <w:color w:val="auto"/>
          <w:sz w:val="24"/>
          <w:szCs w:val="24"/>
        </w:rPr>
        <w:t>Registrasi</w:t>
      </w:r>
      <w:proofErr w:type="spellEnd"/>
    </w:p>
    <w:p w14:paraId="324EA64B" w14:textId="215E8264" w:rsidR="15EAFA0E" w:rsidRDefault="0B8AA694" w:rsidP="15EAFA0E">
      <w:r>
        <w:rPr>
          <w:noProof/>
        </w:rPr>
        <w:drawing>
          <wp:anchor distT="0" distB="0" distL="114300" distR="114300" simplePos="0" relativeHeight="251676672" behindDoc="0" locked="0" layoutInCell="1" allowOverlap="1" wp14:anchorId="773919DB" wp14:editId="3E86F6D9">
            <wp:simplePos x="0" y="0"/>
            <wp:positionH relativeFrom="column">
              <wp:posOffset>0</wp:posOffset>
            </wp:positionH>
            <wp:positionV relativeFrom="paragraph">
              <wp:posOffset>28575</wp:posOffset>
            </wp:positionV>
            <wp:extent cx="5486400" cy="571500"/>
            <wp:effectExtent l="0" t="0" r="0" b="0"/>
            <wp:wrapNone/>
            <wp:docPr id="17682494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49465" name="Picture 1768249465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C5D79B" w14:textId="6B2DBAEA" w:rsidR="15EAFA0E" w:rsidRDefault="15EAFA0E" w:rsidP="15EAFA0E"/>
    <w:p w14:paraId="3CDBA519" w14:textId="1C8D9685" w:rsidR="15EAFA0E" w:rsidRDefault="15EAFA0E" w:rsidP="15EAFA0E"/>
    <w:p w14:paraId="54B82511" w14:textId="6B1D6761" w:rsidR="4BAFA9A1" w:rsidRDefault="4BAFA9A1" w:rsidP="5FC48513">
      <w:pPr>
        <w:spacing w:before="240" w:after="240"/>
        <w:rPr>
          <w:rFonts w:ascii="Cambria" w:eastAsia="Cambria" w:hAnsi="Cambria" w:cs="Cambria"/>
        </w:rPr>
      </w:pPr>
      <w:proofErr w:type="spellStart"/>
      <w:r w:rsidRPr="5FC48513">
        <w:rPr>
          <w:rFonts w:ascii="Cambria" w:eastAsia="Cambria" w:hAnsi="Cambria" w:cs="Cambria"/>
          <w:b/>
          <w:bCs/>
        </w:rPr>
        <w:t>Penjelasan</w:t>
      </w:r>
      <w:proofErr w:type="spellEnd"/>
      <w:r w:rsidRPr="5FC48513">
        <w:rPr>
          <w:rFonts w:ascii="Cambria" w:eastAsia="Cambria" w:hAnsi="Cambria" w:cs="Cambria"/>
          <w:b/>
          <w:bCs/>
        </w:rPr>
        <w:t xml:space="preserve"> Kode:</w:t>
      </w:r>
      <w:r>
        <w:br/>
      </w:r>
      <w:proofErr w:type="spellStart"/>
      <w:r w:rsidRPr="5FC48513">
        <w:rPr>
          <w:rFonts w:ascii="Cambria" w:eastAsia="Cambria" w:hAnsi="Cambria" w:cs="Cambria"/>
        </w:rPr>
        <w:t>Sistem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mencegah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duplikasi</w:t>
      </w:r>
      <w:proofErr w:type="spellEnd"/>
      <w:r w:rsidRPr="5FC48513">
        <w:rPr>
          <w:rFonts w:ascii="Cambria" w:eastAsia="Cambria" w:hAnsi="Cambria" w:cs="Cambria"/>
        </w:rPr>
        <w:t xml:space="preserve"> data </w:t>
      </w:r>
      <w:proofErr w:type="spellStart"/>
      <w:r w:rsidRPr="5FC48513">
        <w:rPr>
          <w:rFonts w:ascii="Cambria" w:eastAsia="Cambria" w:hAnsi="Cambria" w:cs="Cambria"/>
        </w:rPr>
        <w:t>dengan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melakukan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pengecekan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terlebih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dahulu</w:t>
      </w:r>
      <w:proofErr w:type="spellEnd"/>
      <w:r w:rsidRPr="5FC48513">
        <w:rPr>
          <w:rFonts w:ascii="Cambria" w:eastAsia="Cambria" w:hAnsi="Cambria" w:cs="Cambria"/>
        </w:rPr>
        <w:t xml:space="preserve"> dan </w:t>
      </w:r>
      <w:proofErr w:type="spellStart"/>
      <w:r w:rsidRPr="5FC48513">
        <w:rPr>
          <w:rFonts w:ascii="Cambria" w:eastAsia="Cambria" w:hAnsi="Cambria" w:cs="Cambria"/>
        </w:rPr>
        <w:t>memberikan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respon</w:t>
      </w:r>
      <w:proofErr w:type="spellEnd"/>
      <w:r w:rsidRPr="5FC48513">
        <w:rPr>
          <w:rFonts w:ascii="Cambria" w:eastAsia="Cambria" w:hAnsi="Cambria" w:cs="Cambria"/>
        </w:rPr>
        <w:t xml:space="preserve"> error yang </w:t>
      </w:r>
      <w:proofErr w:type="spellStart"/>
      <w:r w:rsidRPr="5FC48513">
        <w:rPr>
          <w:rFonts w:ascii="Cambria" w:eastAsia="Cambria" w:hAnsi="Cambria" w:cs="Cambria"/>
        </w:rPr>
        <w:t>terkontrol</w:t>
      </w:r>
      <w:proofErr w:type="spellEnd"/>
      <w:r w:rsidRPr="5FC48513">
        <w:rPr>
          <w:rFonts w:ascii="Cambria" w:eastAsia="Cambria" w:hAnsi="Cambria" w:cs="Cambria"/>
        </w:rPr>
        <w:t>.</w:t>
      </w:r>
    </w:p>
    <w:p w14:paraId="704510FA" w14:textId="772F34FD" w:rsidR="4BAFA9A1" w:rsidRDefault="4BAFA9A1" w:rsidP="0B8AA694">
      <w:pPr>
        <w:rPr>
          <w:b/>
          <w:bCs/>
          <w:sz w:val="24"/>
          <w:szCs w:val="24"/>
        </w:rPr>
      </w:pPr>
      <w:r w:rsidRPr="0B8AA694">
        <w:rPr>
          <w:b/>
          <w:bCs/>
          <w:sz w:val="24"/>
          <w:szCs w:val="24"/>
        </w:rPr>
        <w:t xml:space="preserve">Tujuan </w:t>
      </w:r>
      <w:proofErr w:type="spellStart"/>
      <w:r w:rsidRPr="0B8AA694">
        <w:rPr>
          <w:b/>
          <w:bCs/>
          <w:sz w:val="24"/>
          <w:szCs w:val="24"/>
        </w:rPr>
        <w:t>Keamanan</w:t>
      </w:r>
      <w:proofErr w:type="spellEnd"/>
    </w:p>
    <w:p w14:paraId="54D4DDD8" w14:textId="28E74C9D" w:rsidR="4BAFA9A1" w:rsidRDefault="4BAFA9A1" w:rsidP="0B8AA694">
      <w:pPr>
        <w:spacing w:before="240" w:after="240"/>
      </w:pPr>
      <w:proofErr w:type="spellStart"/>
      <w:r w:rsidRPr="0B8AA694">
        <w:rPr>
          <w:rFonts w:ascii="Cambria" w:eastAsia="Cambria" w:hAnsi="Cambria" w:cs="Cambria"/>
        </w:rPr>
        <w:t>Penerapan</w:t>
      </w:r>
      <w:proofErr w:type="spellEnd"/>
      <w:r w:rsidRPr="0B8AA694">
        <w:rPr>
          <w:rFonts w:ascii="Cambria" w:eastAsia="Cambria" w:hAnsi="Cambria" w:cs="Cambria"/>
        </w:rPr>
        <w:t xml:space="preserve"> error handling pada </w:t>
      </w:r>
      <w:proofErr w:type="spellStart"/>
      <w:r w:rsidRPr="0B8AA694">
        <w:rPr>
          <w:rFonts w:ascii="Cambria" w:eastAsia="Cambria" w:hAnsi="Cambria" w:cs="Cambria"/>
        </w:rPr>
        <w:t>aplikasi</w:t>
      </w:r>
      <w:proofErr w:type="spellEnd"/>
      <w:r w:rsidRPr="0B8AA694">
        <w:rPr>
          <w:rFonts w:ascii="Cambria" w:eastAsia="Cambria" w:hAnsi="Cambria" w:cs="Cambria"/>
        </w:rPr>
        <w:t xml:space="preserve"> Warehouse </w:t>
      </w:r>
      <w:proofErr w:type="spellStart"/>
      <w:r w:rsidRPr="0B8AA694">
        <w:rPr>
          <w:rFonts w:ascii="Cambria" w:eastAsia="Cambria" w:hAnsi="Cambria" w:cs="Cambria"/>
        </w:rPr>
        <w:t>bertujuan</w:t>
      </w:r>
      <w:proofErr w:type="spellEnd"/>
      <w:r w:rsidRPr="0B8AA694">
        <w:rPr>
          <w:rFonts w:ascii="Cambria" w:eastAsia="Cambria" w:hAnsi="Cambria" w:cs="Cambria"/>
        </w:rPr>
        <w:t xml:space="preserve"> </w:t>
      </w:r>
      <w:proofErr w:type="spellStart"/>
      <w:r w:rsidRPr="0B8AA694">
        <w:rPr>
          <w:rFonts w:ascii="Cambria" w:eastAsia="Cambria" w:hAnsi="Cambria" w:cs="Cambria"/>
        </w:rPr>
        <w:t>untuk</w:t>
      </w:r>
      <w:proofErr w:type="spellEnd"/>
      <w:r w:rsidRPr="0B8AA694">
        <w:rPr>
          <w:rFonts w:ascii="Cambria" w:eastAsia="Cambria" w:hAnsi="Cambria" w:cs="Cambria"/>
        </w:rPr>
        <w:t>:</w:t>
      </w:r>
    </w:p>
    <w:p w14:paraId="6D2BC1BA" w14:textId="34485CDE" w:rsidR="4BAFA9A1" w:rsidRDefault="4BAFA9A1" w:rsidP="0B8AA694">
      <w:pPr>
        <w:pStyle w:val="ListParagraph"/>
        <w:numPr>
          <w:ilvl w:val="0"/>
          <w:numId w:val="23"/>
        </w:numPr>
        <w:spacing w:before="240" w:after="240"/>
        <w:rPr>
          <w:rFonts w:ascii="Cambria" w:eastAsia="Cambria" w:hAnsi="Cambria" w:cs="Cambria"/>
        </w:rPr>
      </w:pPr>
      <w:proofErr w:type="spellStart"/>
      <w:r w:rsidRPr="0B8AA694">
        <w:rPr>
          <w:rFonts w:ascii="Cambria" w:eastAsia="Cambria" w:hAnsi="Cambria" w:cs="Cambria"/>
        </w:rPr>
        <w:t>Mencegah</w:t>
      </w:r>
      <w:proofErr w:type="spellEnd"/>
      <w:r w:rsidRPr="0B8AA694">
        <w:rPr>
          <w:rFonts w:ascii="Cambria" w:eastAsia="Cambria" w:hAnsi="Cambria" w:cs="Cambria"/>
        </w:rPr>
        <w:t xml:space="preserve"> </w:t>
      </w:r>
      <w:proofErr w:type="spellStart"/>
      <w:r w:rsidRPr="0B8AA694">
        <w:rPr>
          <w:rFonts w:ascii="Cambria" w:eastAsia="Cambria" w:hAnsi="Cambria" w:cs="Cambria"/>
        </w:rPr>
        <w:t>kebocoran</w:t>
      </w:r>
      <w:proofErr w:type="spellEnd"/>
      <w:r w:rsidRPr="0B8AA694">
        <w:rPr>
          <w:rFonts w:ascii="Cambria" w:eastAsia="Cambria" w:hAnsi="Cambria" w:cs="Cambria"/>
        </w:rPr>
        <w:t xml:space="preserve"> </w:t>
      </w:r>
      <w:proofErr w:type="spellStart"/>
      <w:r w:rsidRPr="0B8AA694">
        <w:rPr>
          <w:rFonts w:ascii="Cambria" w:eastAsia="Cambria" w:hAnsi="Cambria" w:cs="Cambria"/>
        </w:rPr>
        <w:t>informasi</w:t>
      </w:r>
      <w:proofErr w:type="spellEnd"/>
      <w:r w:rsidRPr="0B8AA694">
        <w:rPr>
          <w:rFonts w:ascii="Cambria" w:eastAsia="Cambria" w:hAnsi="Cambria" w:cs="Cambria"/>
        </w:rPr>
        <w:t xml:space="preserve"> </w:t>
      </w:r>
      <w:proofErr w:type="spellStart"/>
      <w:r w:rsidRPr="0B8AA694">
        <w:rPr>
          <w:rFonts w:ascii="Cambria" w:eastAsia="Cambria" w:hAnsi="Cambria" w:cs="Cambria"/>
        </w:rPr>
        <w:t>sensitif</w:t>
      </w:r>
      <w:proofErr w:type="spellEnd"/>
      <w:r w:rsidRPr="0B8AA694">
        <w:rPr>
          <w:rFonts w:ascii="Cambria" w:eastAsia="Cambria" w:hAnsi="Cambria" w:cs="Cambria"/>
        </w:rPr>
        <w:t xml:space="preserve"> </w:t>
      </w:r>
      <w:proofErr w:type="spellStart"/>
      <w:r w:rsidRPr="0B8AA694">
        <w:rPr>
          <w:rFonts w:ascii="Cambria" w:eastAsia="Cambria" w:hAnsi="Cambria" w:cs="Cambria"/>
        </w:rPr>
        <w:t>melalui</w:t>
      </w:r>
      <w:proofErr w:type="spellEnd"/>
      <w:r w:rsidRPr="0B8AA694">
        <w:rPr>
          <w:rFonts w:ascii="Cambria" w:eastAsia="Cambria" w:hAnsi="Cambria" w:cs="Cambria"/>
        </w:rPr>
        <w:t xml:space="preserve"> </w:t>
      </w:r>
      <w:proofErr w:type="spellStart"/>
      <w:r w:rsidRPr="0B8AA694">
        <w:rPr>
          <w:rFonts w:ascii="Cambria" w:eastAsia="Cambria" w:hAnsi="Cambria" w:cs="Cambria"/>
        </w:rPr>
        <w:t>pesan</w:t>
      </w:r>
      <w:proofErr w:type="spellEnd"/>
      <w:r w:rsidRPr="0B8AA694">
        <w:rPr>
          <w:rFonts w:ascii="Cambria" w:eastAsia="Cambria" w:hAnsi="Cambria" w:cs="Cambria"/>
        </w:rPr>
        <w:t xml:space="preserve"> error.</w:t>
      </w:r>
    </w:p>
    <w:p w14:paraId="4A29CE7A" w14:textId="794892F6" w:rsidR="4BAFA9A1" w:rsidRDefault="4BAFA9A1" w:rsidP="0B8AA694">
      <w:pPr>
        <w:pStyle w:val="ListParagraph"/>
        <w:numPr>
          <w:ilvl w:val="0"/>
          <w:numId w:val="23"/>
        </w:numPr>
        <w:spacing w:before="240" w:after="240"/>
        <w:rPr>
          <w:rFonts w:ascii="Cambria" w:eastAsia="Cambria" w:hAnsi="Cambria" w:cs="Cambria"/>
        </w:rPr>
      </w:pPr>
      <w:proofErr w:type="spellStart"/>
      <w:r w:rsidRPr="0B8AA694">
        <w:rPr>
          <w:rFonts w:ascii="Cambria" w:eastAsia="Cambria" w:hAnsi="Cambria" w:cs="Cambria"/>
        </w:rPr>
        <w:t>Memberikan</w:t>
      </w:r>
      <w:proofErr w:type="spellEnd"/>
      <w:r w:rsidRPr="0B8AA694">
        <w:rPr>
          <w:rFonts w:ascii="Cambria" w:eastAsia="Cambria" w:hAnsi="Cambria" w:cs="Cambria"/>
        </w:rPr>
        <w:t xml:space="preserve"> feedback yang </w:t>
      </w:r>
      <w:proofErr w:type="spellStart"/>
      <w:r w:rsidRPr="0B8AA694">
        <w:rPr>
          <w:rFonts w:ascii="Cambria" w:eastAsia="Cambria" w:hAnsi="Cambria" w:cs="Cambria"/>
        </w:rPr>
        <w:t>jelas</w:t>
      </w:r>
      <w:proofErr w:type="spellEnd"/>
      <w:r w:rsidRPr="0B8AA694">
        <w:rPr>
          <w:rFonts w:ascii="Cambria" w:eastAsia="Cambria" w:hAnsi="Cambria" w:cs="Cambria"/>
        </w:rPr>
        <w:t xml:space="preserve"> </w:t>
      </w:r>
      <w:proofErr w:type="spellStart"/>
      <w:r w:rsidRPr="0B8AA694">
        <w:rPr>
          <w:rFonts w:ascii="Cambria" w:eastAsia="Cambria" w:hAnsi="Cambria" w:cs="Cambria"/>
        </w:rPr>
        <w:t>namun</w:t>
      </w:r>
      <w:proofErr w:type="spellEnd"/>
      <w:r w:rsidRPr="0B8AA694">
        <w:rPr>
          <w:rFonts w:ascii="Cambria" w:eastAsia="Cambria" w:hAnsi="Cambria" w:cs="Cambria"/>
        </w:rPr>
        <w:t xml:space="preserve"> </w:t>
      </w:r>
      <w:proofErr w:type="spellStart"/>
      <w:r w:rsidRPr="0B8AA694">
        <w:rPr>
          <w:rFonts w:ascii="Cambria" w:eastAsia="Cambria" w:hAnsi="Cambria" w:cs="Cambria"/>
        </w:rPr>
        <w:t>aman</w:t>
      </w:r>
      <w:proofErr w:type="spellEnd"/>
      <w:r w:rsidRPr="0B8AA694">
        <w:rPr>
          <w:rFonts w:ascii="Cambria" w:eastAsia="Cambria" w:hAnsi="Cambria" w:cs="Cambria"/>
        </w:rPr>
        <w:t xml:space="preserve"> </w:t>
      </w:r>
      <w:proofErr w:type="spellStart"/>
      <w:r w:rsidRPr="0B8AA694">
        <w:rPr>
          <w:rFonts w:ascii="Cambria" w:eastAsia="Cambria" w:hAnsi="Cambria" w:cs="Cambria"/>
        </w:rPr>
        <w:t>kepada</w:t>
      </w:r>
      <w:proofErr w:type="spellEnd"/>
      <w:r w:rsidRPr="0B8AA694">
        <w:rPr>
          <w:rFonts w:ascii="Cambria" w:eastAsia="Cambria" w:hAnsi="Cambria" w:cs="Cambria"/>
        </w:rPr>
        <w:t xml:space="preserve"> </w:t>
      </w:r>
      <w:proofErr w:type="spellStart"/>
      <w:r w:rsidRPr="0B8AA694">
        <w:rPr>
          <w:rFonts w:ascii="Cambria" w:eastAsia="Cambria" w:hAnsi="Cambria" w:cs="Cambria"/>
        </w:rPr>
        <w:t>pengguna</w:t>
      </w:r>
      <w:proofErr w:type="spellEnd"/>
      <w:r w:rsidRPr="0B8AA694">
        <w:rPr>
          <w:rFonts w:ascii="Cambria" w:eastAsia="Cambria" w:hAnsi="Cambria" w:cs="Cambria"/>
        </w:rPr>
        <w:t>.</w:t>
      </w:r>
    </w:p>
    <w:p w14:paraId="02CA24A5" w14:textId="715AC899" w:rsidR="4BAFA9A1" w:rsidRDefault="4BAFA9A1" w:rsidP="0B8AA694">
      <w:pPr>
        <w:pStyle w:val="ListParagraph"/>
        <w:numPr>
          <w:ilvl w:val="0"/>
          <w:numId w:val="23"/>
        </w:numPr>
        <w:spacing w:before="240" w:after="240"/>
        <w:rPr>
          <w:rFonts w:ascii="Cambria" w:eastAsia="Cambria" w:hAnsi="Cambria" w:cs="Cambria"/>
        </w:rPr>
      </w:pPr>
      <w:proofErr w:type="spellStart"/>
      <w:r w:rsidRPr="0B8AA694">
        <w:rPr>
          <w:rFonts w:ascii="Cambria" w:eastAsia="Cambria" w:hAnsi="Cambria" w:cs="Cambria"/>
        </w:rPr>
        <w:t>Menjaga</w:t>
      </w:r>
      <w:proofErr w:type="spellEnd"/>
      <w:r w:rsidRPr="0B8AA694">
        <w:rPr>
          <w:rFonts w:ascii="Cambria" w:eastAsia="Cambria" w:hAnsi="Cambria" w:cs="Cambria"/>
        </w:rPr>
        <w:t xml:space="preserve"> </w:t>
      </w:r>
      <w:proofErr w:type="spellStart"/>
      <w:r w:rsidRPr="0B8AA694">
        <w:rPr>
          <w:rFonts w:ascii="Cambria" w:eastAsia="Cambria" w:hAnsi="Cambria" w:cs="Cambria"/>
        </w:rPr>
        <w:t>stabilitas</w:t>
      </w:r>
      <w:proofErr w:type="spellEnd"/>
      <w:r w:rsidRPr="0B8AA694">
        <w:rPr>
          <w:rFonts w:ascii="Cambria" w:eastAsia="Cambria" w:hAnsi="Cambria" w:cs="Cambria"/>
        </w:rPr>
        <w:t xml:space="preserve"> </w:t>
      </w:r>
      <w:proofErr w:type="spellStart"/>
      <w:r w:rsidRPr="0B8AA694">
        <w:rPr>
          <w:rFonts w:ascii="Cambria" w:eastAsia="Cambria" w:hAnsi="Cambria" w:cs="Cambria"/>
        </w:rPr>
        <w:t>sistem</w:t>
      </w:r>
      <w:proofErr w:type="spellEnd"/>
      <w:r w:rsidRPr="0B8AA694">
        <w:rPr>
          <w:rFonts w:ascii="Cambria" w:eastAsia="Cambria" w:hAnsi="Cambria" w:cs="Cambria"/>
        </w:rPr>
        <w:t xml:space="preserve"> </w:t>
      </w:r>
      <w:proofErr w:type="spellStart"/>
      <w:r w:rsidRPr="0B8AA694">
        <w:rPr>
          <w:rFonts w:ascii="Cambria" w:eastAsia="Cambria" w:hAnsi="Cambria" w:cs="Cambria"/>
        </w:rPr>
        <w:t>saat</w:t>
      </w:r>
      <w:proofErr w:type="spellEnd"/>
      <w:r w:rsidRPr="0B8AA694">
        <w:rPr>
          <w:rFonts w:ascii="Cambria" w:eastAsia="Cambria" w:hAnsi="Cambria" w:cs="Cambria"/>
        </w:rPr>
        <w:t xml:space="preserve"> </w:t>
      </w:r>
      <w:proofErr w:type="spellStart"/>
      <w:r w:rsidRPr="0B8AA694">
        <w:rPr>
          <w:rFonts w:ascii="Cambria" w:eastAsia="Cambria" w:hAnsi="Cambria" w:cs="Cambria"/>
        </w:rPr>
        <w:t>terjadi</w:t>
      </w:r>
      <w:proofErr w:type="spellEnd"/>
      <w:r w:rsidRPr="0B8AA694">
        <w:rPr>
          <w:rFonts w:ascii="Cambria" w:eastAsia="Cambria" w:hAnsi="Cambria" w:cs="Cambria"/>
        </w:rPr>
        <w:t xml:space="preserve"> </w:t>
      </w:r>
      <w:proofErr w:type="spellStart"/>
      <w:r w:rsidRPr="0B8AA694">
        <w:rPr>
          <w:rFonts w:ascii="Cambria" w:eastAsia="Cambria" w:hAnsi="Cambria" w:cs="Cambria"/>
        </w:rPr>
        <w:t>kesalahan</w:t>
      </w:r>
      <w:proofErr w:type="spellEnd"/>
      <w:r w:rsidRPr="0B8AA694">
        <w:rPr>
          <w:rFonts w:ascii="Cambria" w:eastAsia="Cambria" w:hAnsi="Cambria" w:cs="Cambria"/>
        </w:rPr>
        <w:t>.</w:t>
      </w:r>
    </w:p>
    <w:p w14:paraId="26645083" w14:textId="200AF5D6" w:rsidR="4BAFA9A1" w:rsidRDefault="4BAFA9A1" w:rsidP="0B8AA694">
      <w:pPr>
        <w:pStyle w:val="ListParagraph"/>
        <w:numPr>
          <w:ilvl w:val="0"/>
          <w:numId w:val="23"/>
        </w:numPr>
        <w:spacing w:before="240" w:after="240"/>
        <w:rPr>
          <w:rFonts w:ascii="Cambria" w:eastAsia="Cambria" w:hAnsi="Cambria" w:cs="Cambria"/>
        </w:rPr>
      </w:pPr>
      <w:proofErr w:type="spellStart"/>
      <w:r w:rsidRPr="0B8AA694">
        <w:rPr>
          <w:rFonts w:ascii="Cambria" w:eastAsia="Cambria" w:hAnsi="Cambria" w:cs="Cambria"/>
        </w:rPr>
        <w:t>Mengurangi</w:t>
      </w:r>
      <w:proofErr w:type="spellEnd"/>
      <w:r w:rsidRPr="0B8AA694">
        <w:rPr>
          <w:rFonts w:ascii="Cambria" w:eastAsia="Cambria" w:hAnsi="Cambria" w:cs="Cambria"/>
        </w:rPr>
        <w:t xml:space="preserve"> </w:t>
      </w:r>
      <w:proofErr w:type="spellStart"/>
      <w:r w:rsidRPr="0B8AA694">
        <w:rPr>
          <w:rFonts w:ascii="Cambria" w:eastAsia="Cambria" w:hAnsi="Cambria" w:cs="Cambria"/>
        </w:rPr>
        <w:t>potensi</w:t>
      </w:r>
      <w:proofErr w:type="spellEnd"/>
      <w:r w:rsidRPr="0B8AA694">
        <w:rPr>
          <w:rFonts w:ascii="Cambria" w:eastAsia="Cambria" w:hAnsi="Cambria" w:cs="Cambria"/>
        </w:rPr>
        <w:t xml:space="preserve"> </w:t>
      </w:r>
      <w:proofErr w:type="spellStart"/>
      <w:r w:rsidRPr="0B8AA694">
        <w:rPr>
          <w:rFonts w:ascii="Cambria" w:eastAsia="Cambria" w:hAnsi="Cambria" w:cs="Cambria"/>
        </w:rPr>
        <w:t>eksploitasi</w:t>
      </w:r>
      <w:proofErr w:type="spellEnd"/>
      <w:r w:rsidRPr="0B8AA694">
        <w:rPr>
          <w:rFonts w:ascii="Cambria" w:eastAsia="Cambria" w:hAnsi="Cambria" w:cs="Cambria"/>
        </w:rPr>
        <w:t xml:space="preserve"> </w:t>
      </w:r>
      <w:proofErr w:type="spellStart"/>
      <w:r w:rsidRPr="0B8AA694">
        <w:rPr>
          <w:rFonts w:ascii="Cambria" w:eastAsia="Cambria" w:hAnsi="Cambria" w:cs="Cambria"/>
        </w:rPr>
        <w:t>melalui</w:t>
      </w:r>
      <w:proofErr w:type="spellEnd"/>
      <w:r w:rsidRPr="0B8AA694">
        <w:rPr>
          <w:rFonts w:ascii="Cambria" w:eastAsia="Cambria" w:hAnsi="Cambria" w:cs="Cambria"/>
        </w:rPr>
        <w:t xml:space="preserve"> error message.</w:t>
      </w:r>
    </w:p>
    <w:p w14:paraId="0CB0143E" w14:textId="3DD76FB1" w:rsidR="4BAFA9A1" w:rsidRDefault="4BAFA9A1" w:rsidP="5FC48513">
      <w:pPr>
        <w:rPr>
          <w:rFonts w:ascii="Cambria" w:eastAsia="Cambria" w:hAnsi="Cambria" w:cs="Cambria"/>
          <w:b/>
          <w:bCs/>
        </w:rPr>
      </w:pPr>
      <w:proofErr w:type="spellStart"/>
      <w:r w:rsidRPr="5FC48513">
        <w:rPr>
          <w:rFonts w:ascii="Cambria" w:eastAsia="Cambria" w:hAnsi="Cambria" w:cs="Cambria"/>
          <w:b/>
          <w:bCs/>
        </w:rPr>
        <w:t>Catatan</w:t>
      </w:r>
      <w:proofErr w:type="spellEnd"/>
      <w:r w:rsidRPr="5FC48513">
        <w:rPr>
          <w:rFonts w:ascii="Cambria" w:eastAsia="Cambria" w:hAnsi="Cambria" w:cs="Cambria"/>
          <w:b/>
          <w:bCs/>
        </w:rPr>
        <w:t xml:space="preserve"> </w:t>
      </w:r>
    </w:p>
    <w:p w14:paraId="54ED9FF2" w14:textId="0478C555" w:rsidR="4BAFA9A1" w:rsidRDefault="4BAFA9A1" w:rsidP="5FC48513">
      <w:pPr>
        <w:rPr>
          <w:rFonts w:ascii="Cambria" w:eastAsia="Cambria" w:hAnsi="Cambria" w:cs="Cambria"/>
          <w:sz w:val="28"/>
          <w:szCs w:val="28"/>
        </w:rPr>
      </w:pPr>
      <w:r w:rsidRPr="5FC48513">
        <w:rPr>
          <w:rFonts w:ascii="Cambria" w:eastAsia="Cambria" w:hAnsi="Cambria" w:cs="Cambria"/>
          <w:sz w:val="24"/>
          <w:szCs w:val="24"/>
        </w:rPr>
        <w:t xml:space="preserve">Saat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belum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menerapkan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mekanisme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</w:t>
      </w:r>
      <w:r w:rsidRPr="5FC48513">
        <w:rPr>
          <w:rFonts w:ascii="Cambria" w:eastAsia="Cambria" w:hAnsi="Cambria" w:cs="Cambria"/>
          <w:i/>
          <w:iCs/>
          <w:sz w:val="24"/>
          <w:szCs w:val="24"/>
        </w:rPr>
        <w:t>logging</w:t>
      </w:r>
      <w:r w:rsidRPr="5FC4851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terpusat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pencatatan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error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ke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file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atau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monitoring.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Penanganan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error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masih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difokuskan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kontrol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alur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pesan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kepada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.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Mekanisme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logging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dapat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menjadi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pengembangan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lanjutan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meningkatkan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kemampuan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 xml:space="preserve"> audit dan monitoring </w:t>
      </w:r>
      <w:proofErr w:type="spellStart"/>
      <w:r w:rsidRPr="5FC48513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5FC48513">
        <w:rPr>
          <w:rFonts w:ascii="Cambria" w:eastAsia="Cambria" w:hAnsi="Cambria" w:cs="Cambria"/>
          <w:sz w:val="24"/>
          <w:szCs w:val="24"/>
        </w:rPr>
        <w:t>.</w:t>
      </w:r>
    </w:p>
    <w:p w14:paraId="3F572EE1" w14:textId="038FA4FF" w:rsidR="15EAFA0E" w:rsidRDefault="15DB225A" w:rsidP="5FC48513">
      <w:pPr>
        <w:pStyle w:val="Heading3"/>
        <w:rPr>
          <w:color w:val="auto"/>
          <w:sz w:val="28"/>
          <w:szCs w:val="28"/>
        </w:rPr>
      </w:pPr>
      <w:r w:rsidRPr="5FC48513">
        <w:rPr>
          <w:color w:val="auto"/>
          <w:sz w:val="28"/>
          <w:szCs w:val="28"/>
        </w:rPr>
        <w:t xml:space="preserve">8.8 File Upload Security (Foto </w:t>
      </w:r>
      <w:proofErr w:type="spellStart"/>
      <w:r w:rsidRPr="5FC48513">
        <w:rPr>
          <w:color w:val="auto"/>
          <w:sz w:val="28"/>
          <w:szCs w:val="28"/>
        </w:rPr>
        <w:t>Profil</w:t>
      </w:r>
      <w:proofErr w:type="spellEnd"/>
      <w:r w:rsidRPr="5FC48513">
        <w:rPr>
          <w:color w:val="auto"/>
          <w:sz w:val="28"/>
          <w:szCs w:val="28"/>
        </w:rPr>
        <w:t xml:space="preserve"> </w:t>
      </w:r>
      <w:proofErr w:type="spellStart"/>
      <w:r w:rsidRPr="5FC48513">
        <w:rPr>
          <w:color w:val="auto"/>
          <w:sz w:val="28"/>
          <w:szCs w:val="28"/>
        </w:rPr>
        <w:t>Pengguna</w:t>
      </w:r>
      <w:proofErr w:type="spellEnd"/>
      <w:r w:rsidRPr="5FC48513">
        <w:rPr>
          <w:color w:val="auto"/>
          <w:sz w:val="28"/>
          <w:szCs w:val="28"/>
        </w:rPr>
        <w:t>)</w:t>
      </w:r>
    </w:p>
    <w:p w14:paraId="12E7707B" w14:textId="45F89855" w:rsidR="15EAFA0E" w:rsidRDefault="15DB225A" w:rsidP="5FC48513">
      <w:pPr>
        <w:rPr>
          <w:b/>
          <w:bCs/>
          <w:sz w:val="24"/>
          <w:szCs w:val="24"/>
        </w:rPr>
      </w:pPr>
      <w:proofErr w:type="spellStart"/>
      <w:r w:rsidRPr="5FC48513">
        <w:rPr>
          <w:b/>
          <w:bCs/>
          <w:sz w:val="24"/>
          <w:szCs w:val="24"/>
        </w:rPr>
        <w:t>Penjelasan</w:t>
      </w:r>
      <w:proofErr w:type="spellEnd"/>
    </w:p>
    <w:p w14:paraId="02338CCB" w14:textId="5F263C23" w:rsidR="15EAFA0E" w:rsidRDefault="15DB225A" w:rsidP="5FC48513">
      <w:pPr>
        <w:spacing w:before="240" w:after="240"/>
        <w:jc w:val="both"/>
      </w:pPr>
      <w:proofErr w:type="spellStart"/>
      <w:r w:rsidRPr="5FC48513">
        <w:rPr>
          <w:rFonts w:ascii="Cambria" w:eastAsia="Cambria" w:hAnsi="Cambria" w:cs="Cambria"/>
        </w:rPr>
        <w:t>Aplikasi</w:t>
      </w:r>
      <w:proofErr w:type="spellEnd"/>
      <w:r w:rsidRPr="5FC48513">
        <w:rPr>
          <w:rFonts w:ascii="Cambria" w:eastAsia="Cambria" w:hAnsi="Cambria" w:cs="Cambria"/>
        </w:rPr>
        <w:t xml:space="preserve"> Warehouse </w:t>
      </w:r>
      <w:proofErr w:type="spellStart"/>
      <w:r w:rsidRPr="5FC48513">
        <w:rPr>
          <w:rFonts w:ascii="Cambria" w:eastAsia="Cambria" w:hAnsi="Cambria" w:cs="Cambria"/>
        </w:rPr>
        <w:t>menyediakan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fitur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unggah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foto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profil</w:t>
      </w:r>
      <w:proofErr w:type="spellEnd"/>
      <w:r w:rsidRPr="5FC48513">
        <w:rPr>
          <w:rFonts w:ascii="Cambria" w:eastAsia="Cambria" w:hAnsi="Cambria" w:cs="Cambria"/>
        </w:rPr>
        <w:t xml:space="preserve"> yang </w:t>
      </w:r>
      <w:proofErr w:type="spellStart"/>
      <w:r w:rsidRPr="5FC48513">
        <w:rPr>
          <w:rFonts w:ascii="Cambria" w:eastAsia="Cambria" w:hAnsi="Cambria" w:cs="Cambria"/>
        </w:rPr>
        <w:t>memungkinkan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pengguna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untuk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memperbarui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informasi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akun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mereka</w:t>
      </w:r>
      <w:proofErr w:type="spellEnd"/>
      <w:r w:rsidRPr="5FC48513">
        <w:rPr>
          <w:rFonts w:ascii="Cambria" w:eastAsia="Cambria" w:hAnsi="Cambria" w:cs="Cambria"/>
        </w:rPr>
        <w:t xml:space="preserve">. Fitur </w:t>
      </w:r>
      <w:proofErr w:type="spellStart"/>
      <w:r w:rsidRPr="5FC48513">
        <w:rPr>
          <w:rFonts w:ascii="Cambria" w:eastAsia="Cambria" w:hAnsi="Cambria" w:cs="Cambria"/>
        </w:rPr>
        <w:t>unggah</w:t>
      </w:r>
      <w:proofErr w:type="spellEnd"/>
      <w:r w:rsidRPr="5FC48513">
        <w:rPr>
          <w:rFonts w:ascii="Cambria" w:eastAsia="Cambria" w:hAnsi="Cambria" w:cs="Cambria"/>
        </w:rPr>
        <w:t xml:space="preserve"> file </w:t>
      </w:r>
      <w:proofErr w:type="spellStart"/>
      <w:r w:rsidRPr="5FC48513">
        <w:rPr>
          <w:rFonts w:ascii="Cambria" w:eastAsia="Cambria" w:hAnsi="Cambria" w:cs="Cambria"/>
        </w:rPr>
        <w:t>berpotensi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menjadi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celah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keamanan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apabila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tidak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dikontrol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dengan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baik</w:t>
      </w:r>
      <w:proofErr w:type="spellEnd"/>
      <w:r w:rsidRPr="5FC48513">
        <w:rPr>
          <w:rFonts w:ascii="Cambria" w:eastAsia="Cambria" w:hAnsi="Cambria" w:cs="Cambria"/>
        </w:rPr>
        <w:t xml:space="preserve">, </w:t>
      </w:r>
      <w:proofErr w:type="spellStart"/>
      <w:r w:rsidRPr="5FC48513">
        <w:rPr>
          <w:rFonts w:ascii="Cambria" w:eastAsia="Cambria" w:hAnsi="Cambria" w:cs="Cambria"/>
        </w:rPr>
        <w:t>karena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dapat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dimanfaatkan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untuk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mengunggah</w:t>
      </w:r>
      <w:proofErr w:type="spellEnd"/>
      <w:r w:rsidRPr="5FC48513">
        <w:rPr>
          <w:rFonts w:ascii="Cambria" w:eastAsia="Cambria" w:hAnsi="Cambria" w:cs="Cambria"/>
        </w:rPr>
        <w:t xml:space="preserve"> file </w:t>
      </w:r>
      <w:proofErr w:type="spellStart"/>
      <w:r w:rsidRPr="5FC48513">
        <w:rPr>
          <w:rFonts w:ascii="Cambria" w:eastAsia="Cambria" w:hAnsi="Cambria" w:cs="Cambria"/>
        </w:rPr>
        <w:t>berbahaya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atau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menyebabkan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gangguan</w:t>
      </w:r>
      <w:proofErr w:type="spellEnd"/>
      <w:r w:rsidRPr="5FC48513">
        <w:rPr>
          <w:rFonts w:ascii="Cambria" w:eastAsia="Cambria" w:hAnsi="Cambria" w:cs="Cambria"/>
        </w:rPr>
        <w:t xml:space="preserve"> pada </w:t>
      </w:r>
      <w:proofErr w:type="spellStart"/>
      <w:r w:rsidRPr="5FC48513">
        <w:rPr>
          <w:rFonts w:ascii="Cambria" w:eastAsia="Cambria" w:hAnsi="Cambria" w:cs="Cambria"/>
        </w:rPr>
        <w:t>sistem</w:t>
      </w:r>
      <w:proofErr w:type="spellEnd"/>
      <w:r w:rsidRPr="5FC48513">
        <w:rPr>
          <w:rFonts w:ascii="Cambria" w:eastAsia="Cambria" w:hAnsi="Cambria" w:cs="Cambria"/>
        </w:rPr>
        <w:t>.</w:t>
      </w:r>
    </w:p>
    <w:p w14:paraId="45B01B0E" w14:textId="30514EA4" w:rsidR="15EAFA0E" w:rsidRDefault="15DB225A" w:rsidP="5FC48513">
      <w:pPr>
        <w:spacing w:before="240" w:after="240"/>
        <w:jc w:val="both"/>
      </w:pPr>
      <w:r w:rsidRPr="5FC48513">
        <w:rPr>
          <w:rFonts w:ascii="Cambria" w:eastAsia="Cambria" w:hAnsi="Cambria" w:cs="Cambria"/>
        </w:rPr>
        <w:t xml:space="preserve">Oleh </w:t>
      </w:r>
      <w:proofErr w:type="spellStart"/>
      <w:r w:rsidRPr="5FC48513">
        <w:rPr>
          <w:rFonts w:ascii="Cambria" w:eastAsia="Cambria" w:hAnsi="Cambria" w:cs="Cambria"/>
        </w:rPr>
        <w:t>karena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itu</w:t>
      </w:r>
      <w:proofErr w:type="spellEnd"/>
      <w:r w:rsidRPr="5FC48513">
        <w:rPr>
          <w:rFonts w:ascii="Cambria" w:eastAsia="Cambria" w:hAnsi="Cambria" w:cs="Cambria"/>
        </w:rPr>
        <w:t xml:space="preserve">, </w:t>
      </w:r>
      <w:proofErr w:type="spellStart"/>
      <w:r w:rsidRPr="5FC48513">
        <w:rPr>
          <w:rFonts w:ascii="Cambria" w:eastAsia="Cambria" w:hAnsi="Cambria" w:cs="Cambria"/>
        </w:rPr>
        <w:t>aplikasi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ini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menerapkan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mekanisme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keamanan</w:t>
      </w:r>
      <w:proofErr w:type="spellEnd"/>
      <w:r w:rsidRPr="5FC48513">
        <w:rPr>
          <w:rFonts w:ascii="Cambria" w:eastAsia="Cambria" w:hAnsi="Cambria" w:cs="Cambria"/>
        </w:rPr>
        <w:t xml:space="preserve"> pada proses </w:t>
      </w:r>
      <w:proofErr w:type="spellStart"/>
      <w:r w:rsidRPr="5FC48513">
        <w:rPr>
          <w:rFonts w:ascii="Cambria" w:eastAsia="Cambria" w:hAnsi="Cambria" w:cs="Cambria"/>
        </w:rPr>
        <w:t>unggah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foto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profil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dengan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melakukan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pembatasan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akses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pengguna</w:t>
      </w:r>
      <w:proofErr w:type="spellEnd"/>
      <w:r w:rsidRPr="5FC48513">
        <w:rPr>
          <w:rFonts w:ascii="Cambria" w:eastAsia="Cambria" w:hAnsi="Cambria" w:cs="Cambria"/>
        </w:rPr>
        <w:t xml:space="preserve">, </w:t>
      </w:r>
      <w:proofErr w:type="spellStart"/>
      <w:r w:rsidRPr="5FC48513">
        <w:rPr>
          <w:rFonts w:ascii="Cambria" w:eastAsia="Cambria" w:hAnsi="Cambria" w:cs="Cambria"/>
        </w:rPr>
        <w:t>validasi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tipe</w:t>
      </w:r>
      <w:proofErr w:type="spellEnd"/>
      <w:r w:rsidRPr="5FC48513">
        <w:rPr>
          <w:rFonts w:ascii="Cambria" w:eastAsia="Cambria" w:hAnsi="Cambria" w:cs="Cambria"/>
        </w:rPr>
        <w:t xml:space="preserve"> file, </w:t>
      </w:r>
      <w:proofErr w:type="spellStart"/>
      <w:r w:rsidRPr="5FC48513">
        <w:rPr>
          <w:rFonts w:ascii="Cambria" w:eastAsia="Cambria" w:hAnsi="Cambria" w:cs="Cambria"/>
        </w:rPr>
        <w:t>validasi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ukuran</w:t>
      </w:r>
      <w:proofErr w:type="spellEnd"/>
      <w:r w:rsidRPr="5FC48513">
        <w:rPr>
          <w:rFonts w:ascii="Cambria" w:eastAsia="Cambria" w:hAnsi="Cambria" w:cs="Cambria"/>
        </w:rPr>
        <w:t xml:space="preserve"> file, </w:t>
      </w:r>
      <w:proofErr w:type="spellStart"/>
      <w:r w:rsidRPr="5FC48513">
        <w:rPr>
          <w:rFonts w:ascii="Cambria" w:eastAsia="Cambria" w:hAnsi="Cambria" w:cs="Cambria"/>
        </w:rPr>
        <w:t>penamaan</w:t>
      </w:r>
      <w:proofErr w:type="spellEnd"/>
      <w:r w:rsidRPr="5FC48513">
        <w:rPr>
          <w:rFonts w:ascii="Cambria" w:eastAsia="Cambria" w:hAnsi="Cambria" w:cs="Cambria"/>
        </w:rPr>
        <w:t xml:space="preserve"> file </w:t>
      </w:r>
      <w:proofErr w:type="spellStart"/>
      <w:r w:rsidRPr="5FC48513">
        <w:rPr>
          <w:rFonts w:ascii="Cambria" w:eastAsia="Cambria" w:hAnsi="Cambria" w:cs="Cambria"/>
        </w:rPr>
        <w:t>secara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unik</w:t>
      </w:r>
      <w:proofErr w:type="spellEnd"/>
      <w:r w:rsidRPr="5FC48513">
        <w:rPr>
          <w:rFonts w:ascii="Cambria" w:eastAsia="Cambria" w:hAnsi="Cambria" w:cs="Cambria"/>
        </w:rPr>
        <w:t xml:space="preserve">, </w:t>
      </w:r>
      <w:proofErr w:type="spellStart"/>
      <w:r w:rsidRPr="5FC48513">
        <w:rPr>
          <w:rFonts w:ascii="Cambria" w:eastAsia="Cambria" w:hAnsi="Cambria" w:cs="Cambria"/>
        </w:rPr>
        <w:t>serta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pengelolaan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penyimpanan</w:t>
      </w:r>
      <w:proofErr w:type="spellEnd"/>
      <w:r w:rsidRPr="5FC48513">
        <w:rPr>
          <w:rFonts w:ascii="Cambria" w:eastAsia="Cambria" w:hAnsi="Cambria" w:cs="Cambria"/>
        </w:rPr>
        <w:t xml:space="preserve"> file yang </w:t>
      </w:r>
      <w:proofErr w:type="spellStart"/>
      <w:r w:rsidRPr="5FC48513">
        <w:rPr>
          <w:rFonts w:ascii="Cambria" w:eastAsia="Cambria" w:hAnsi="Cambria" w:cs="Cambria"/>
        </w:rPr>
        <w:t>aman</w:t>
      </w:r>
      <w:proofErr w:type="spellEnd"/>
      <w:r w:rsidRPr="5FC48513">
        <w:rPr>
          <w:rFonts w:ascii="Cambria" w:eastAsia="Cambria" w:hAnsi="Cambria" w:cs="Cambria"/>
        </w:rPr>
        <w:t>.</w:t>
      </w:r>
    </w:p>
    <w:p w14:paraId="2FD29B53" w14:textId="321EAFBF" w:rsidR="15EAFA0E" w:rsidRDefault="15DB225A" w:rsidP="5FC48513">
      <w:pPr>
        <w:rPr>
          <w:b/>
          <w:bCs/>
          <w:sz w:val="24"/>
          <w:szCs w:val="24"/>
        </w:rPr>
      </w:pPr>
      <w:proofErr w:type="spellStart"/>
      <w:r w:rsidRPr="5FC48513">
        <w:rPr>
          <w:b/>
          <w:bCs/>
          <w:sz w:val="24"/>
          <w:szCs w:val="24"/>
        </w:rPr>
        <w:lastRenderedPageBreak/>
        <w:t>Implementasi</w:t>
      </w:r>
      <w:proofErr w:type="spellEnd"/>
      <w:r w:rsidRPr="5FC48513">
        <w:rPr>
          <w:b/>
          <w:bCs/>
          <w:sz w:val="24"/>
          <w:szCs w:val="24"/>
        </w:rPr>
        <w:t xml:space="preserve"> pada Kode</w:t>
      </w:r>
    </w:p>
    <w:p w14:paraId="477A1612" w14:textId="395DF8B9" w:rsidR="15EAFA0E" w:rsidRDefault="15DB225A" w:rsidP="5FC48513">
      <w:pPr>
        <w:spacing w:before="240" w:after="240"/>
        <w:jc w:val="both"/>
      </w:pPr>
      <w:proofErr w:type="spellStart"/>
      <w:r w:rsidRPr="5FC48513">
        <w:rPr>
          <w:rFonts w:ascii="Cambria" w:eastAsia="Cambria" w:hAnsi="Cambria" w:cs="Cambria"/>
        </w:rPr>
        <w:t>Keamanan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unggah</w:t>
      </w:r>
      <w:proofErr w:type="spellEnd"/>
      <w:r w:rsidRPr="5FC48513">
        <w:rPr>
          <w:rFonts w:ascii="Cambria" w:eastAsia="Cambria" w:hAnsi="Cambria" w:cs="Cambria"/>
        </w:rPr>
        <w:t xml:space="preserve"> file </w:t>
      </w:r>
      <w:proofErr w:type="spellStart"/>
      <w:r w:rsidRPr="5FC48513">
        <w:rPr>
          <w:rFonts w:ascii="Cambria" w:eastAsia="Cambria" w:hAnsi="Cambria" w:cs="Cambria"/>
        </w:rPr>
        <w:t>diimplementasikan</w:t>
      </w:r>
      <w:proofErr w:type="spellEnd"/>
      <w:r w:rsidRPr="5FC48513">
        <w:rPr>
          <w:rFonts w:ascii="Cambria" w:eastAsia="Cambria" w:hAnsi="Cambria" w:cs="Cambria"/>
        </w:rPr>
        <w:t xml:space="preserve"> pada </w:t>
      </w:r>
      <w:proofErr w:type="spellStart"/>
      <w:r w:rsidRPr="5FC48513">
        <w:rPr>
          <w:rFonts w:ascii="Cambria" w:eastAsia="Cambria" w:hAnsi="Cambria" w:cs="Cambria"/>
        </w:rPr>
        <w:t>halaman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onsolas" w:eastAsia="Consolas" w:hAnsi="Consolas" w:cs="Consolas"/>
        </w:rPr>
        <w:t>user_profile.php</w:t>
      </w:r>
      <w:proofErr w:type="spellEnd"/>
      <w:r w:rsidRPr="5FC48513">
        <w:rPr>
          <w:rFonts w:ascii="Cambria" w:eastAsia="Cambria" w:hAnsi="Cambria" w:cs="Cambria"/>
        </w:rPr>
        <w:t xml:space="preserve">. </w:t>
      </w:r>
      <w:proofErr w:type="spellStart"/>
      <w:r w:rsidRPr="5FC48513">
        <w:rPr>
          <w:rFonts w:ascii="Cambria" w:eastAsia="Cambria" w:hAnsi="Cambria" w:cs="Cambria"/>
        </w:rPr>
        <w:t>Sistem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memastikan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hanya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pengguna</w:t>
      </w:r>
      <w:proofErr w:type="spellEnd"/>
      <w:r w:rsidRPr="5FC48513">
        <w:rPr>
          <w:rFonts w:ascii="Cambria" w:eastAsia="Cambria" w:hAnsi="Cambria" w:cs="Cambria"/>
        </w:rPr>
        <w:t xml:space="preserve"> yang </w:t>
      </w:r>
      <w:proofErr w:type="spellStart"/>
      <w:r w:rsidRPr="5FC48513">
        <w:rPr>
          <w:rFonts w:ascii="Cambria" w:eastAsia="Cambria" w:hAnsi="Cambria" w:cs="Cambria"/>
        </w:rPr>
        <w:t>telah</w:t>
      </w:r>
      <w:proofErr w:type="spellEnd"/>
      <w:r w:rsidRPr="5FC48513">
        <w:rPr>
          <w:rFonts w:ascii="Cambria" w:eastAsia="Cambria" w:hAnsi="Cambria" w:cs="Cambria"/>
        </w:rPr>
        <w:t xml:space="preserve"> login dan </w:t>
      </w:r>
      <w:proofErr w:type="spellStart"/>
      <w:r w:rsidRPr="5FC48513">
        <w:rPr>
          <w:rFonts w:ascii="Cambria" w:eastAsia="Cambria" w:hAnsi="Cambria" w:cs="Cambria"/>
        </w:rPr>
        <w:t>memiliki</w:t>
      </w:r>
      <w:proofErr w:type="spellEnd"/>
      <w:r w:rsidRPr="5FC48513">
        <w:rPr>
          <w:rFonts w:ascii="Cambria" w:eastAsia="Cambria" w:hAnsi="Cambria" w:cs="Cambria"/>
        </w:rPr>
        <w:t xml:space="preserve"> session </w:t>
      </w:r>
      <w:proofErr w:type="spellStart"/>
      <w:r w:rsidRPr="5FC48513">
        <w:rPr>
          <w:rFonts w:ascii="Cambria" w:eastAsia="Cambria" w:hAnsi="Cambria" w:cs="Cambria"/>
        </w:rPr>
        <w:t>aktif</w:t>
      </w:r>
      <w:proofErr w:type="spellEnd"/>
      <w:r w:rsidRPr="5FC48513">
        <w:rPr>
          <w:rFonts w:ascii="Cambria" w:eastAsia="Cambria" w:hAnsi="Cambria" w:cs="Cambria"/>
        </w:rPr>
        <w:t xml:space="preserve"> yang </w:t>
      </w:r>
      <w:proofErr w:type="spellStart"/>
      <w:r w:rsidRPr="5FC48513">
        <w:rPr>
          <w:rFonts w:ascii="Cambria" w:eastAsia="Cambria" w:hAnsi="Cambria" w:cs="Cambria"/>
        </w:rPr>
        <w:t>dapat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mengakses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fitur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unggah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foto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profil</w:t>
      </w:r>
      <w:proofErr w:type="spellEnd"/>
      <w:r w:rsidRPr="5FC48513">
        <w:rPr>
          <w:rFonts w:ascii="Cambria" w:eastAsia="Cambria" w:hAnsi="Cambria" w:cs="Cambria"/>
        </w:rPr>
        <w:t xml:space="preserve">. File yang </w:t>
      </w:r>
      <w:proofErr w:type="spellStart"/>
      <w:r w:rsidRPr="5FC48513">
        <w:rPr>
          <w:rFonts w:ascii="Cambria" w:eastAsia="Cambria" w:hAnsi="Cambria" w:cs="Cambria"/>
        </w:rPr>
        <w:t>diunggah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akan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divalidasi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sebelum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disimpan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ke</w:t>
      </w:r>
      <w:proofErr w:type="spellEnd"/>
      <w:r w:rsidRPr="5FC48513">
        <w:rPr>
          <w:rFonts w:ascii="Cambria" w:eastAsia="Cambria" w:hAnsi="Cambria" w:cs="Cambria"/>
        </w:rPr>
        <w:t xml:space="preserve"> server dan </w:t>
      </w:r>
      <w:proofErr w:type="spellStart"/>
      <w:r w:rsidRPr="5FC48513">
        <w:rPr>
          <w:rFonts w:ascii="Cambria" w:eastAsia="Cambria" w:hAnsi="Cambria" w:cs="Cambria"/>
        </w:rPr>
        <w:t>direferensikan</w:t>
      </w:r>
      <w:proofErr w:type="spellEnd"/>
      <w:r w:rsidRPr="5FC48513">
        <w:rPr>
          <w:rFonts w:ascii="Cambria" w:eastAsia="Cambria" w:hAnsi="Cambria" w:cs="Cambria"/>
        </w:rPr>
        <w:t xml:space="preserve"> </w:t>
      </w:r>
      <w:proofErr w:type="spellStart"/>
      <w:r w:rsidRPr="5FC48513">
        <w:rPr>
          <w:rFonts w:ascii="Cambria" w:eastAsia="Cambria" w:hAnsi="Cambria" w:cs="Cambria"/>
        </w:rPr>
        <w:t>ke</w:t>
      </w:r>
      <w:proofErr w:type="spellEnd"/>
      <w:r w:rsidRPr="5FC48513">
        <w:rPr>
          <w:rFonts w:ascii="Cambria" w:eastAsia="Cambria" w:hAnsi="Cambria" w:cs="Cambria"/>
        </w:rPr>
        <w:t xml:space="preserve"> database.</w:t>
      </w:r>
    </w:p>
    <w:p w14:paraId="694523ED" w14:textId="01FEC881" w:rsidR="15EAFA0E" w:rsidRDefault="15DB225A" w:rsidP="5FC48513">
      <w:pPr>
        <w:pStyle w:val="Heading4"/>
        <w:rPr>
          <w:i w:val="0"/>
          <w:iCs w:val="0"/>
          <w:color w:val="auto"/>
          <w:sz w:val="24"/>
          <w:szCs w:val="24"/>
        </w:rPr>
      </w:pPr>
      <w:r w:rsidRPr="5FC48513">
        <w:rPr>
          <w:i w:val="0"/>
          <w:iCs w:val="0"/>
          <w:color w:val="auto"/>
          <w:sz w:val="24"/>
          <w:szCs w:val="24"/>
        </w:rPr>
        <w:t xml:space="preserve">8.8.1 </w:t>
      </w:r>
      <w:proofErr w:type="spellStart"/>
      <w:r w:rsidRPr="5FC48513">
        <w:rPr>
          <w:i w:val="0"/>
          <w:iCs w:val="0"/>
          <w:color w:val="auto"/>
          <w:sz w:val="24"/>
          <w:szCs w:val="24"/>
        </w:rPr>
        <w:t>Validasi</w:t>
      </w:r>
      <w:proofErr w:type="spellEnd"/>
      <w:r w:rsidRPr="5FC48513">
        <w:rPr>
          <w:i w:val="0"/>
          <w:iCs w:val="0"/>
          <w:color w:val="auto"/>
          <w:sz w:val="24"/>
          <w:szCs w:val="24"/>
        </w:rPr>
        <w:t xml:space="preserve"> Akses </w:t>
      </w:r>
      <w:proofErr w:type="spellStart"/>
      <w:r w:rsidRPr="5FC48513">
        <w:rPr>
          <w:i w:val="0"/>
          <w:iCs w:val="0"/>
          <w:color w:val="auto"/>
          <w:sz w:val="24"/>
          <w:szCs w:val="24"/>
        </w:rPr>
        <w:t>Pengguna</w:t>
      </w:r>
      <w:proofErr w:type="spellEnd"/>
    </w:p>
    <w:p w14:paraId="43A66600" w14:textId="5612382F" w:rsidR="5FC48513" w:rsidRDefault="5FC48513" w:rsidP="5FC48513">
      <w:r>
        <w:rPr>
          <w:noProof/>
        </w:rPr>
        <w:drawing>
          <wp:anchor distT="0" distB="0" distL="114300" distR="114300" simplePos="0" relativeHeight="251645952" behindDoc="0" locked="0" layoutInCell="1" allowOverlap="1" wp14:anchorId="26BEEC71" wp14:editId="459980AB">
            <wp:simplePos x="0" y="0"/>
            <wp:positionH relativeFrom="column">
              <wp:posOffset>-38100</wp:posOffset>
            </wp:positionH>
            <wp:positionV relativeFrom="paragraph">
              <wp:posOffset>27305</wp:posOffset>
            </wp:positionV>
            <wp:extent cx="4389120" cy="1219200"/>
            <wp:effectExtent l="0" t="0" r="0" b="0"/>
            <wp:wrapNone/>
            <wp:docPr id="3974657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65780" name="Picture 397465780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964" cy="12286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0D5D07" w14:textId="5048A331" w:rsidR="5FC48513" w:rsidRDefault="5FC48513" w:rsidP="5FC48513"/>
    <w:p w14:paraId="5A9D375B" w14:textId="732EED52" w:rsidR="5FC48513" w:rsidRDefault="0D5C3C5C" w:rsidP="2C8D9D62">
      <w:pPr>
        <w:rPr>
          <w:b/>
          <w:bCs/>
          <w:sz w:val="24"/>
          <w:szCs w:val="24"/>
        </w:rPr>
      </w:pPr>
      <w:proofErr w:type="spellStart"/>
      <w:r w:rsidRPr="2C8D9D62">
        <w:rPr>
          <w:b/>
          <w:bCs/>
          <w:sz w:val="24"/>
          <w:szCs w:val="24"/>
        </w:rPr>
        <w:t>Penjelasan</w:t>
      </w:r>
      <w:proofErr w:type="spellEnd"/>
      <w:r w:rsidRPr="2C8D9D62">
        <w:rPr>
          <w:b/>
          <w:bCs/>
          <w:sz w:val="24"/>
          <w:szCs w:val="24"/>
        </w:rPr>
        <w:t xml:space="preserve"> Kode</w:t>
      </w:r>
    </w:p>
    <w:p w14:paraId="4DC9D868" w14:textId="77777777" w:rsidR="00D2119B" w:rsidRDefault="00D2119B" w:rsidP="2C8D9D62">
      <w:pPr>
        <w:rPr>
          <w:b/>
          <w:bCs/>
          <w:sz w:val="24"/>
          <w:szCs w:val="24"/>
        </w:rPr>
      </w:pPr>
    </w:p>
    <w:p w14:paraId="7718A8B8" w14:textId="17067082" w:rsidR="5FC48513" w:rsidRDefault="0D5C3C5C" w:rsidP="2C8D9D62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2C8D9D62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melakukan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pengecekan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session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memastikan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bahwa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hanya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telah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terautentikasi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dapat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mengakses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halaman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profil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melakukan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unggah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foto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.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Apabila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session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tidak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ditemukan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akan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diarahkan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kembali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ke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halaman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login.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Mekanisme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mencegah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akses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tidak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sah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terhadap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fitur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2C8D9D62">
        <w:rPr>
          <w:rFonts w:ascii="Cambria" w:eastAsia="Cambria" w:hAnsi="Cambria" w:cs="Cambria"/>
          <w:sz w:val="24"/>
          <w:szCs w:val="24"/>
        </w:rPr>
        <w:t>unggah</w:t>
      </w:r>
      <w:proofErr w:type="spellEnd"/>
      <w:r w:rsidRPr="2C8D9D62">
        <w:rPr>
          <w:rFonts w:ascii="Cambria" w:eastAsia="Cambria" w:hAnsi="Cambria" w:cs="Cambria"/>
          <w:sz w:val="24"/>
          <w:szCs w:val="24"/>
        </w:rPr>
        <w:t xml:space="preserve"> file.</w:t>
      </w:r>
    </w:p>
    <w:p w14:paraId="0BEBC339" w14:textId="3B9067EE" w:rsidR="5FC48513" w:rsidRDefault="0D5C3C5C" w:rsidP="2C8D9D62">
      <w:pPr>
        <w:pStyle w:val="Heading4"/>
        <w:rPr>
          <w:i w:val="0"/>
          <w:iCs w:val="0"/>
          <w:color w:val="auto"/>
          <w:sz w:val="24"/>
          <w:szCs w:val="24"/>
        </w:rPr>
      </w:pPr>
      <w:r w:rsidRPr="2C8D9D62">
        <w:rPr>
          <w:i w:val="0"/>
          <w:iCs w:val="0"/>
          <w:color w:val="auto"/>
          <w:sz w:val="24"/>
          <w:szCs w:val="24"/>
        </w:rPr>
        <w:t xml:space="preserve">8.8.2 </w:t>
      </w:r>
      <w:proofErr w:type="spellStart"/>
      <w:r w:rsidRPr="2C8D9D62">
        <w:rPr>
          <w:i w:val="0"/>
          <w:iCs w:val="0"/>
          <w:color w:val="auto"/>
          <w:sz w:val="24"/>
          <w:szCs w:val="24"/>
        </w:rPr>
        <w:t>Validasi</w:t>
      </w:r>
      <w:proofErr w:type="spellEnd"/>
      <w:r w:rsidRPr="2C8D9D62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2C8D9D62">
        <w:rPr>
          <w:i w:val="0"/>
          <w:iCs w:val="0"/>
          <w:color w:val="auto"/>
          <w:sz w:val="24"/>
          <w:szCs w:val="24"/>
        </w:rPr>
        <w:t>Tipe</w:t>
      </w:r>
      <w:proofErr w:type="spellEnd"/>
      <w:r w:rsidRPr="2C8D9D62">
        <w:rPr>
          <w:i w:val="0"/>
          <w:iCs w:val="0"/>
          <w:color w:val="auto"/>
          <w:sz w:val="24"/>
          <w:szCs w:val="24"/>
        </w:rPr>
        <w:t xml:space="preserve"> File</w:t>
      </w:r>
    </w:p>
    <w:p w14:paraId="74DC736F" w14:textId="246928FA" w:rsidR="2C8D9D62" w:rsidRDefault="2C8D9D62" w:rsidP="2C8D9D62">
      <w:r>
        <w:rPr>
          <w:noProof/>
        </w:rPr>
        <w:drawing>
          <wp:anchor distT="0" distB="0" distL="114300" distR="114300" simplePos="0" relativeHeight="251668480" behindDoc="0" locked="0" layoutInCell="1" allowOverlap="1" wp14:anchorId="14BE872E" wp14:editId="64D28DD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86400" cy="542925"/>
            <wp:effectExtent l="0" t="0" r="0" b="0"/>
            <wp:wrapNone/>
            <wp:docPr id="16026529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52930" name="Picture 1602652930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2290FC" w14:textId="2E782B6C" w:rsidR="2C8D9D62" w:rsidRDefault="2C8D9D62" w:rsidP="2C8D9D62"/>
    <w:p w14:paraId="55C83642" w14:textId="6D0E2588" w:rsidR="3EB9A4A5" w:rsidRDefault="3EB9A4A5" w:rsidP="127DE9E7">
      <w:pPr>
        <w:rPr>
          <w:b/>
          <w:bCs/>
        </w:rPr>
      </w:pPr>
      <w:proofErr w:type="spellStart"/>
      <w:r w:rsidRPr="127DE9E7">
        <w:rPr>
          <w:b/>
          <w:bCs/>
        </w:rPr>
        <w:t>Penjelasan</w:t>
      </w:r>
      <w:proofErr w:type="spellEnd"/>
      <w:r w:rsidRPr="127DE9E7">
        <w:rPr>
          <w:b/>
          <w:bCs/>
        </w:rPr>
        <w:t xml:space="preserve"> Kode</w:t>
      </w:r>
    </w:p>
    <w:p w14:paraId="5AB8CD49" w14:textId="38E89143" w:rsidR="3EB9A4A5" w:rsidRDefault="3EB9A4A5" w:rsidP="127DE9E7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127DE9E7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127DE9E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27DE9E7">
        <w:rPr>
          <w:rFonts w:ascii="Cambria" w:eastAsia="Cambria" w:hAnsi="Cambria" w:cs="Cambria"/>
          <w:sz w:val="24"/>
          <w:szCs w:val="24"/>
        </w:rPr>
        <w:t>membatasi</w:t>
      </w:r>
      <w:proofErr w:type="spellEnd"/>
      <w:r w:rsidRPr="127DE9E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27DE9E7">
        <w:rPr>
          <w:rFonts w:ascii="Cambria" w:eastAsia="Cambria" w:hAnsi="Cambria" w:cs="Cambria"/>
          <w:sz w:val="24"/>
          <w:szCs w:val="24"/>
        </w:rPr>
        <w:t>tipe</w:t>
      </w:r>
      <w:proofErr w:type="spellEnd"/>
      <w:r w:rsidRPr="127DE9E7">
        <w:rPr>
          <w:rFonts w:ascii="Cambria" w:eastAsia="Cambria" w:hAnsi="Cambria" w:cs="Cambria"/>
          <w:sz w:val="24"/>
          <w:szCs w:val="24"/>
        </w:rPr>
        <w:t xml:space="preserve"> file yang </w:t>
      </w:r>
      <w:proofErr w:type="spellStart"/>
      <w:r w:rsidRPr="127DE9E7">
        <w:rPr>
          <w:rFonts w:ascii="Cambria" w:eastAsia="Cambria" w:hAnsi="Cambria" w:cs="Cambria"/>
          <w:sz w:val="24"/>
          <w:szCs w:val="24"/>
        </w:rPr>
        <w:t>dapat</w:t>
      </w:r>
      <w:proofErr w:type="spellEnd"/>
      <w:r w:rsidRPr="127DE9E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27DE9E7">
        <w:rPr>
          <w:rFonts w:ascii="Cambria" w:eastAsia="Cambria" w:hAnsi="Cambria" w:cs="Cambria"/>
          <w:sz w:val="24"/>
          <w:szCs w:val="24"/>
        </w:rPr>
        <w:t>diunggah</w:t>
      </w:r>
      <w:proofErr w:type="spellEnd"/>
      <w:r w:rsidRPr="127DE9E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27DE9E7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127DE9E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27DE9E7">
        <w:rPr>
          <w:rFonts w:ascii="Cambria" w:eastAsia="Cambria" w:hAnsi="Cambria" w:cs="Cambria"/>
          <w:sz w:val="24"/>
          <w:szCs w:val="24"/>
        </w:rPr>
        <w:t>memeriksa</w:t>
      </w:r>
      <w:proofErr w:type="spellEnd"/>
      <w:r w:rsidRPr="127DE9E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27DE9E7">
        <w:rPr>
          <w:rFonts w:ascii="Cambria" w:eastAsia="Cambria" w:hAnsi="Cambria" w:cs="Cambria"/>
          <w:sz w:val="24"/>
          <w:szCs w:val="24"/>
        </w:rPr>
        <w:t>ekstensi</w:t>
      </w:r>
      <w:proofErr w:type="spellEnd"/>
      <w:r w:rsidRPr="127DE9E7">
        <w:rPr>
          <w:rFonts w:ascii="Cambria" w:eastAsia="Cambria" w:hAnsi="Cambria" w:cs="Cambria"/>
          <w:sz w:val="24"/>
          <w:szCs w:val="24"/>
        </w:rPr>
        <w:t xml:space="preserve"> file. Hanya file </w:t>
      </w:r>
      <w:proofErr w:type="spellStart"/>
      <w:r w:rsidRPr="127DE9E7">
        <w:rPr>
          <w:rFonts w:ascii="Cambria" w:eastAsia="Cambria" w:hAnsi="Cambria" w:cs="Cambria"/>
          <w:sz w:val="24"/>
          <w:szCs w:val="24"/>
        </w:rPr>
        <w:t>gambar</w:t>
      </w:r>
      <w:proofErr w:type="spellEnd"/>
      <w:r w:rsidRPr="127DE9E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27DE9E7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127DE9E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27DE9E7">
        <w:rPr>
          <w:rFonts w:ascii="Cambria" w:eastAsia="Cambria" w:hAnsi="Cambria" w:cs="Cambria"/>
          <w:sz w:val="24"/>
          <w:szCs w:val="24"/>
        </w:rPr>
        <w:t>ekstensi</w:t>
      </w:r>
      <w:proofErr w:type="spellEnd"/>
      <w:r w:rsidRPr="127DE9E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27DE9E7">
        <w:rPr>
          <w:rFonts w:ascii="Cambria" w:eastAsia="Cambria" w:hAnsi="Cambria" w:cs="Cambria"/>
          <w:sz w:val="24"/>
          <w:szCs w:val="24"/>
        </w:rPr>
        <w:t>tertentu</w:t>
      </w:r>
      <w:proofErr w:type="spellEnd"/>
      <w:r w:rsidRPr="127DE9E7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127DE9E7">
        <w:rPr>
          <w:rFonts w:ascii="Cambria" w:eastAsia="Cambria" w:hAnsi="Cambria" w:cs="Cambria"/>
          <w:sz w:val="24"/>
          <w:szCs w:val="24"/>
        </w:rPr>
        <w:t>diperbolehkan</w:t>
      </w:r>
      <w:proofErr w:type="spellEnd"/>
      <w:r w:rsidRPr="127DE9E7">
        <w:rPr>
          <w:rFonts w:ascii="Cambria" w:eastAsia="Cambria" w:hAnsi="Cambria" w:cs="Cambria"/>
          <w:sz w:val="24"/>
          <w:szCs w:val="24"/>
        </w:rPr>
        <w:t xml:space="preserve">. </w:t>
      </w:r>
      <w:proofErr w:type="spellStart"/>
      <w:r w:rsidRPr="127DE9E7">
        <w:rPr>
          <w:rFonts w:ascii="Cambria" w:eastAsia="Cambria" w:hAnsi="Cambria" w:cs="Cambria"/>
          <w:sz w:val="24"/>
          <w:szCs w:val="24"/>
        </w:rPr>
        <w:t>Validasi</w:t>
      </w:r>
      <w:proofErr w:type="spellEnd"/>
      <w:r w:rsidRPr="127DE9E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27DE9E7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127DE9E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27DE9E7">
        <w:rPr>
          <w:rFonts w:ascii="Cambria" w:eastAsia="Cambria" w:hAnsi="Cambria" w:cs="Cambria"/>
          <w:sz w:val="24"/>
          <w:szCs w:val="24"/>
        </w:rPr>
        <w:t>bertujuan</w:t>
      </w:r>
      <w:proofErr w:type="spellEnd"/>
      <w:r w:rsidRPr="127DE9E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27DE9E7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127DE9E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27DE9E7">
        <w:rPr>
          <w:rFonts w:ascii="Cambria" w:eastAsia="Cambria" w:hAnsi="Cambria" w:cs="Cambria"/>
          <w:sz w:val="24"/>
          <w:szCs w:val="24"/>
        </w:rPr>
        <w:t>mencegah</w:t>
      </w:r>
      <w:proofErr w:type="spellEnd"/>
      <w:r w:rsidRPr="127DE9E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27DE9E7">
        <w:rPr>
          <w:rFonts w:ascii="Cambria" w:eastAsia="Cambria" w:hAnsi="Cambria" w:cs="Cambria"/>
          <w:sz w:val="24"/>
          <w:szCs w:val="24"/>
        </w:rPr>
        <w:t>unggahan</w:t>
      </w:r>
      <w:proofErr w:type="spellEnd"/>
      <w:r w:rsidRPr="127DE9E7">
        <w:rPr>
          <w:rFonts w:ascii="Cambria" w:eastAsia="Cambria" w:hAnsi="Cambria" w:cs="Cambria"/>
          <w:sz w:val="24"/>
          <w:szCs w:val="24"/>
        </w:rPr>
        <w:t xml:space="preserve"> file </w:t>
      </w:r>
      <w:proofErr w:type="spellStart"/>
      <w:r w:rsidRPr="127DE9E7">
        <w:rPr>
          <w:rFonts w:ascii="Cambria" w:eastAsia="Cambria" w:hAnsi="Cambria" w:cs="Cambria"/>
          <w:sz w:val="24"/>
          <w:szCs w:val="24"/>
        </w:rPr>
        <w:t>berbahaya</w:t>
      </w:r>
      <w:proofErr w:type="spellEnd"/>
      <w:r w:rsidRPr="127DE9E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27DE9E7">
        <w:rPr>
          <w:rFonts w:ascii="Cambria" w:eastAsia="Cambria" w:hAnsi="Cambria" w:cs="Cambria"/>
          <w:sz w:val="24"/>
          <w:szCs w:val="24"/>
        </w:rPr>
        <w:t>seperti</w:t>
      </w:r>
      <w:proofErr w:type="spellEnd"/>
      <w:r w:rsidRPr="127DE9E7">
        <w:rPr>
          <w:rFonts w:ascii="Cambria" w:eastAsia="Cambria" w:hAnsi="Cambria" w:cs="Cambria"/>
          <w:sz w:val="24"/>
          <w:szCs w:val="24"/>
        </w:rPr>
        <w:t xml:space="preserve"> script </w:t>
      </w:r>
      <w:proofErr w:type="spellStart"/>
      <w:r w:rsidRPr="127DE9E7">
        <w:rPr>
          <w:rFonts w:ascii="Cambria" w:eastAsia="Cambria" w:hAnsi="Cambria" w:cs="Cambria"/>
          <w:sz w:val="24"/>
          <w:szCs w:val="24"/>
        </w:rPr>
        <w:t>atau</w:t>
      </w:r>
      <w:proofErr w:type="spellEnd"/>
      <w:r w:rsidRPr="127DE9E7">
        <w:rPr>
          <w:rFonts w:ascii="Cambria" w:eastAsia="Cambria" w:hAnsi="Cambria" w:cs="Cambria"/>
          <w:sz w:val="24"/>
          <w:szCs w:val="24"/>
        </w:rPr>
        <w:t xml:space="preserve"> file executable yang </w:t>
      </w:r>
      <w:proofErr w:type="spellStart"/>
      <w:r w:rsidRPr="127DE9E7">
        <w:rPr>
          <w:rFonts w:ascii="Cambria" w:eastAsia="Cambria" w:hAnsi="Cambria" w:cs="Cambria"/>
          <w:sz w:val="24"/>
          <w:szCs w:val="24"/>
        </w:rPr>
        <w:t>dapat</w:t>
      </w:r>
      <w:proofErr w:type="spellEnd"/>
      <w:r w:rsidRPr="127DE9E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27DE9E7">
        <w:rPr>
          <w:rFonts w:ascii="Cambria" w:eastAsia="Cambria" w:hAnsi="Cambria" w:cs="Cambria"/>
          <w:sz w:val="24"/>
          <w:szCs w:val="24"/>
        </w:rPr>
        <w:t>mengancam</w:t>
      </w:r>
      <w:proofErr w:type="spellEnd"/>
      <w:r w:rsidRPr="127DE9E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27DE9E7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127DE9E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127DE9E7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127DE9E7">
        <w:rPr>
          <w:rFonts w:ascii="Cambria" w:eastAsia="Cambria" w:hAnsi="Cambria" w:cs="Cambria"/>
          <w:sz w:val="24"/>
          <w:szCs w:val="24"/>
        </w:rPr>
        <w:t>.</w:t>
      </w:r>
    </w:p>
    <w:p w14:paraId="4E02CC2E" w14:textId="78FC3D56" w:rsidR="2C8D9D62" w:rsidRDefault="3EB9A4A5" w:rsidP="127DE9E7">
      <w:pPr>
        <w:pStyle w:val="Heading4"/>
        <w:rPr>
          <w:i w:val="0"/>
          <w:iCs w:val="0"/>
          <w:color w:val="auto"/>
          <w:sz w:val="24"/>
          <w:szCs w:val="24"/>
        </w:rPr>
      </w:pPr>
      <w:r w:rsidRPr="127DE9E7">
        <w:rPr>
          <w:i w:val="0"/>
          <w:iCs w:val="0"/>
          <w:color w:val="auto"/>
          <w:sz w:val="24"/>
          <w:szCs w:val="24"/>
        </w:rPr>
        <w:t xml:space="preserve">8.8.3 </w:t>
      </w:r>
      <w:proofErr w:type="spellStart"/>
      <w:r w:rsidRPr="127DE9E7">
        <w:rPr>
          <w:i w:val="0"/>
          <w:iCs w:val="0"/>
          <w:color w:val="auto"/>
          <w:sz w:val="24"/>
          <w:szCs w:val="24"/>
        </w:rPr>
        <w:t>Validasi</w:t>
      </w:r>
      <w:proofErr w:type="spellEnd"/>
      <w:r w:rsidRPr="127DE9E7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127DE9E7">
        <w:rPr>
          <w:i w:val="0"/>
          <w:iCs w:val="0"/>
          <w:color w:val="auto"/>
          <w:sz w:val="24"/>
          <w:szCs w:val="24"/>
        </w:rPr>
        <w:t>Ukuran</w:t>
      </w:r>
      <w:proofErr w:type="spellEnd"/>
      <w:r w:rsidRPr="127DE9E7">
        <w:rPr>
          <w:i w:val="0"/>
          <w:iCs w:val="0"/>
          <w:color w:val="auto"/>
          <w:sz w:val="24"/>
          <w:szCs w:val="24"/>
        </w:rPr>
        <w:t xml:space="preserve"> File</w:t>
      </w:r>
    </w:p>
    <w:p w14:paraId="7940CA29" w14:textId="192EF22D" w:rsidR="127DE9E7" w:rsidRDefault="127DE9E7" w:rsidP="127DE9E7">
      <w:r>
        <w:rPr>
          <w:noProof/>
        </w:rPr>
        <w:drawing>
          <wp:anchor distT="0" distB="0" distL="114300" distR="114300" simplePos="0" relativeHeight="251632640" behindDoc="0" locked="0" layoutInCell="1" allowOverlap="1" wp14:anchorId="71B1BE50" wp14:editId="264441E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86400" cy="285750"/>
            <wp:effectExtent l="0" t="0" r="0" b="0"/>
            <wp:wrapNone/>
            <wp:docPr id="143215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560" name="Picture 14321560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14A96E" w14:textId="14A48F9B" w:rsidR="127DE9E7" w:rsidRDefault="6A5E800D" w:rsidP="31275231">
      <w:pPr>
        <w:rPr>
          <w:b/>
          <w:bCs/>
          <w:sz w:val="24"/>
          <w:szCs w:val="24"/>
        </w:rPr>
      </w:pPr>
      <w:proofErr w:type="spellStart"/>
      <w:r w:rsidRPr="31275231">
        <w:rPr>
          <w:b/>
          <w:bCs/>
          <w:sz w:val="24"/>
          <w:szCs w:val="24"/>
        </w:rPr>
        <w:t>Penjelasan</w:t>
      </w:r>
      <w:proofErr w:type="spellEnd"/>
      <w:r w:rsidRPr="31275231">
        <w:rPr>
          <w:b/>
          <w:bCs/>
          <w:sz w:val="24"/>
          <w:szCs w:val="24"/>
        </w:rPr>
        <w:t xml:space="preserve"> Kode</w:t>
      </w:r>
    </w:p>
    <w:p w14:paraId="60F647CF" w14:textId="2E3E3007" w:rsidR="127DE9E7" w:rsidRDefault="6A5E800D" w:rsidP="31275231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31275231">
        <w:rPr>
          <w:rFonts w:ascii="Cambria" w:eastAsia="Cambria" w:hAnsi="Cambria" w:cs="Cambria"/>
          <w:sz w:val="24"/>
          <w:szCs w:val="24"/>
        </w:rPr>
        <w:t>Ukuran</w:t>
      </w:r>
      <w:proofErr w:type="spellEnd"/>
      <w:r w:rsidRPr="31275231">
        <w:rPr>
          <w:rFonts w:ascii="Cambria" w:eastAsia="Cambria" w:hAnsi="Cambria" w:cs="Cambria"/>
          <w:sz w:val="24"/>
          <w:szCs w:val="24"/>
        </w:rPr>
        <w:t xml:space="preserve"> file </w:t>
      </w:r>
      <w:proofErr w:type="spellStart"/>
      <w:r w:rsidRPr="31275231">
        <w:rPr>
          <w:rFonts w:ascii="Cambria" w:eastAsia="Cambria" w:hAnsi="Cambria" w:cs="Cambria"/>
          <w:sz w:val="24"/>
          <w:szCs w:val="24"/>
        </w:rPr>
        <w:t>foto</w:t>
      </w:r>
      <w:proofErr w:type="spellEnd"/>
      <w:r w:rsidRPr="312752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1275231">
        <w:rPr>
          <w:rFonts w:ascii="Cambria" w:eastAsia="Cambria" w:hAnsi="Cambria" w:cs="Cambria"/>
          <w:sz w:val="24"/>
          <w:szCs w:val="24"/>
        </w:rPr>
        <w:t>profil</w:t>
      </w:r>
      <w:proofErr w:type="spellEnd"/>
      <w:r w:rsidRPr="312752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1275231">
        <w:rPr>
          <w:rFonts w:ascii="Cambria" w:eastAsia="Cambria" w:hAnsi="Cambria" w:cs="Cambria"/>
          <w:sz w:val="24"/>
          <w:szCs w:val="24"/>
        </w:rPr>
        <w:t>dibatasi</w:t>
      </w:r>
      <w:proofErr w:type="spellEnd"/>
      <w:r w:rsidRPr="312752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1275231">
        <w:rPr>
          <w:rFonts w:ascii="Cambria" w:eastAsia="Cambria" w:hAnsi="Cambria" w:cs="Cambria"/>
          <w:sz w:val="24"/>
          <w:szCs w:val="24"/>
        </w:rPr>
        <w:t>maksimal</w:t>
      </w:r>
      <w:proofErr w:type="spellEnd"/>
      <w:r w:rsidRPr="312752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1275231">
        <w:rPr>
          <w:rFonts w:ascii="Cambria" w:eastAsia="Cambria" w:hAnsi="Cambria" w:cs="Cambria"/>
          <w:sz w:val="24"/>
          <w:szCs w:val="24"/>
        </w:rPr>
        <w:t>sebesar</w:t>
      </w:r>
      <w:proofErr w:type="spellEnd"/>
      <w:r w:rsidRPr="31275231">
        <w:rPr>
          <w:rFonts w:ascii="Cambria" w:eastAsia="Cambria" w:hAnsi="Cambria" w:cs="Cambria"/>
          <w:sz w:val="24"/>
          <w:szCs w:val="24"/>
        </w:rPr>
        <w:t xml:space="preserve"> 2MB. </w:t>
      </w:r>
      <w:proofErr w:type="spellStart"/>
      <w:r w:rsidRPr="31275231">
        <w:rPr>
          <w:rFonts w:ascii="Cambria" w:eastAsia="Cambria" w:hAnsi="Cambria" w:cs="Cambria"/>
          <w:sz w:val="24"/>
          <w:szCs w:val="24"/>
        </w:rPr>
        <w:t>Pembatasan</w:t>
      </w:r>
      <w:proofErr w:type="spellEnd"/>
      <w:r w:rsidRPr="312752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1275231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312752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1275231">
        <w:rPr>
          <w:rFonts w:ascii="Cambria" w:eastAsia="Cambria" w:hAnsi="Cambria" w:cs="Cambria"/>
          <w:sz w:val="24"/>
          <w:szCs w:val="24"/>
        </w:rPr>
        <w:t>diterapkan</w:t>
      </w:r>
      <w:proofErr w:type="spellEnd"/>
      <w:r w:rsidRPr="312752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1275231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312752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1275231">
        <w:rPr>
          <w:rFonts w:ascii="Cambria" w:eastAsia="Cambria" w:hAnsi="Cambria" w:cs="Cambria"/>
          <w:sz w:val="24"/>
          <w:szCs w:val="24"/>
        </w:rPr>
        <w:t>mengurangi</w:t>
      </w:r>
      <w:proofErr w:type="spellEnd"/>
      <w:r w:rsidRPr="312752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1275231">
        <w:rPr>
          <w:rFonts w:ascii="Cambria" w:eastAsia="Cambria" w:hAnsi="Cambria" w:cs="Cambria"/>
          <w:sz w:val="24"/>
          <w:szCs w:val="24"/>
        </w:rPr>
        <w:t>risiko</w:t>
      </w:r>
      <w:proofErr w:type="spellEnd"/>
      <w:r w:rsidRPr="312752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1275231">
        <w:rPr>
          <w:rFonts w:ascii="Cambria" w:eastAsia="Cambria" w:hAnsi="Cambria" w:cs="Cambria"/>
          <w:sz w:val="24"/>
          <w:szCs w:val="24"/>
        </w:rPr>
        <w:t>penyalahgunaan</w:t>
      </w:r>
      <w:proofErr w:type="spellEnd"/>
      <w:r w:rsidRPr="312752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1275231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31275231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31275231">
        <w:rPr>
          <w:rFonts w:ascii="Cambria" w:eastAsia="Cambria" w:hAnsi="Cambria" w:cs="Cambria"/>
          <w:sz w:val="24"/>
          <w:szCs w:val="24"/>
        </w:rPr>
        <w:t>menjaga</w:t>
      </w:r>
      <w:proofErr w:type="spellEnd"/>
      <w:r w:rsidRPr="312752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1275231">
        <w:rPr>
          <w:rFonts w:ascii="Cambria" w:eastAsia="Cambria" w:hAnsi="Cambria" w:cs="Cambria"/>
          <w:sz w:val="24"/>
          <w:szCs w:val="24"/>
        </w:rPr>
        <w:t>performa</w:t>
      </w:r>
      <w:proofErr w:type="spellEnd"/>
      <w:r w:rsidRPr="31275231">
        <w:rPr>
          <w:rFonts w:ascii="Cambria" w:eastAsia="Cambria" w:hAnsi="Cambria" w:cs="Cambria"/>
          <w:sz w:val="24"/>
          <w:szCs w:val="24"/>
        </w:rPr>
        <w:t xml:space="preserve"> server </w:t>
      </w:r>
      <w:proofErr w:type="spellStart"/>
      <w:r w:rsidRPr="31275231">
        <w:rPr>
          <w:rFonts w:ascii="Cambria" w:eastAsia="Cambria" w:hAnsi="Cambria" w:cs="Cambria"/>
          <w:sz w:val="24"/>
          <w:szCs w:val="24"/>
        </w:rPr>
        <w:t>dari</w:t>
      </w:r>
      <w:proofErr w:type="spellEnd"/>
      <w:r w:rsidRPr="312752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1275231">
        <w:rPr>
          <w:rFonts w:ascii="Cambria" w:eastAsia="Cambria" w:hAnsi="Cambria" w:cs="Cambria"/>
          <w:sz w:val="24"/>
          <w:szCs w:val="24"/>
        </w:rPr>
        <w:t>unggahan</w:t>
      </w:r>
      <w:proofErr w:type="spellEnd"/>
      <w:r w:rsidRPr="31275231">
        <w:rPr>
          <w:rFonts w:ascii="Cambria" w:eastAsia="Cambria" w:hAnsi="Cambria" w:cs="Cambria"/>
          <w:sz w:val="24"/>
          <w:szCs w:val="24"/>
        </w:rPr>
        <w:t xml:space="preserve"> file </w:t>
      </w:r>
      <w:proofErr w:type="spellStart"/>
      <w:r w:rsidRPr="31275231">
        <w:rPr>
          <w:rFonts w:ascii="Cambria" w:eastAsia="Cambria" w:hAnsi="Cambria" w:cs="Cambria"/>
          <w:sz w:val="24"/>
          <w:szCs w:val="24"/>
        </w:rPr>
        <w:t>berukuran</w:t>
      </w:r>
      <w:proofErr w:type="spellEnd"/>
      <w:r w:rsidRPr="312752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1275231">
        <w:rPr>
          <w:rFonts w:ascii="Cambria" w:eastAsia="Cambria" w:hAnsi="Cambria" w:cs="Cambria"/>
          <w:sz w:val="24"/>
          <w:szCs w:val="24"/>
        </w:rPr>
        <w:t>besar</w:t>
      </w:r>
      <w:proofErr w:type="spellEnd"/>
      <w:r w:rsidRPr="31275231">
        <w:rPr>
          <w:rFonts w:ascii="Cambria" w:eastAsia="Cambria" w:hAnsi="Cambria" w:cs="Cambria"/>
          <w:sz w:val="24"/>
          <w:szCs w:val="24"/>
        </w:rPr>
        <w:t>.</w:t>
      </w:r>
    </w:p>
    <w:p w14:paraId="15BA657F" w14:textId="5AF72E6A" w:rsidR="127DE9E7" w:rsidRDefault="6A5E800D" w:rsidP="31275231">
      <w:pPr>
        <w:pStyle w:val="Heading4"/>
        <w:rPr>
          <w:i w:val="0"/>
          <w:iCs w:val="0"/>
          <w:color w:val="auto"/>
          <w:sz w:val="24"/>
          <w:szCs w:val="24"/>
        </w:rPr>
      </w:pPr>
      <w:r w:rsidRPr="31275231">
        <w:rPr>
          <w:i w:val="0"/>
          <w:iCs w:val="0"/>
          <w:color w:val="auto"/>
          <w:sz w:val="24"/>
          <w:szCs w:val="24"/>
        </w:rPr>
        <w:t xml:space="preserve">8.8.4 </w:t>
      </w:r>
      <w:proofErr w:type="spellStart"/>
      <w:r w:rsidRPr="31275231">
        <w:rPr>
          <w:i w:val="0"/>
          <w:iCs w:val="0"/>
          <w:color w:val="auto"/>
          <w:sz w:val="24"/>
          <w:szCs w:val="24"/>
        </w:rPr>
        <w:t>Penamaan</w:t>
      </w:r>
      <w:proofErr w:type="spellEnd"/>
      <w:r w:rsidRPr="31275231">
        <w:rPr>
          <w:i w:val="0"/>
          <w:iCs w:val="0"/>
          <w:color w:val="auto"/>
          <w:sz w:val="24"/>
          <w:szCs w:val="24"/>
        </w:rPr>
        <w:t xml:space="preserve"> File </w:t>
      </w:r>
      <w:proofErr w:type="spellStart"/>
      <w:r w:rsidRPr="31275231">
        <w:rPr>
          <w:i w:val="0"/>
          <w:iCs w:val="0"/>
          <w:color w:val="auto"/>
          <w:sz w:val="24"/>
          <w:szCs w:val="24"/>
        </w:rPr>
        <w:t>Secara</w:t>
      </w:r>
      <w:proofErr w:type="spellEnd"/>
      <w:r w:rsidRPr="31275231">
        <w:rPr>
          <w:i w:val="0"/>
          <w:iCs w:val="0"/>
          <w:color w:val="auto"/>
          <w:sz w:val="24"/>
          <w:szCs w:val="24"/>
        </w:rPr>
        <w:t xml:space="preserve"> Unik</w:t>
      </w:r>
    </w:p>
    <w:p w14:paraId="4484B64B" w14:textId="6E0B24B5" w:rsidR="127DE9E7" w:rsidRDefault="40C25B27" w:rsidP="127DE9E7">
      <w:r>
        <w:rPr>
          <w:noProof/>
        </w:rPr>
        <w:drawing>
          <wp:anchor distT="0" distB="0" distL="114300" distR="114300" simplePos="0" relativeHeight="251679744" behindDoc="0" locked="0" layoutInCell="1" allowOverlap="1" wp14:anchorId="3DE0064E" wp14:editId="2749B1E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86400" cy="285750"/>
            <wp:effectExtent l="0" t="0" r="0" b="0"/>
            <wp:wrapNone/>
            <wp:docPr id="18505646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64667" name="Picture 1850564667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5E9508" w14:textId="21B8C885" w:rsidR="5FF27B26" w:rsidRDefault="5B4CC852" w:rsidP="67C8C62E">
      <w:pPr>
        <w:pStyle w:val="Heading3"/>
        <w:spacing w:before="281" w:after="281"/>
        <w:rPr>
          <w:color w:val="auto"/>
          <w:sz w:val="24"/>
          <w:szCs w:val="24"/>
        </w:rPr>
      </w:pPr>
      <w:proofErr w:type="spellStart"/>
      <w:r w:rsidRPr="67C8C62E">
        <w:rPr>
          <w:color w:val="auto"/>
          <w:sz w:val="24"/>
          <w:szCs w:val="24"/>
        </w:rPr>
        <w:lastRenderedPageBreak/>
        <w:t>Penjelasan</w:t>
      </w:r>
      <w:proofErr w:type="spellEnd"/>
      <w:r w:rsidRPr="67C8C62E">
        <w:rPr>
          <w:color w:val="auto"/>
          <w:sz w:val="24"/>
          <w:szCs w:val="24"/>
        </w:rPr>
        <w:t xml:space="preserve"> Kode</w:t>
      </w:r>
    </w:p>
    <w:p w14:paraId="16D042D9" w14:textId="31D8D7D3" w:rsidR="5FF27B26" w:rsidRDefault="5B4CC852" w:rsidP="67C8C62E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67C8C62E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67C8C62E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C8C62E">
        <w:rPr>
          <w:rFonts w:ascii="Cambria" w:eastAsia="Cambria" w:hAnsi="Cambria" w:cs="Cambria"/>
          <w:sz w:val="24"/>
          <w:szCs w:val="24"/>
        </w:rPr>
        <w:t>mengganti</w:t>
      </w:r>
      <w:proofErr w:type="spellEnd"/>
      <w:r w:rsidRPr="67C8C62E">
        <w:rPr>
          <w:rFonts w:ascii="Cambria" w:eastAsia="Cambria" w:hAnsi="Cambria" w:cs="Cambria"/>
          <w:sz w:val="24"/>
          <w:szCs w:val="24"/>
        </w:rPr>
        <w:t xml:space="preserve"> nama file </w:t>
      </w:r>
      <w:proofErr w:type="spellStart"/>
      <w:r w:rsidRPr="67C8C62E">
        <w:rPr>
          <w:rFonts w:ascii="Cambria" w:eastAsia="Cambria" w:hAnsi="Cambria" w:cs="Cambria"/>
          <w:sz w:val="24"/>
          <w:szCs w:val="24"/>
        </w:rPr>
        <w:t>asli</w:t>
      </w:r>
      <w:proofErr w:type="spellEnd"/>
      <w:r w:rsidRPr="67C8C62E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C8C62E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67C8C62E">
        <w:rPr>
          <w:rFonts w:ascii="Cambria" w:eastAsia="Cambria" w:hAnsi="Cambria" w:cs="Cambria"/>
          <w:sz w:val="24"/>
          <w:szCs w:val="24"/>
        </w:rPr>
        <w:t xml:space="preserve"> nama </w:t>
      </w:r>
      <w:proofErr w:type="spellStart"/>
      <w:r w:rsidRPr="67C8C62E">
        <w:rPr>
          <w:rFonts w:ascii="Cambria" w:eastAsia="Cambria" w:hAnsi="Cambria" w:cs="Cambria"/>
          <w:sz w:val="24"/>
          <w:szCs w:val="24"/>
        </w:rPr>
        <w:t>baru</w:t>
      </w:r>
      <w:proofErr w:type="spellEnd"/>
      <w:r w:rsidRPr="67C8C62E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67C8C62E">
        <w:rPr>
          <w:rFonts w:ascii="Cambria" w:eastAsia="Cambria" w:hAnsi="Cambria" w:cs="Cambria"/>
          <w:sz w:val="24"/>
          <w:szCs w:val="24"/>
        </w:rPr>
        <w:t>dihasilkan</w:t>
      </w:r>
      <w:proofErr w:type="spellEnd"/>
      <w:r w:rsidRPr="67C8C62E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C8C62E">
        <w:rPr>
          <w:rFonts w:ascii="Cambria" w:eastAsia="Cambria" w:hAnsi="Cambria" w:cs="Cambria"/>
          <w:sz w:val="24"/>
          <w:szCs w:val="24"/>
        </w:rPr>
        <w:t>secara</w:t>
      </w:r>
      <w:proofErr w:type="spellEnd"/>
      <w:r w:rsidRPr="67C8C62E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C8C62E">
        <w:rPr>
          <w:rFonts w:ascii="Cambria" w:eastAsia="Cambria" w:hAnsi="Cambria" w:cs="Cambria"/>
          <w:sz w:val="24"/>
          <w:szCs w:val="24"/>
        </w:rPr>
        <w:t>unik</w:t>
      </w:r>
      <w:proofErr w:type="spellEnd"/>
      <w:r w:rsidRPr="67C8C62E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C8C62E">
        <w:rPr>
          <w:rFonts w:ascii="Cambria" w:eastAsia="Cambria" w:hAnsi="Cambria" w:cs="Cambria"/>
          <w:sz w:val="24"/>
          <w:szCs w:val="24"/>
        </w:rPr>
        <w:t>sebelum</w:t>
      </w:r>
      <w:proofErr w:type="spellEnd"/>
      <w:r w:rsidRPr="67C8C62E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C8C62E">
        <w:rPr>
          <w:rFonts w:ascii="Cambria" w:eastAsia="Cambria" w:hAnsi="Cambria" w:cs="Cambria"/>
          <w:sz w:val="24"/>
          <w:szCs w:val="24"/>
        </w:rPr>
        <w:t>disimpan</w:t>
      </w:r>
      <w:proofErr w:type="spellEnd"/>
      <w:r w:rsidRPr="67C8C62E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C8C62E">
        <w:rPr>
          <w:rFonts w:ascii="Cambria" w:eastAsia="Cambria" w:hAnsi="Cambria" w:cs="Cambria"/>
          <w:sz w:val="24"/>
          <w:szCs w:val="24"/>
        </w:rPr>
        <w:t>ke</w:t>
      </w:r>
      <w:proofErr w:type="spellEnd"/>
      <w:r w:rsidRPr="67C8C62E">
        <w:rPr>
          <w:rFonts w:ascii="Cambria" w:eastAsia="Cambria" w:hAnsi="Cambria" w:cs="Cambria"/>
          <w:sz w:val="24"/>
          <w:szCs w:val="24"/>
        </w:rPr>
        <w:t xml:space="preserve"> server. </w:t>
      </w:r>
      <w:proofErr w:type="spellStart"/>
      <w:r w:rsidRPr="67C8C62E">
        <w:rPr>
          <w:rFonts w:ascii="Cambria" w:eastAsia="Cambria" w:hAnsi="Cambria" w:cs="Cambria"/>
          <w:sz w:val="24"/>
          <w:szCs w:val="24"/>
        </w:rPr>
        <w:t>Penamaan</w:t>
      </w:r>
      <w:proofErr w:type="spellEnd"/>
      <w:r w:rsidRPr="67C8C62E">
        <w:rPr>
          <w:rFonts w:ascii="Cambria" w:eastAsia="Cambria" w:hAnsi="Cambria" w:cs="Cambria"/>
          <w:sz w:val="24"/>
          <w:szCs w:val="24"/>
        </w:rPr>
        <w:t xml:space="preserve"> file </w:t>
      </w:r>
      <w:proofErr w:type="spellStart"/>
      <w:r w:rsidRPr="67C8C62E">
        <w:rPr>
          <w:rFonts w:ascii="Cambria" w:eastAsia="Cambria" w:hAnsi="Cambria" w:cs="Cambria"/>
          <w:sz w:val="24"/>
          <w:szCs w:val="24"/>
        </w:rPr>
        <w:t>secara</w:t>
      </w:r>
      <w:proofErr w:type="spellEnd"/>
      <w:r w:rsidRPr="67C8C62E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C8C62E">
        <w:rPr>
          <w:rFonts w:ascii="Cambria" w:eastAsia="Cambria" w:hAnsi="Cambria" w:cs="Cambria"/>
          <w:sz w:val="24"/>
          <w:szCs w:val="24"/>
        </w:rPr>
        <w:t>unik</w:t>
      </w:r>
      <w:proofErr w:type="spellEnd"/>
      <w:r w:rsidRPr="67C8C62E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C8C62E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67C8C62E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C8C62E">
        <w:rPr>
          <w:rFonts w:ascii="Cambria" w:eastAsia="Cambria" w:hAnsi="Cambria" w:cs="Cambria"/>
          <w:sz w:val="24"/>
          <w:szCs w:val="24"/>
        </w:rPr>
        <w:t>mencegah</w:t>
      </w:r>
      <w:proofErr w:type="spellEnd"/>
      <w:r w:rsidRPr="67C8C62E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C8C62E">
        <w:rPr>
          <w:rFonts w:ascii="Cambria" w:eastAsia="Cambria" w:hAnsi="Cambria" w:cs="Cambria"/>
          <w:sz w:val="24"/>
          <w:szCs w:val="24"/>
        </w:rPr>
        <w:t>konflik</w:t>
      </w:r>
      <w:proofErr w:type="spellEnd"/>
      <w:r w:rsidRPr="67C8C62E">
        <w:rPr>
          <w:rFonts w:ascii="Cambria" w:eastAsia="Cambria" w:hAnsi="Cambria" w:cs="Cambria"/>
          <w:sz w:val="24"/>
          <w:szCs w:val="24"/>
        </w:rPr>
        <w:t xml:space="preserve"> nama file, </w:t>
      </w:r>
      <w:proofErr w:type="spellStart"/>
      <w:r w:rsidRPr="67C8C62E">
        <w:rPr>
          <w:rFonts w:ascii="Cambria" w:eastAsia="Cambria" w:hAnsi="Cambria" w:cs="Cambria"/>
          <w:sz w:val="24"/>
          <w:szCs w:val="24"/>
        </w:rPr>
        <w:t>menghindari</w:t>
      </w:r>
      <w:proofErr w:type="spellEnd"/>
      <w:r w:rsidRPr="67C8C62E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C8C62E">
        <w:rPr>
          <w:rFonts w:ascii="Cambria" w:eastAsia="Cambria" w:hAnsi="Cambria" w:cs="Cambria"/>
          <w:sz w:val="24"/>
          <w:szCs w:val="24"/>
        </w:rPr>
        <w:t>penimpaan</w:t>
      </w:r>
      <w:proofErr w:type="spellEnd"/>
      <w:r w:rsidRPr="67C8C62E">
        <w:rPr>
          <w:rFonts w:ascii="Cambria" w:eastAsia="Cambria" w:hAnsi="Cambria" w:cs="Cambria"/>
          <w:sz w:val="24"/>
          <w:szCs w:val="24"/>
        </w:rPr>
        <w:t xml:space="preserve"> file yang </w:t>
      </w:r>
      <w:proofErr w:type="spellStart"/>
      <w:r w:rsidRPr="67C8C62E">
        <w:rPr>
          <w:rFonts w:ascii="Cambria" w:eastAsia="Cambria" w:hAnsi="Cambria" w:cs="Cambria"/>
          <w:sz w:val="24"/>
          <w:szCs w:val="24"/>
        </w:rPr>
        <w:t>sudah</w:t>
      </w:r>
      <w:proofErr w:type="spellEnd"/>
      <w:r w:rsidRPr="67C8C62E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C8C62E">
        <w:rPr>
          <w:rFonts w:ascii="Cambria" w:eastAsia="Cambria" w:hAnsi="Cambria" w:cs="Cambria"/>
          <w:sz w:val="24"/>
          <w:szCs w:val="24"/>
        </w:rPr>
        <w:t>ada</w:t>
      </w:r>
      <w:proofErr w:type="spellEnd"/>
      <w:r w:rsidRPr="67C8C62E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67C8C62E">
        <w:rPr>
          <w:rFonts w:ascii="Cambria" w:eastAsia="Cambria" w:hAnsi="Cambria" w:cs="Cambria"/>
          <w:sz w:val="24"/>
          <w:szCs w:val="24"/>
        </w:rPr>
        <w:t>serta</w:t>
      </w:r>
      <w:proofErr w:type="spellEnd"/>
      <w:r w:rsidRPr="67C8C62E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C8C62E">
        <w:rPr>
          <w:rFonts w:ascii="Cambria" w:eastAsia="Cambria" w:hAnsi="Cambria" w:cs="Cambria"/>
          <w:sz w:val="24"/>
          <w:szCs w:val="24"/>
        </w:rPr>
        <w:t>mengurangi</w:t>
      </w:r>
      <w:proofErr w:type="spellEnd"/>
      <w:r w:rsidRPr="67C8C62E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C8C62E">
        <w:rPr>
          <w:rFonts w:ascii="Cambria" w:eastAsia="Cambria" w:hAnsi="Cambria" w:cs="Cambria"/>
          <w:sz w:val="24"/>
          <w:szCs w:val="24"/>
        </w:rPr>
        <w:t>kemungkinan</w:t>
      </w:r>
      <w:proofErr w:type="spellEnd"/>
      <w:r w:rsidRPr="67C8C62E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C8C62E">
        <w:rPr>
          <w:rFonts w:ascii="Cambria" w:eastAsia="Cambria" w:hAnsi="Cambria" w:cs="Cambria"/>
          <w:sz w:val="24"/>
          <w:szCs w:val="24"/>
        </w:rPr>
        <w:t>penyerang</w:t>
      </w:r>
      <w:proofErr w:type="spellEnd"/>
      <w:r w:rsidRPr="67C8C62E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C8C62E">
        <w:rPr>
          <w:rFonts w:ascii="Cambria" w:eastAsia="Cambria" w:hAnsi="Cambria" w:cs="Cambria"/>
          <w:sz w:val="24"/>
          <w:szCs w:val="24"/>
        </w:rPr>
        <w:t>menebak</w:t>
      </w:r>
      <w:proofErr w:type="spellEnd"/>
      <w:r w:rsidRPr="67C8C62E">
        <w:rPr>
          <w:rFonts w:ascii="Cambria" w:eastAsia="Cambria" w:hAnsi="Cambria" w:cs="Cambria"/>
          <w:sz w:val="24"/>
          <w:szCs w:val="24"/>
        </w:rPr>
        <w:t xml:space="preserve"> nama </w:t>
      </w:r>
      <w:proofErr w:type="spellStart"/>
      <w:r w:rsidRPr="67C8C62E">
        <w:rPr>
          <w:rFonts w:ascii="Cambria" w:eastAsia="Cambria" w:hAnsi="Cambria" w:cs="Cambria"/>
          <w:sz w:val="24"/>
          <w:szCs w:val="24"/>
        </w:rPr>
        <w:t>atau</w:t>
      </w:r>
      <w:proofErr w:type="spellEnd"/>
      <w:r w:rsidRPr="67C8C62E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7C8C62E">
        <w:rPr>
          <w:rFonts w:ascii="Cambria" w:eastAsia="Cambria" w:hAnsi="Cambria" w:cs="Cambria"/>
          <w:sz w:val="24"/>
          <w:szCs w:val="24"/>
        </w:rPr>
        <w:t>lokasi</w:t>
      </w:r>
      <w:proofErr w:type="spellEnd"/>
      <w:r w:rsidRPr="67C8C62E">
        <w:rPr>
          <w:rFonts w:ascii="Cambria" w:eastAsia="Cambria" w:hAnsi="Cambria" w:cs="Cambria"/>
          <w:sz w:val="24"/>
          <w:szCs w:val="24"/>
        </w:rPr>
        <w:t xml:space="preserve"> file di server.</w:t>
      </w:r>
    </w:p>
    <w:p w14:paraId="656E72E9" w14:textId="64F8FEC5" w:rsidR="5FF27B26" w:rsidRDefault="5B4CC852" w:rsidP="67C8C62E">
      <w:pPr>
        <w:pStyle w:val="Heading4"/>
        <w:rPr>
          <w:i w:val="0"/>
          <w:iCs w:val="0"/>
          <w:color w:val="auto"/>
          <w:sz w:val="24"/>
          <w:szCs w:val="24"/>
        </w:rPr>
      </w:pPr>
      <w:r w:rsidRPr="67C8C62E">
        <w:rPr>
          <w:i w:val="0"/>
          <w:iCs w:val="0"/>
          <w:color w:val="auto"/>
          <w:sz w:val="24"/>
          <w:szCs w:val="24"/>
        </w:rPr>
        <w:t xml:space="preserve">8.8.5 </w:t>
      </w:r>
      <w:proofErr w:type="spellStart"/>
      <w:r w:rsidRPr="67C8C62E">
        <w:rPr>
          <w:i w:val="0"/>
          <w:iCs w:val="0"/>
          <w:color w:val="auto"/>
          <w:sz w:val="24"/>
          <w:szCs w:val="24"/>
        </w:rPr>
        <w:t>Penyimpanan</w:t>
      </w:r>
      <w:proofErr w:type="spellEnd"/>
      <w:r w:rsidRPr="67C8C62E">
        <w:rPr>
          <w:i w:val="0"/>
          <w:iCs w:val="0"/>
          <w:color w:val="auto"/>
          <w:sz w:val="24"/>
          <w:szCs w:val="24"/>
        </w:rPr>
        <w:t xml:space="preserve"> File pada </w:t>
      </w:r>
      <w:proofErr w:type="spellStart"/>
      <w:r w:rsidRPr="67C8C62E">
        <w:rPr>
          <w:i w:val="0"/>
          <w:iCs w:val="0"/>
          <w:color w:val="auto"/>
          <w:sz w:val="24"/>
          <w:szCs w:val="24"/>
        </w:rPr>
        <w:t>Direktori</w:t>
      </w:r>
      <w:proofErr w:type="spellEnd"/>
      <w:r w:rsidRPr="67C8C62E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67C8C62E">
        <w:rPr>
          <w:i w:val="0"/>
          <w:iCs w:val="0"/>
          <w:color w:val="auto"/>
          <w:sz w:val="24"/>
          <w:szCs w:val="24"/>
        </w:rPr>
        <w:t>Khusus</w:t>
      </w:r>
      <w:proofErr w:type="spellEnd"/>
    </w:p>
    <w:p w14:paraId="197F4CF0" w14:textId="324C5652" w:rsidR="67C8C62E" w:rsidRPr="00790204" w:rsidRDefault="67C8C62E" w:rsidP="67C8C62E">
      <w:r>
        <w:rPr>
          <w:noProof/>
        </w:rPr>
        <w:drawing>
          <wp:anchor distT="0" distB="0" distL="114300" distR="114300" simplePos="0" relativeHeight="251678720" behindDoc="0" locked="0" layoutInCell="1" allowOverlap="1" wp14:anchorId="598EEB09" wp14:editId="4A0B25D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86400" cy="285750"/>
            <wp:effectExtent l="0" t="0" r="0" b="0"/>
            <wp:wrapNone/>
            <wp:docPr id="18122012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01217" name="Picture 1812201217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32AAA6" w14:textId="2166D091" w:rsidR="406A2C97" w:rsidRDefault="406A2C97" w:rsidP="67C8C62E">
      <w:pPr>
        <w:rPr>
          <w:b/>
          <w:bCs/>
          <w:sz w:val="24"/>
          <w:szCs w:val="24"/>
        </w:rPr>
      </w:pPr>
      <w:proofErr w:type="spellStart"/>
      <w:r w:rsidRPr="67C8C62E">
        <w:rPr>
          <w:b/>
          <w:bCs/>
          <w:sz w:val="24"/>
          <w:szCs w:val="24"/>
        </w:rPr>
        <w:t>Penjelasan</w:t>
      </w:r>
      <w:proofErr w:type="spellEnd"/>
      <w:r w:rsidRPr="67C8C62E">
        <w:rPr>
          <w:b/>
          <w:bCs/>
          <w:sz w:val="24"/>
          <w:szCs w:val="24"/>
        </w:rPr>
        <w:t xml:space="preserve"> Kode</w:t>
      </w:r>
    </w:p>
    <w:p w14:paraId="3A10F90A" w14:textId="7639BD26" w:rsidR="406A2C97" w:rsidRDefault="406A2C97" w:rsidP="67C8C62E">
      <w:pPr>
        <w:spacing w:before="240" w:after="240"/>
        <w:jc w:val="both"/>
        <w:rPr>
          <w:rFonts w:ascii="Cambria" w:eastAsia="Cambria" w:hAnsi="Cambria" w:cs="Cambria"/>
          <w:sz w:val="28"/>
          <w:szCs w:val="28"/>
        </w:rPr>
      </w:pPr>
      <w:r w:rsidRPr="6ABEE751">
        <w:rPr>
          <w:rFonts w:ascii="Cambria" w:eastAsia="Cambria" w:hAnsi="Cambria" w:cs="Cambria"/>
          <w:sz w:val="24"/>
          <w:szCs w:val="24"/>
        </w:rPr>
        <w:t xml:space="preserve">File </w:t>
      </w:r>
      <w:proofErr w:type="spellStart"/>
      <w:r w:rsidRPr="6ABEE751">
        <w:rPr>
          <w:rFonts w:ascii="Cambria" w:eastAsia="Cambria" w:hAnsi="Cambria" w:cs="Cambria"/>
          <w:sz w:val="24"/>
          <w:szCs w:val="24"/>
        </w:rPr>
        <w:t>foto</w:t>
      </w:r>
      <w:proofErr w:type="spellEnd"/>
      <w:r w:rsidRPr="6ABEE75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ABEE751">
        <w:rPr>
          <w:rFonts w:ascii="Cambria" w:eastAsia="Cambria" w:hAnsi="Cambria" w:cs="Cambria"/>
          <w:sz w:val="24"/>
          <w:szCs w:val="24"/>
        </w:rPr>
        <w:t>profil</w:t>
      </w:r>
      <w:proofErr w:type="spellEnd"/>
      <w:r w:rsidRPr="6ABEE75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ABEE751">
        <w:rPr>
          <w:rFonts w:ascii="Cambria" w:eastAsia="Cambria" w:hAnsi="Cambria" w:cs="Cambria"/>
          <w:sz w:val="24"/>
          <w:szCs w:val="24"/>
        </w:rPr>
        <w:t>disimpan</w:t>
      </w:r>
      <w:proofErr w:type="spellEnd"/>
      <w:r w:rsidRPr="6ABEE751"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 w:rsidRPr="6ABEE751">
        <w:rPr>
          <w:rFonts w:ascii="Cambria" w:eastAsia="Cambria" w:hAnsi="Cambria" w:cs="Cambria"/>
          <w:sz w:val="24"/>
          <w:szCs w:val="24"/>
        </w:rPr>
        <w:t>direktori</w:t>
      </w:r>
      <w:proofErr w:type="spellEnd"/>
      <w:r w:rsidRPr="6ABEE75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ABEE751">
        <w:rPr>
          <w:rFonts w:ascii="Cambria" w:eastAsia="Cambria" w:hAnsi="Cambria" w:cs="Cambria"/>
          <w:sz w:val="24"/>
          <w:szCs w:val="24"/>
        </w:rPr>
        <w:t>khusus</w:t>
      </w:r>
      <w:proofErr w:type="spellEnd"/>
      <w:r w:rsidRPr="6ABEE751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6ABEE751">
        <w:rPr>
          <w:rFonts w:ascii="Cambria" w:eastAsia="Cambria" w:hAnsi="Cambria" w:cs="Cambria"/>
          <w:sz w:val="24"/>
          <w:szCs w:val="24"/>
        </w:rPr>
        <w:t>terpisah</w:t>
      </w:r>
      <w:proofErr w:type="spellEnd"/>
      <w:r w:rsidRPr="6ABEE75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ABEE751">
        <w:rPr>
          <w:rFonts w:ascii="Cambria" w:eastAsia="Cambria" w:hAnsi="Cambria" w:cs="Cambria"/>
          <w:sz w:val="24"/>
          <w:szCs w:val="24"/>
        </w:rPr>
        <w:t>dari</w:t>
      </w:r>
      <w:proofErr w:type="spellEnd"/>
      <w:r w:rsidRPr="6ABEE751">
        <w:rPr>
          <w:rFonts w:ascii="Cambria" w:eastAsia="Cambria" w:hAnsi="Cambria" w:cs="Cambria"/>
          <w:sz w:val="24"/>
          <w:szCs w:val="24"/>
        </w:rPr>
        <w:t xml:space="preserve"> file </w:t>
      </w:r>
      <w:proofErr w:type="spellStart"/>
      <w:r w:rsidRPr="6ABEE751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6ABEE75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ABEE751">
        <w:rPr>
          <w:rFonts w:ascii="Cambria" w:eastAsia="Cambria" w:hAnsi="Cambria" w:cs="Cambria"/>
          <w:sz w:val="24"/>
          <w:szCs w:val="24"/>
        </w:rPr>
        <w:t>utama</w:t>
      </w:r>
      <w:proofErr w:type="spellEnd"/>
      <w:r w:rsidRPr="6ABEE751">
        <w:rPr>
          <w:rFonts w:ascii="Cambria" w:eastAsia="Cambria" w:hAnsi="Cambria" w:cs="Cambria"/>
          <w:sz w:val="24"/>
          <w:szCs w:val="24"/>
        </w:rPr>
        <w:t xml:space="preserve">. </w:t>
      </w:r>
      <w:proofErr w:type="spellStart"/>
      <w:r w:rsidRPr="6ABEE751">
        <w:rPr>
          <w:rFonts w:ascii="Cambria" w:eastAsia="Cambria" w:hAnsi="Cambria" w:cs="Cambria"/>
          <w:sz w:val="24"/>
          <w:szCs w:val="24"/>
        </w:rPr>
        <w:t>Pemisahan</w:t>
      </w:r>
      <w:proofErr w:type="spellEnd"/>
      <w:r w:rsidRPr="6ABEE75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ABEE751">
        <w:rPr>
          <w:rFonts w:ascii="Cambria" w:eastAsia="Cambria" w:hAnsi="Cambria" w:cs="Cambria"/>
          <w:sz w:val="24"/>
          <w:szCs w:val="24"/>
        </w:rPr>
        <w:t>direktori</w:t>
      </w:r>
      <w:proofErr w:type="spellEnd"/>
      <w:r w:rsidRPr="6ABEE75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ABEE751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6ABEE75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ABEE751">
        <w:rPr>
          <w:rFonts w:ascii="Cambria" w:eastAsia="Cambria" w:hAnsi="Cambria" w:cs="Cambria"/>
          <w:sz w:val="24"/>
          <w:szCs w:val="24"/>
        </w:rPr>
        <w:t>bertujuan</w:t>
      </w:r>
      <w:proofErr w:type="spellEnd"/>
      <w:r w:rsidRPr="6ABEE75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ABEE751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6ABEE75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ABEE751">
        <w:rPr>
          <w:rFonts w:ascii="Cambria" w:eastAsia="Cambria" w:hAnsi="Cambria" w:cs="Cambria"/>
          <w:sz w:val="24"/>
          <w:szCs w:val="24"/>
        </w:rPr>
        <w:t>mengurangi</w:t>
      </w:r>
      <w:proofErr w:type="spellEnd"/>
      <w:r w:rsidRPr="6ABEE75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ABEE751">
        <w:rPr>
          <w:rFonts w:ascii="Cambria" w:eastAsia="Cambria" w:hAnsi="Cambria" w:cs="Cambria"/>
          <w:sz w:val="24"/>
          <w:szCs w:val="24"/>
        </w:rPr>
        <w:t>risiko</w:t>
      </w:r>
      <w:proofErr w:type="spellEnd"/>
      <w:r w:rsidRPr="6ABEE75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ABEE751">
        <w:rPr>
          <w:rFonts w:ascii="Cambria" w:eastAsia="Cambria" w:hAnsi="Cambria" w:cs="Cambria"/>
          <w:sz w:val="24"/>
          <w:szCs w:val="24"/>
        </w:rPr>
        <w:t>eksekusi</w:t>
      </w:r>
      <w:proofErr w:type="spellEnd"/>
      <w:r w:rsidRPr="6ABEE751">
        <w:rPr>
          <w:rFonts w:ascii="Cambria" w:eastAsia="Cambria" w:hAnsi="Cambria" w:cs="Cambria"/>
          <w:sz w:val="24"/>
          <w:szCs w:val="24"/>
        </w:rPr>
        <w:t xml:space="preserve"> file </w:t>
      </w:r>
      <w:proofErr w:type="spellStart"/>
      <w:r w:rsidRPr="6ABEE751">
        <w:rPr>
          <w:rFonts w:ascii="Cambria" w:eastAsia="Cambria" w:hAnsi="Cambria" w:cs="Cambria"/>
          <w:sz w:val="24"/>
          <w:szCs w:val="24"/>
        </w:rPr>
        <w:t>berbahaya</w:t>
      </w:r>
      <w:proofErr w:type="spellEnd"/>
      <w:r w:rsidRPr="6ABEE75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ABEE751">
        <w:rPr>
          <w:rFonts w:ascii="Cambria" w:eastAsia="Cambria" w:hAnsi="Cambria" w:cs="Cambria"/>
          <w:sz w:val="24"/>
          <w:szCs w:val="24"/>
        </w:rPr>
        <w:t>serta</w:t>
      </w:r>
      <w:proofErr w:type="spellEnd"/>
      <w:r w:rsidRPr="6ABEE75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ABEE751">
        <w:rPr>
          <w:rFonts w:ascii="Cambria" w:eastAsia="Cambria" w:hAnsi="Cambria" w:cs="Cambria"/>
          <w:sz w:val="24"/>
          <w:szCs w:val="24"/>
        </w:rPr>
        <w:t>menjaga</w:t>
      </w:r>
      <w:proofErr w:type="spellEnd"/>
      <w:r w:rsidRPr="6ABEE75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ABEE751">
        <w:rPr>
          <w:rFonts w:ascii="Cambria" w:eastAsia="Cambria" w:hAnsi="Cambria" w:cs="Cambria"/>
          <w:sz w:val="24"/>
          <w:szCs w:val="24"/>
        </w:rPr>
        <w:t>struktur</w:t>
      </w:r>
      <w:proofErr w:type="spellEnd"/>
      <w:r w:rsidRPr="6ABEE75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ABEE751">
        <w:rPr>
          <w:rFonts w:ascii="Cambria" w:eastAsia="Cambria" w:hAnsi="Cambria" w:cs="Cambria"/>
          <w:sz w:val="24"/>
          <w:szCs w:val="24"/>
        </w:rPr>
        <w:t>penyimpanan</w:t>
      </w:r>
      <w:proofErr w:type="spellEnd"/>
      <w:r w:rsidRPr="6ABEE751">
        <w:rPr>
          <w:rFonts w:ascii="Cambria" w:eastAsia="Cambria" w:hAnsi="Cambria" w:cs="Cambria"/>
          <w:sz w:val="24"/>
          <w:szCs w:val="24"/>
        </w:rPr>
        <w:t xml:space="preserve"> file </w:t>
      </w:r>
      <w:proofErr w:type="spellStart"/>
      <w:r w:rsidRPr="6ABEE751">
        <w:rPr>
          <w:rFonts w:ascii="Cambria" w:eastAsia="Cambria" w:hAnsi="Cambria" w:cs="Cambria"/>
          <w:sz w:val="24"/>
          <w:szCs w:val="24"/>
        </w:rPr>
        <w:t>tetap</w:t>
      </w:r>
      <w:proofErr w:type="spellEnd"/>
      <w:r w:rsidRPr="6ABEE75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6ABEE751">
        <w:rPr>
          <w:rFonts w:ascii="Cambria" w:eastAsia="Cambria" w:hAnsi="Cambria" w:cs="Cambria"/>
          <w:sz w:val="24"/>
          <w:szCs w:val="24"/>
        </w:rPr>
        <w:t>aman</w:t>
      </w:r>
      <w:proofErr w:type="spellEnd"/>
      <w:r w:rsidRPr="6ABEE751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6ABEE751">
        <w:rPr>
          <w:rFonts w:ascii="Cambria" w:eastAsia="Cambria" w:hAnsi="Cambria" w:cs="Cambria"/>
          <w:sz w:val="24"/>
          <w:szCs w:val="24"/>
        </w:rPr>
        <w:t>terorganisir</w:t>
      </w:r>
      <w:proofErr w:type="spellEnd"/>
      <w:r w:rsidRPr="6ABEE751">
        <w:rPr>
          <w:rFonts w:ascii="Cambria" w:eastAsia="Cambria" w:hAnsi="Cambria" w:cs="Cambria"/>
          <w:sz w:val="24"/>
          <w:szCs w:val="24"/>
        </w:rPr>
        <w:t>.</w:t>
      </w:r>
    </w:p>
    <w:p w14:paraId="22295C6B" w14:textId="3BFC19AD" w:rsidR="67C8C62E" w:rsidRDefault="406A2C97" w:rsidP="6ABEE751">
      <w:pPr>
        <w:pStyle w:val="Heading4"/>
        <w:rPr>
          <w:i w:val="0"/>
          <w:iCs w:val="0"/>
          <w:color w:val="auto"/>
          <w:sz w:val="24"/>
          <w:szCs w:val="24"/>
        </w:rPr>
      </w:pPr>
      <w:r w:rsidRPr="6ABEE751">
        <w:rPr>
          <w:i w:val="0"/>
          <w:iCs w:val="0"/>
          <w:color w:val="auto"/>
          <w:sz w:val="24"/>
          <w:szCs w:val="24"/>
        </w:rPr>
        <w:t xml:space="preserve">8.8.6 </w:t>
      </w:r>
      <w:proofErr w:type="spellStart"/>
      <w:r w:rsidRPr="6ABEE751">
        <w:rPr>
          <w:i w:val="0"/>
          <w:iCs w:val="0"/>
          <w:color w:val="auto"/>
          <w:sz w:val="24"/>
          <w:szCs w:val="24"/>
        </w:rPr>
        <w:t>Penyimpanan</w:t>
      </w:r>
      <w:proofErr w:type="spellEnd"/>
      <w:r w:rsidRPr="6ABEE751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6ABEE751">
        <w:rPr>
          <w:i w:val="0"/>
          <w:iCs w:val="0"/>
          <w:color w:val="auto"/>
          <w:sz w:val="24"/>
          <w:szCs w:val="24"/>
        </w:rPr>
        <w:t>Referensi</w:t>
      </w:r>
      <w:proofErr w:type="spellEnd"/>
      <w:r w:rsidRPr="6ABEE751">
        <w:rPr>
          <w:i w:val="0"/>
          <w:iCs w:val="0"/>
          <w:color w:val="auto"/>
          <w:sz w:val="24"/>
          <w:szCs w:val="24"/>
        </w:rPr>
        <w:t xml:space="preserve"> File </w:t>
      </w:r>
      <w:proofErr w:type="spellStart"/>
      <w:r w:rsidRPr="6ABEE751">
        <w:rPr>
          <w:i w:val="0"/>
          <w:iCs w:val="0"/>
          <w:color w:val="auto"/>
          <w:sz w:val="24"/>
          <w:szCs w:val="24"/>
        </w:rPr>
        <w:t>ke</w:t>
      </w:r>
      <w:proofErr w:type="spellEnd"/>
      <w:r w:rsidRPr="6ABEE751">
        <w:rPr>
          <w:i w:val="0"/>
          <w:iCs w:val="0"/>
          <w:color w:val="auto"/>
          <w:sz w:val="24"/>
          <w:szCs w:val="24"/>
        </w:rPr>
        <w:t xml:space="preserve"> Database</w:t>
      </w:r>
    </w:p>
    <w:p w14:paraId="597F0B9F" w14:textId="5E620BDF" w:rsidR="67C8C62E" w:rsidRDefault="6ABEE751" w:rsidP="67C8C62E">
      <w:r>
        <w:rPr>
          <w:noProof/>
        </w:rPr>
        <w:drawing>
          <wp:anchor distT="0" distB="0" distL="114300" distR="114300" simplePos="0" relativeHeight="251662336" behindDoc="0" locked="0" layoutInCell="1" allowOverlap="1" wp14:anchorId="3C7224F8" wp14:editId="1DFF8747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86400" cy="304800"/>
            <wp:effectExtent l="0" t="0" r="0" b="0"/>
            <wp:wrapNone/>
            <wp:docPr id="13698138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13831" name="Picture 1369813831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3D263B" w14:textId="0041F8FC" w:rsidR="016F80F1" w:rsidRDefault="016F80F1" w:rsidP="6ABEE751">
      <w:pPr>
        <w:rPr>
          <w:b/>
          <w:bCs/>
          <w:sz w:val="24"/>
          <w:szCs w:val="24"/>
        </w:rPr>
      </w:pPr>
      <w:proofErr w:type="spellStart"/>
      <w:r w:rsidRPr="6ABEE751">
        <w:rPr>
          <w:b/>
          <w:bCs/>
          <w:sz w:val="24"/>
          <w:szCs w:val="24"/>
        </w:rPr>
        <w:t>Penjelasan</w:t>
      </w:r>
      <w:proofErr w:type="spellEnd"/>
      <w:r w:rsidRPr="6ABEE751">
        <w:rPr>
          <w:b/>
          <w:bCs/>
          <w:sz w:val="24"/>
          <w:szCs w:val="24"/>
        </w:rPr>
        <w:t xml:space="preserve"> Kode</w:t>
      </w:r>
    </w:p>
    <w:p w14:paraId="77BEDAAB" w14:textId="161EBEC7" w:rsidR="016F80F1" w:rsidRDefault="016F80F1" w:rsidP="06813431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06813431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hanya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menyimpan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nama file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foto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profil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ke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dalam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database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sebagai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referensi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.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tidak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menyimpan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path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lengkap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atau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isi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file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ke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database,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sehingga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mengurangi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risiko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manipulasi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path dan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menjaga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integritas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data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>.</w:t>
      </w:r>
    </w:p>
    <w:p w14:paraId="356ACEAD" w14:textId="6FB124B7" w:rsidR="6ABEE751" w:rsidRDefault="016F80F1" w:rsidP="06813431">
      <w:pPr>
        <w:rPr>
          <w:b/>
          <w:bCs/>
          <w:sz w:val="24"/>
          <w:szCs w:val="24"/>
        </w:rPr>
      </w:pPr>
      <w:r w:rsidRPr="06813431">
        <w:rPr>
          <w:b/>
          <w:bCs/>
          <w:sz w:val="24"/>
          <w:szCs w:val="24"/>
        </w:rPr>
        <w:t xml:space="preserve">Tujuan </w:t>
      </w:r>
      <w:proofErr w:type="spellStart"/>
      <w:r w:rsidRPr="06813431">
        <w:rPr>
          <w:b/>
          <w:bCs/>
          <w:sz w:val="24"/>
          <w:szCs w:val="24"/>
        </w:rPr>
        <w:t>Keamanan</w:t>
      </w:r>
      <w:proofErr w:type="spellEnd"/>
    </w:p>
    <w:p w14:paraId="26C58221" w14:textId="791A6A99" w:rsidR="6ABEE751" w:rsidRDefault="016F80F1" w:rsidP="06813431">
      <w:pPr>
        <w:spacing w:before="240" w:after="240"/>
      </w:pPr>
      <w:proofErr w:type="spellStart"/>
      <w:r w:rsidRPr="06813431">
        <w:rPr>
          <w:rFonts w:ascii="Cambria" w:eastAsia="Cambria" w:hAnsi="Cambria" w:cs="Cambria"/>
        </w:rPr>
        <w:t>Penerapan</w:t>
      </w:r>
      <w:proofErr w:type="spellEnd"/>
      <w:r w:rsidRPr="06813431">
        <w:rPr>
          <w:rFonts w:ascii="Cambria" w:eastAsia="Cambria" w:hAnsi="Cambria" w:cs="Cambria"/>
        </w:rPr>
        <w:t xml:space="preserve"> </w:t>
      </w:r>
      <w:proofErr w:type="spellStart"/>
      <w:r w:rsidRPr="06813431">
        <w:rPr>
          <w:rFonts w:ascii="Cambria" w:eastAsia="Cambria" w:hAnsi="Cambria" w:cs="Cambria"/>
        </w:rPr>
        <w:t>mekanisme</w:t>
      </w:r>
      <w:proofErr w:type="spellEnd"/>
      <w:r w:rsidRPr="06813431">
        <w:rPr>
          <w:rFonts w:ascii="Cambria" w:eastAsia="Cambria" w:hAnsi="Cambria" w:cs="Cambria"/>
        </w:rPr>
        <w:t xml:space="preserve"> </w:t>
      </w:r>
      <w:proofErr w:type="spellStart"/>
      <w:r w:rsidRPr="06813431">
        <w:rPr>
          <w:rFonts w:ascii="Cambria" w:eastAsia="Cambria" w:hAnsi="Cambria" w:cs="Cambria"/>
        </w:rPr>
        <w:t>keamanan</w:t>
      </w:r>
      <w:proofErr w:type="spellEnd"/>
      <w:r w:rsidRPr="06813431">
        <w:rPr>
          <w:rFonts w:ascii="Cambria" w:eastAsia="Cambria" w:hAnsi="Cambria" w:cs="Cambria"/>
        </w:rPr>
        <w:t xml:space="preserve"> pada </w:t>
      </w:r>
      <w:proofErr w:type="spellStart"/>
      <w:r w:rsidRPr="06813431">
        <w:rPr>
          <w:rFonts w:ascii="Cambria" w:eastAsia="Cambria" w:hAnsi="Cambria" w:cs="Cambria"/>
        </w:rPr>
        <w:t>fitur</w:t>
      </w:r>
      <w:proofErr w:type="spellEnd"/>
      <w:r w:rsidRPr="06813431">
        <w:rPr>
          <w:rFonts w:ascii="Cambria" w:eastAsia="Cambria" w:hAnsi="Cambria" w:cs="Cambria"/>
        </w:rPr>
        <w:t xml:space="preserve"> </w:t>
      </w:r>
      <w:proofErr w:type="spellStart"/>
      <w:r w:rsidRPr="06813431">
        <w:rPr>
          <w:rFonts w:ascii="Cambria" w:eastAsia="Cambria" w:hAnsi="Cambria" w:cs="Cambria"/>
        </w:rPr>
        <w:t>unggah</w:t>
      </w:r>
      <w:proofErr w:type="spellEnd"/>
      <w:r w:rsidRPr="06813431">
        <w:rPr>
          <w:rFonts w:ascii="Cambria" w:eastAsia="Cambria" w:hAnsi="Cambria" w:cs="Cambria"/>
        </w:rPr>
        <w:t xml:space="preserve"> </w:t>
      </w:r>
      <w:proofErr w:type="spellStart"/>
      <w:r w:rsidRPr="06813431">
        <w:rPr>
          <w:rFonts w:ascii="Cambria" w:eastAsia="Cambria" w:hAnsi="Cambria" w:cs="Cambria"/>
        </w:rPr>
        <w:t>foto</w:t>
      </w:r>
      <w:proofErr w:type="spellEnd"/>
      <w:r w:rsidRPr="06813431">
        <w:rPr>
          <w:rFonts w:ascii="Cambria" w:eastAsia="Cambria" w:hAnsi="Cambria" w:cs="Cambria"/>
        </w:rPr>
        <w:t xml:space="preserve"> </w:t>
      </w:r>
      <w:proofErr w:type="spellStart"/>
      <w:r w:rsidRPr="06813431">
        <w:rPr>
          <w:rFonts w:ascii="Cambria" w:eastAsia="Cambria" w:hAnsi="Cambria" w:cs="Cambria"/>
        </w:rPr>
        <w:t>profil</w:t>
      </w:r>
      <w:proofErr w:type="spellEnd"/>
      <w:r w:rsidRPr="06813431">
        <w:rPr>
          <w:rFonts w:ascii="Cambria" w:eastAsia="Cambria" w:hAnsi="Cambria" w:cs="Cambria"/>
        </w:rPr>
        <w:t xml:space="preserve"> </w:t>
      </w:r>
      <w:proofErr w:type="spellStart"/>
      <w:r w:rsidRPr="06813431">
        <w:rPr>
          <w:rFonts w:ascii="Cambria" w:eastAsia="Cambria" w:hAnsi="Cambria" w:cs="Cambria"/>
        </w:rPr>
        <w:t>bertujuan</w:t>
      </w:r>
      <w:proofErr w:type="spellEnd"/>
      <w:r w:rsidRPr="06813431">
        <w:rPr>
          <w:rFonts w:ascii="Cambria" w:eastAsia="Cambria" w:hAnsi="Cambria" w:cs="Cambria"/>
        </w:rPr>
        <w:t xml:space="preserve"> </w:t>
      </w:r>
      <w:proofErr w:type="spellStart"/>
      <w:r w:rsidRPr="06813431">
        <w:rPr>
          <w:rFonts w:ascii="Cambria" w:eastAsia="Cambria" w:hAnsi="Cambria" w:cs="Cambria"/>
        </w:rPr>
        <w:t>untuk</w:t>
      </w:r>
      <w:proofErr w:type="spellEnd"/>
      <w:r w:rsidRPr="06813431">
        <w:rPr>
          <w:rFonts w:ascii="Cambria" w:eastAsia="Cambria" w:hAnsi="Cambria" w:cs="Cambria"/>
        </w:rPr>
        <w:t>:</w:t>
      </w:r>
    </w:p>
    <w:p w14:paraId="699B6C2A" w14:textId="12EEDFFF" w:rsidR="6ABEE751" w:rsidRDefault="016F80F1" w:rsidP="06813431">
      <w:pPr>
        <w:pStyle w:val="ListParagraph"/>
        <w:numPr>
          <w:ilvl w:val="0"/>
          <w:numId w:val="22"/>
        </w:numPr>
        <w:spacing w:before="240" w:after="240"/>
        <w:rPr>
          <w:rFonts w:ascii="Cambria" w:eastAsia="Cambria" w:hAnsi="Cambria" w:cs="Cambria"/>
        </w:rPr>
      </w:pPr>
      <w:proofErr w:type="spellStart"/>
      <w:r w:rsidRPr="06813431">
        <w:rPr>
          <w:rFonts w:ascii="Cambria" w:eastAsia="Cambria" w:hAnsi="Cambria" w:cs="Cambria"/>
        </w:rPr>
        <w:t>Mencegah</w:t>
      </w:r>
      <w:proofErr w:type="spellEnd"/>
      <w:r w:rsidRPr="06813431">
        <w:rPr>
          <w:rFonts w:ascii="Cambria" w:eastAsia="Cambria" w:hAnsi="Cambria" w:cs="Cambria"/>
        </w:rPr>
        <w:t xml:space="preserve"> </w:t>
      </w:r>
      <w:proofErr w:type="spellStart"/>
      <w:r w:rsidRPr="06813431">
        <w:rPr>
          <w:rFonts w:ascii="Cambria" w:eastAsia="Cambria" w:hAnsi="Cambria" w:cs="Cambria"/>
        </w:rPr>
        <w:t>unggahan</w:t>
      </w:r>
      <w:proofErr w:type="spellEnd"/>
      <w:r w:rsidRPr="06813431">
        <w:rPr>
          <w:rFonts w:ascii="Cambria" w:eastAsia="Cambria" w:hAnsi="Cambria" w:cs="Cambria"/>
        </w:rPr>
        <w:t xml:space="preserve"> file </w:t>
      </w:r>
      <w:proofErr w:type="spellStart"/>
      <w:r w:rsidRPr="06813431">
        <w:rPr>
          <w:rFonts w:ascii="Cambria" w:eastAsia="Cambria" w:hAnsi="Cambria" w:cs="Cambria"/>
        </w:rPr>
        <w:t>berbahaya</w:t>
      </w:r>
      <w:proofErr w:type="spellEnd"/>
      <w:r w:rsidRPr="06813431">
        <w:rPr>
          <w:rFonts w:ascii="Cambria" w:eastAsia="Cambria" w:hAnsi="Cambria" w:cs="Cambria"/>
        </w:rPr>
        <w:t xml:space="preserve"> </w:t>
      </w:r>
      <w:proofErr w:type="spellStart"/>
      <w:r w:rsidRPr="06813431">
        <w:rPr>
          <w:rFonts w:ascii="Cambria" w:eastAsia="Cambria" w:hAnsi="Cambria" w:cs="Cambria"/>
        </w:rPr>
        <w:t>ke</w:t>
      </w:r>
      <w:proofErr w:type="spellEnd"/>
      <w:r w:rsidRPr="06813431">
        <w:rPr>
          <w:rFonts w:ascii="Cambria" w:eastAsia="Cambria" w:hAnsi="Cambria" w:cs="Cambria"/>
        </w:rPr>
        <w:t xml:space="preserve"> </w:t>
      </w:r>
      <w:proofErr w:type="spellStart"/>
      <w:r w:rsidRPr="06813431">
        <w:rPr>
          <w:rFonts w:ascii="Cambria" w:eastAsia="Cambria" w:hAnsi="Cambria" w:cs="Cambria"/>
        </w:rPr>
        <w:t>dalam</w:t>
      </w:r>
      <w:proofErr w:type="spellEnd"/>
      <w:r w:rsidRPr="06813431">
        <w:rPr>
          <w:rFonts w:ascii="Cambria" w:eastAsia="Cambria" w:hAnsi="Cambria" w:cs="Cambria"/>
        </w:rPr>
        <w:t xml:space="preserve"> </w:t>
      </w:r>
      <w:proofErr w:type="spellStart"/>
      <w:r w:rsidRPr="06813431">
        <w:rPr>
          <w:rFonts w:ascii="Cambria" w:eastAsia="Cambria" w:hAnsi="Cambria" w:cs="Cambria"/>
        </w:rPr>
        <w:t>sistem</w:t>
      </w:r>
      <w:proofErr w:type="spellEnd"/>
      <w:r w:rsidRPr="06813431">
        <w:rPr>
          <w:rFonts w:ascii="Cambria" w:eastAsia="Cambria" w:hAnsi="Cambria" w:cs="Cambria"/>
        </w:rPr>
        <w:t>.</w:t>
      </w:r>
    </w:p>
    <w:p w14:paraId="77EA35B3" w14:textId="13282BC3" w:rsidR="6ABEE751" w:rsidRDefault="016F80F1" w:rsidP="06813431">
      <w:pPr>
        <w:pStyle w:val="ListParagraph"/>
        <w:numPr>
          <w:ilvl w:val="0"/>
          <w:numId w:val="22"/>
        </w:numPr>
        <w:spacing w:before="240" w:after="240"/>
        <w:rPr>
          <w:rFonts w:ascii="Cambria" w:eastAsia="Cambria" w:hAnsi="Cambria" w:cs="Cambria"/>
        </w:rPr>
      </w:pPr>
      <w:proofErr w:type="spellStart"/>
      <w:r w:rsidRPr="06813431">
        <w:rPr>
          <w:rFonts w:ascii="Cambria" w:eastAsia="Cambria" w:hAnsi="Cambria" w:cs="Cambria"/>
        </w:rPr>
        <w:t>Membatasi</w:t>
      </w:r>
      <w:proofErr w:type="spellEnd"/>
      <w:r w:rsidRPr="06813431">
        <w:rPr>
          <w:rFonts w:ascii="Cambria" w:eastAsia="Cambria" w:hAnsi="Cambria" w:cs="Cambria"/>
        </w:rPr>
        <w:t xml:space="preserve"> </w:t>
      </w:r>
      <w:proofErr w:type="spellStart"/>
      <w:r w:rsidRPr="06813431">
        <w:rPr>
          <w:rFonts w:ascii="Cambria" w:eastAsia="Cambria" w:hAnsi="Cambria" w:cs="Cambria"/>
        </w:rPr>
        <w:t>akses</w:t>
      </w:r>
      <w:proofErr w:type="spellEnd"/>
      <w:r w:rsidRPr="06813431">
        <w:rPr>
          <w:rFonts w:ascii="Cambria" w:eastAsia="Cambria" w:hAnsi="Cambria" w:cs="Cambria"/>
        </w:rPr>
        <w:t xml:space="preserve"> </w:t>
      </w:r>
      <w:proofErr w:type="spellStart"/>
      <w:r w:rsidRPr="06813431">
        <w:rPr>
          <w:rFonts w:ascii="Cambria" w:eastAsia="Cambria" w:hAnsi="Cambria" w:cs="Cambria"/>
        </w:rPr>
        <w:t>unggah</w:t>
      </w:r>
      <w:proofErr w:type="spellEnd"/>
      <w:r w:rsidRPr="06813431">
        <w:rPr>
          <w:rFonts w:ascii="Cambria" w:eastAsia="Cambria" w:hAnsi="Cambria" w:cs="Cambria"/>
        </w:rPr>
        <w:t xml:space="preserve"> file </w:t>
      </w:r>
      <w:proofErr w:type="spellStart"/>
      <w:r w:rsidRPr="06813431">
        <w:rPr>
          <w:rFonts w:ascii="Cambria" w:eastAsia="Cambria" w:hAnsi="Cambria" w:cs="Cambria"/>
        </w:rPr>
        <w:t>hanya</w:t>
      </w:r>
      <w:proofErr w:type="spellEnd"/>
      <w:r w:rsidRPr="06813431">
        <w:rPr>
          <w:rFonts w:ascii="Cambria" w:eastAsia="Cambria" w:hAnsi="Cambria" w:cs="Cambria"/>
        </w:rPr>
        <w:t xml:space="preserve"> </w:t>
      </w:r>
      <w:proofErr w:type="spellStart"/>
      <w:r w:rsidRPr="06813431">
        <w:rPr>
          <w:rFonts w:ascii="Cambria" w:eastAsia="Cambria" w:hAnsi="Cambria" w:cs="Cambria"/>
        </w:rPr>
        <w:t>untuk</w:t>
      </w:r>
      <w:proofErr w:type="spellEnd"/>
      <w:r w:rsidRPr="06813431">
        <w:rPr>
          <w:rFonts w:ascii="Cambria" w:eastAsia="Cambria" w:hAnsi="Cambria" w:cs="Cambria"/>
        </w:rPr>
        <w:t xml:space="preserve"> </w:t>
      </w:r>
      <w:proofErr w:type="spellStart"/>
      <w:r w:rsidRPr="06813431">
        <w:rPr>
          <w:rFonts w:ascii="Cambria" w:eastAsia="Cambria" w:hAnsi="Cambria" w:cs="Cambria"/>
        </w:rPr>
        <w:t>pengguna</w:t>
      </w:r>
      <w:proofErr w:type="spellEnd"/>
      <w:r w:rsidRPr="06813431">
        <w:rPr>
          <w:rFonts w:ascii="Cambria" w:eastAsia="Cambria" w:hAnsi="Cambria" w:cs="Cambria"/>
        </w:rPr>
        <w:t xml:space="preserve"> yang </w:t>
      </w:r>
      <w:proofErr w:type="spellStart"/>
      <w:r w:rsidRPr="06813431">
        <w:rPr>
          <w:rFonts w:ascii="Cambria" w:eastAsia="Cambria" w:hAnsi="Cambria" w:cs="Cambria"/>
        </w:rPr>
        <w:t>telah</w:t>
      </w:r>
      <w:proofErr w:type="spellEnd"/>
      <w:r w:rsidRPr="06813431">
        <w:rPr>
          <w:rFonts w:ascii="Cambria" w:eastAsia="Cambria" w:hAnsi="Cambria" w:cs="Cambria"/>
        </w:rPr>
        <w:t xml:space="preserve"> </w:t>
      </w:r>
      <w:proofErr w:type="spellStart"/>
      <w:r w:rsidRPr="06813431">
        <w:rPr>
          <w:rFonts w:ascii="Cambria" w:eastAsia="Cambria" w:hAnsi="Cambria" w:cs="Cambria"/>
        </w:rPr>
        <w:t>terautentikasi</w:t>
      </w:r>
      <w:proofErr w:type="spellEnd"/>
      <w:r w:rsidRPr="06813431">
        <w:rPr>
          <w:rFonts w:ascii="Cambria" w:eastAsia="Cambria" w:hAnsi="Cambria" w:cs="Cambria"/>
        </w:rPr>
        <w:t>.</w:t>
      </w:r>
    </w:p>
    <w:p w14:paraId="069F43BE" w14:textId="79D84FDB" w:rsidR="6ABEE751" w:rsidRDefault="016F80F1" w:rsidP="06813431">
      <w:pPr>
        <w:pStyle w:val="ListParagraph"/>
        <w:numPr>
          <w:ilvl w:val="0"/>
          <w:numId w:val="22"/>
        </w:numPr>
        <w:spacing w:before="240" w:after="240"/>
        <w:rPr>
          <w:rFonts w:ascii="Cambria" w:eastAsia="Cambria" w:hAnsi="Cambria" w:cs="Cambria"/>
        </w:rPr>
      </w:pPr>
      <w:proofErr w:type="spellStart"/>
      <w:r w:rsidRPr="06813431">
        <w:rPr>
          <w:rFonts w:ascii="Cambria" w:eastAsia="Cambria" w:hAnsi="Cambria" w:cs="Cambria"/>
        </w:rPr>
        <w:t>Mengurangi</w:t>
      </w:r>
      <w:proofErr w:type="spellEnd"/>
      <w:r w:rsidRPr="06813431">
        <w:rPr>
          <w:rFonts w:ascii="Cambria" w:eastAsia="Cambria" w:hAnsi="Cambria" w:cs="Cambria"/>
        </w:rPr>
        <w:t xml:space="preserve"> </w:t>
      </w:r>
      <w:proofErr w:type="spellStart"/>
      <w:r w:rsidRPr="06813431">
        <w:rPr>
          <w:rFonts w:ascii="Cambria" w:eastAsia="Cambria" w:hAnsi="Cambria" w:cs="Cambria"/>
        </w:rPr>
        <w:t>risiko</w:t>
      </w:r>
      <w:proofErr w:type="spellEnd"/>
      <w:r w:rsidRPr="06813431">
        <w:rPr>
          <w:rFonts w:ascii="Cambria" w:eastAsia="Cambria" w:hAnsi="Cambria" w:cs="Cambria"/>
        </w:rPr>
        <w:t xml:space="preserve"> </w:t>
      </w:r>
      <w:proofErr w:type="spellStart"/>
      <w:r w:rsidRPr="06813431">
        <w:rPr>
          <w:rFonts w:ascii="Cambria" w:eastAsia="Cambria" w:hAnsi="Cambria" w:cs="Cambria"/>
        </w:rPr>
        <w:t>penyalahgunaan</w:t>
      </w:r>
      <w:proofErr w:type="spellEnd"/>
      <w:r w:rsidRPr="06813431">
        <w:rPr>
          <w:rFonts w:ascii="Cambria" w:eastAsia="Cambria" w:hAnsi="Cambria" w:cs="Cambria"/>
        </w:rPr>
        <w:t xml:space="preserve"> </w:t>
      </w:r>
      <w:proofErr w:type="spellStart"/>
      <w:r w:rsidRPr="06813431">
        <w:rPr>
          <w:rFonts w:ascii="Cambria" w:eastAsia="Cambria" w:hAnsi="Cambria" w:cs="Cambria"/>
        </w:rPr>
        <w:t>sumber</w:t>
      </w:r>
      <w:proofErr w:type="spellEnd"/>
      <w:r w:rsidRPr="06813431">
        <w:rPr>
          <w:rFonts w:ascii="Cambria" w:eastAsia="Cambria" w:hAnsi="Cambria" w:cs="Cambria"/>
        </w:rPr>
        <w:t xml:space="preserve"> </w:t>
      </w:r>
      <w:proofErr w:type="spellStart"/>
      <w:r w:rsidRPr="06813431">
        <w:rPr>
          <w:rFonts w:ascii="Cambria" w:eastAsia="Cambria" w:hAnsi="Cambria" w:cs="Cambria"/>
        </w:rPr>
        <w:t>daya</w:t>
      </w:r>
      <w:proofErr w:type="spellEnd"/>
      <w:r w:rsidRPr="06813431">
        <w:rPr>
          <w:rFonts w:ascii="Cambria" w:eastAsia="Cambria" w:hAnsi="Cambria" w:cs="Cambria"/>
        </w:rPr>
        <w:t xml:space="preserve"> server.</w:t>
      </w:r>
    </w:p>
    <w:p w14:paraId="6DD1286D" w14:textId="05872C03" w:rsidR="6ABEE751" w:rsidRDefault="016F80F1" w:rsidP="06813431">
      <w:pPr>
        <w:pStyle w:val="ListParagraph"/>
        <w:numPr>
          <w:ilvl w:val="0"/>
          <w:numId w:val="22"/>
        </w:numPr>
        <w:spacing w:before="240" w:after="240"/>
        <w:rPr>
          <w:rFonts w:ascii="Cambria" w:eastAsia="Cambria" w:hAnsi="Cambria" w:cs="Cambria"/>
        </w:rPr>
      </w:pPr>
      <w:proofErr w:type="spellStart"/>
      <w:r w:rsidRPr="06813431">
        <w:rPr>
          <w:rFonts w:ascii="Cambria" w:eastAsia="Cambria" w:hAnsi="Cambria" w:cs="Cambria"/>
        </w:rPr>
        <w:t>Menjaga</w:t>
      </w:r>
      <w:proofErr w:type="spellEnd"/>
      <w:r w:rsidRPr="06813431">
        <w:rPr>
          <w:rFonts w:ascii="Cambria" w:eastAsia="Cambria" w:hAnsi="Cambria" w:cs="Cambria"/>
        </w:rPr>
        <w:t xml:space="preserve"> </w:t>
      </w:r>
      <w:proofErr w:type="spellStart"/>
      <w:r w:rsidRPr="06813431">
        <w:rPr>
          <w:rFonts w:ascii="Cambria" w:eastAsia="Cambria" w:hAnsi="Cambria" w:cs="Cambria"/>
        </w:rPr>
        <w:t>keamanan</w:t>
      </w:r>
      <w:proofErr w:type="spellEnd"/>
      <w:r w:rsidRPr="06813431">
        <w:rPr>
          <w:rFonts w:ascii="Cambria" w:eastAsia="Cambria" w:hAnsi="Cambria" w:cs="Cambria"/>
        </w:rPr>
        <w:t xml:space="preserve"> dan </w:t>
      </w:r>
      <w:proofErr w:type="spellStart"/>
      <w:r w:rsidRPr="06813431">
        <w:rPr>
          <w:rFonts w:ascii="Cambria" w:eastAsia="Cambria" w:hAnsi="Cambria" w:cs="Cambria"/>
        </w:rPr>
        <w:t>stabilitas</w:t>
      </w:r>
      <w:proofErr w:type="spellEnd"/>
      <w:r w:rsidRPr="06813431">
        <w:rPr>
          <w:rFonts w:ascii="Cambria" w:eastAsia="Cambria" w:hAnsi="Cambria" w:cs="Cambria"/>
        </w:rPr>
        <w:t xml:space="preserve"> </w:t>
      </w:r>
      <w:proofErr w:type="spellStart"/>
      <w:r w:rsidRPr="06813431">
        <w:rPr>
          <w:rFonts w:ascii="Cambria" w:eastAsia="Cambria" w:hAnsi="Cambria" w:cs="Cambria"/>
        </w:rPr>
        <w:t>aplikasi</w:t>
      </w:r>
      <w:proofErr w:type="spellEnd"/>
      <w:r w:rsidRPr="06813431">
        <w:rPr>
          <w:rFonts w:ascii="Cambria" w:eastAsia="Cambria" w:hAnsi="Cambria" w:cs="Cambria"/>
        </w:rPr>
        <w:t>.</w:t>
      </w:r>
    </w:p>
    <w:p w14:paraId="4ECA890E" w14:textId="02CA8FC8" w:rsidR="6ABEE751" w:rsidRDefault="016F80F1" w:rsidP="06813431">
      <w:pPr>
        <w:rPr>
          <w:b/>
          <w:bCs/>
          <w:sz w:val="24"/>
          <w:szCs w:val="24"/>
        </w:rPr>
      </w:pPr>
      <w:proofErr w:type="spellStart"/>
      <w:r w:rsidRPr="06813431">
        <w:rPr>
          <w:b/>
          <w:bCs/>
          <w:sz w:val="24"/>
          <w:szCs w:val="24"/>
        </w:rPr>
        <w:t>Catatan</w:t>
      </w:r>
      <w:proofErr w:type="spellEnd"/>
    </w:p>
    <w:p w14:paraId="29B29DDC" w14:textId="5DF9A5B8" w:rsidR="6ABEE751" w:rsidRDefault="016F80F1" w:rsidP="06813431">
      <w:pPr>
        <w:spacing w:before="240" w:after="240"/>
        <w:jc w:val="both"/>
        <w:rPr>
          <w:rFonts w:ascii="Cambria" w:eastAsia="Cambria" w:hAnsi="Cambria" w:cs="Cambria"/>
          <w:sz w:val="28"/>
          <w:szCs w:val="28"/>
        </w:rPr>
      </w:pPr>
      <w:proofErr w:type="spellStart"/>
      <w:r w:rsidRPr="06813431">
        <w:rPr>
          <w:rFonts w:ascii="Cambria" w:eastAsia="Cambria" w:hAnsi="Cambria" w:cs="Cambria"/>
          <w:sz w:val="24"/>
          <w:szCs w:val="24"/>
        </w:rPr>
        <w:t>Validasi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MIME type dan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pemindaian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konten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file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belum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diterapkan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. Fitur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tersebut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dapat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menjadi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pengembangan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lanjutan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meningkatkan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unggahan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file di masa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mendatang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>.</w:t>
      </w:r>
    </w:p>
    <w:p w14:paraId="11F1B152" w14:textId="5CE8BAE5" w:rsidR="6BAA534C" w:rsidRDefault="6BAA534C" w:rsidP="06813431">
      <w:pPr>
        <w:pStyle w:val="Heading2"/>
        <w:rPr>
          <w:color w:val="auto"/>
          <w:sz w:val="32"/>
          <w:szCs w:val="32"/>
        </w:rPr>
      </w:pPr>
      <w:r w:rsidRPr="06813431">
        <w:rPr>
          <w:color w:val="auto"/>
          <w:sz w:val="32"/>
          <w:szCs w:val="32"/>
        </w:rPr>
        <w:lastRenderedPageBreak/>
        <w:t>9. Testing &amp; Validation</w:t>
      </w:r>
    </w:p>
    <w:p w14:paraId="304B2D33" w14:textId="14153BE5" w:rsidR="6BAA534C" w:rsidRDefault="6BAA534C" w:rsidP="06813431">
      <w:pPr>
        <w:pStyle w:val="Heading3"/>
        <w:rPr>
          <w:color w:val="auto"/>
          <w:sz w:val="28"/>
          <w:szCs w:val="28"/>
        </w:rPr>
      </w:pPr>
      <w:r w:rsidRPr="06813431">
        <w:rPr>
          <w:color w:val="auto"/>
          <w:sz w:val="28"/>
          <w:szCs w:val="28"/>
        </w:rPr>
        <w:t>9.1 Testing Environment</w:t>
      </w:r>
    </w:p>
    <w:p w14:paraId="1577F792" w14:textId="3E5700E3" w:rsidR="6BAA534C" w:rsidRDefault="6BAA534C" w:rsidP="06813431">
      <w:p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06813431">
        <w:rPr>
          <w:rFonts w:ascii="Cambria" w:eastAsia="Cambria" w:hAnsi="Cambria" w:cs="Cambria"/>
          <w:sz w:val="24"/>
          <w:szCs w:val="24"/>
        </w:rPr>
        <w:t>Pengujian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dilakukan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lingkungan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pengembangan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lokal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spesifikasi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sebagai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berikut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>:</w:t>
      </w:r>
    </w:p>
    <w:p w14:paraId="41C2ED98" w14:textId="3C2E0416" w:rsidR="6BAA534C" w:rsidRDefault="6BAA534C" w:rsidP="06813431">
      <w:pPr>
        <w:pStyle w:val="ListParagraph"/>
        <w:numPr>
          <w:ilvl w:val="0"/>
          <w:numId w:val="2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06813431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Operasi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>: Windows</w:t>
      </w:r>
    </w:p>
    <w:p w14:paraId="069E872A" w14:textId="7DF940FC" w:rsidR="6BAA534C" w:rsidRDefault="6BAA534C" w:rsidP="06813431">
      <w:pPr>
        <w:pStyle w:val="ListParagraph"/>
        <w:numPr>
          <w:ilvl w:val="0"/>
          <w:numId w:val="2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06813431">
        <w:rPr>
          <w:rFonts w:ascii="Cambria" w:eastAsia="Cambria" w:hAnsi="Cambria" w:cs="Cambria"/>
          <w:sz w:val="24"/>
          <w:szCs w:val="24"/>
        </w:rPr>
        <w:t>Web Server: Apache (XAMPP)</w:t>
      </w:r>
    </w:p>
    <w:p w14:paraId="2E7C9108" w14:textId="63AC35C1" w:rsidR="6BAA534C" w:rsidRDefault="6BAA534C" w:rsidP="06813431">
      <w:pPr>
        <w:pStyle w:val="ListParagraph"/>
        <w:numPr>
          <w:ilvl w:val="0"/>
          <w:numId w:val="2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06813431">
        <w:rPr>
          <w:rFonts w:ascii="Cambria" w:eastAsia="Cambria" w:hAnsi="Cambria" w:cs="Cambria"/>
          <w:sz w:val="24"/>
          <w:szCs w:val="24"/>
        </w:rPr>
        <w:t xml:space="preserve">Bahasa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Pemrograman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>: PHP Native</w:t>
      </w:r>
    </w:p>
    <w:p w14:paraId="446C3FB8" w14:textId="551593C0" w:rsidR="6BAA534C" w:rsidRDefault="6BAA534C" w:rsidP="06813431">
      <w:pPr>
        <w:pStyle w:val="ListParagraph"/>
        <w:numPr>
          <w:ilvl w:val="0"/>
          <w:numId w:val="2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06813431">
        <w:rPr>
          <w:rFonts w:ascii="Cambria" w:eastAsia="Cambria" w:hAnsi="Cambria" w:cs="Cambria"/>
          <w:sz w:val="24"/>
          <w:szCs w:val="24"/>
        </w:rPr>
        <w:t>Database: MySQL</w:t>
      </w:r>
    </w:p>
    <w:p w14:paraId="0EB714E0" w14:textId="69B3B10F" w:rsidR="6BAA534C" w:rsidRDefault="6BAA534C" w:rsidP="06813431">
      <w:pPr>
        <w:pStyle w:val="ListParagraph"/>
        <w:numPr>
          <w:ilvl w:val="0"/>
          <w:numId w:val="2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06813431">
        <w:rPr>
          <w:rFonts w:ascii="Cambria" w:eastAsia="Cambria" w:hAnsi="Cambria" w:cs="Cambria"/>
          <w:sz w:val="24"/>
          <w:szCs w:val="24"/>
        </w:rPr>
        <w:t>Browser: Google Chrome</w:t>
      </w:r>
    </w:p>
    <w:p w14:paraId="1F37C836" w14:textId="22A61B67" w:rsidR="6BAA534C" w:rsidRDefault="6BAA534C" w:rsidP="06813431">
      <w:p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06813431">
        <w:rPr>
          <w:rFonts w:ascii="Cambria" w:eastAsia="Cambria" w:hAnsi="Cambria" w:cs="Cambria"/>
          <w:sz w:val="24"/>
          <w:szCs w:val="24"/>
        </w:rPr>
        <w:t>Pengujian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difokuskan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pengujian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fungsionalitas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serta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validasi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terhadap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mekanisme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telah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diimplementasikan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>.</w:t>
      </w:r>
    </w:p>
    <w:p w14:paraId="419FAFF9" w14:textId="6C347AFD" w:rsidR="6BAA534C" w:rsidRDefault="6BAA534C" w:rsidP="06813431">
      <w:pPr>
        <w:pStyle w:val="Heading3"/>
        <w:rPr>
          <w:color w:val="auto"/>
          <w:sz w:val="28"/>
          <w:szCs w:val="28"/>
        </w:rPr>
      </w:pPr>
      <w:r w:rsidRPr="06813431">
        <w:rPr>
          <w:color w:val="auto"/>
          <w:sz w:val="28"/>
          <w:szCs w:val="28"/>
        </w:rPr>
        <w:t>9.2 Functional &amp; Security Testing</w:t>
      </w:r>
    </w:p>
    <w:p w14:paraId="6752762A" w14:textId="747CE354" w:rsidR="6BAA534C" w:rsidRDefault="6BAA534C" w:rsidP="06813431">
      <w:pPr>
        <w:pStyle w:val="Heading4"/>
        <w:rPr>
          <w:i w:val="0"/>
          <w:iCs w:val="0"/>
          <w:color w:val="auto"/>
          <w:sz w:val="28"/>
          <w:szCs w:val="28"/>
        </w:rPr>
      </w:pPr>
      <w:r w:rsidRPr="06813431">
        <w:rPr>
          <w:i w:val="0"/>
          <w:iCs w:val="0"/>
          <w:color w:val="auto"/>
          <w:sz w:val="28"/>
          <w:szCs w:val="28"/>
        </w:rPr>
        <w:t xml:space="preserve">9.2.1 Login dan </w:t>
      </w:r>
      <w:proofErr w:type="spellStart"/>
      <w:r w:rsidRPr="06813431">
        <w:rPr>
          <w:i w:val="0"/>
          <w:iCs w:val="0"/>
          <w:color w:val="auto"/>
          <w:sz w:val="28"/>
          <w:szCs w:val="28"/>
        </w:rPr>
        <w:t>Autentikasi</w:t>
      </w:r>
      <w:proofErr w:type="spellEnd"/>
      <w:r w:rsidRPr="06813431">
        <w:rPr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6813431">
        <w:rPr>
          <w:i w:val="0"/>
          <w:iCs w:val="0"/>
          <w:color w:val="auto"/>
          <w:sz w:val="28"/>
          <w:szCs w:val="28"/>
        </w:rPr>
        <w:t>Pengguna</w:t>
      </w:r>
      <w:proofErr w:type="spellEnd"/>
    </w:p>
    <w:p w14:paraId="0D86FB9F" w14:textId="15847955" w:rsidR="6BAA534C" w:rsidRDefault="6BAA534C" w:rsidP="06813431">
      <w:p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06813431">
        <w:rPr>
          <w:rFonts w:ascii="Cambria" w:eastAsia="Cambria" w:hAnsi="Cambria" w:cs="Cambria"/>
          <w:sz w:val="24"/>
          <w:szCs w:val="24"/>
        </w:rPr>
        <w:t>Pengujian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dilakukan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memastikan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bahwa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hanya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kredensial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yang valid, email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terverifikasi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, dan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akun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telah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di-approve oleh admin yang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dapat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mengakses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>.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386"/>
        <w:gridCol w:w="2757"/>
        <w:gridCol w:w="3153"/>
      </w:tblGrid>
      <w:tr w:rsidR="06813431" w14:paraId="69A57E1F" w14:textId="77777777" w:rsidTr="06813431">
        <w:trPr>
          <w:trHeight w:val="300"/>
        </w:trPr>
        <w:tc>
          <w:tcPr>
            <w:tcW w:w="2386" w:type="dxa"/>
            <w:vAlign w:val="center"/>
          </w:tcPr>
          <w:p w14:paraId="16C2B5A1" w14:textId="3569E56C" w:rsidR="06813431" w:rsidRDefault="06813431" w:rsidP="0681343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6813431">
              <w:rPr>
                <w:b/>
                <w:bCs/>
                <w:sz w:val="24"/>
                <w:szCs w:val="24"/>
              </w:rPr>
              <w:t>Skenario</w:t>
            </w:r>
            <w:proofErr w:type="spellEnd"/>
          </w:p>
        </w:tc>
        <w:tc>
          <w:tcPr>
            <w:tcW w:w="2757" w:type="dxa"/>
            <w:vAlign w:val="center"/>
          </w:tcPr>
          <w:p w14:paraId="161250D6" w14:textId="6EC335F2" w:rsidR="06813431" w:rsidRDefault="06813431" w:rsidP="0681343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6813431">
              <w:rPr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3153" w:type="dxa"/>
            <w:vAlign w:val="center"/>
          </w:tcPr>
          <w:p w14:paraId="3A221C59" w14:textId="719E2B9A" w:rsidR="06813431" w:rsidRDefault="06813431" w:rsidP="0681343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6813431">
              <w:rPr>
                <w:b/>
                <w:bCs/>
                <w:sz w:val="24"/>
                <w:szCs w:val="24"/>
              </w:rPr>
              <w:t>Hasil</w:t>
            </w:r>
          </w:p>
        </w:tc>
      </w:tr>
      <w:tr w:rsidR="06813431" w14:paraId="72F0DDBA" w14:textId="77777777" w:rsidTr="06813431">
        <w:trPr>
          <w:trHeight w:val="300"/>
        </w:trPr>
        <w:tc>
          <w:tcPr>
            <w:tcW w:w="2386" w:type="dxa"/>
            <w:vAlign w:val="center"/>
          </w:tcPr>
          <w:p w14:paraId="746323BF" w14:textId="373F2A8F" w:rsidR="06813431" w:rsidRDefault="06813431" w:rsidP="06813431">
            <w:pPr>
              <w:spacing w:after="0"/>
              <w:rPr>
                <w:sz w:val="24"/>
                <w:szCs w:val="24"/>
              </w:rPr>
            </w:pPr>
            <w:r w:rsidRPr="06813431">
              <w:rPr>
                <w:sz w:val="24"/>
                <w:szCs w:val="24"/>
              </w:rPr>
              <w:t xml:space="preserve">Email </w:t>
            </w:r>
            <w:proofErr w:type="spellStart"/>
            <w:r w:rsidRPr="06813431">
              <w:rPr>
                <w:sz w:val="24"/>
                <w:szCs w:val="24"/>
              </w:rPr>
              <w:t>belum</w:t>
            </w:r>
            <w:proofErr w:type="spellEnd"/>
            <w:r w:rsidRPr="06813431">
              <w:rPr>
                <w:sz w:val="24"/>
                <w:szCs w:val="24"/>
              </w:rPr>
              <w:t xml:space="preserve"> </w:t>
            </w:r>
            <w:proofErr w:type="spellStart"/>
            <w:r w:rsidRPr="06813431">
              <w:rPr>
                <w:sz w:val="24"/>
                <w:szCs w:val="24"/>
              </w:rPr>
              <w:t>terdaftar</w:t>
            </w:r>
            <w:proofErr w:type="spellEnd"/>
          </w:p>
        </w:tc>
        <w:tc>
          <w:tcPr>
            <w:tcW w:w="2757" w:type="dxa"/>
            <w:vAlign w:val="center"/>
          </w:tcPr>
          <w:p w14:paraId="31ECD89F" w14:textId="370BECD7" w:rsidR="06813431" w:rsidRDefault="06813431" w:rsidP="06813431">
            <w:pPr>
              <w:spacing w:after="0"/>
              <w:rPr>
                <w:sz w:val="24"/>
                <w:szCs w:val="24"/>
              </w:rPr>
            </w:pPr>
            <w:r w:rsidRPr="06813431">
              <w:rPr>
                <w:sz w:val="24"/>
                <w:szCs w:val="24"/>
              </w:rPr>
              <w:t xml:space="preserve">Email </w:t>
            </w:r>
            <w:proofErr w:type="spellStart"/>
            <w:r w:rsidRPr="06813431">
              <w:rPr>
                <w:sz w:val="24"/>
                <w:szCs w:val="24"/>
              </w:rPr>
              <w:t>acak</w:t>
            </w:r>
            <w:proofErr w:type="spellEnd"/>
          </w:p>
        </w:tc>
        <w:tc>
          <w:tcPr>
            <w:tcW w:w="3153" w:type="dxa"/>
            <w:vAlign w:val="center"/>
          </w:tcPr>
          <w:p w14:paraId="6A4D9498" w14:textId="755F9518" w:rsidR="06813431" w:rsidRDefault="06813431" w:rsidP="06813431">
            <w:pPr>
              <w:spacing w:after="0"/>
              <w:rPr>
                <w:sz w:val="24"/>
                <w:szCs w:val="24"/>
              </w:rPr>
            </w:pPr>
            <w:proofErr w:type="spellStart"/>
            <w:r w:rsidRPr="06813431">
              <w:rPr>
                <w:sz w:val="24"/>
                <w:szCs w:val="24"/>
              </w:rPr>
              <w:t>Sistem</w:t>
            </w:r>
            <w:proofErr w:type="spellEnd"/>
            <w:r w:rsidRPr="06813431">
              <w:rPr>
                <w:sz w:val="24"/>
                <w:szCs w:val="24"/>
              </w:rPr>
              <w:t xml:space="preserve"> </w:t>
            </w:r>
            <w:proofErr w:type="spellStart"/>
            <w:r w:rsidRPr="06813431">
              <w:rPr>
                <w:sz w:val="24"/>
                <w:szCs w:val="24"/>
              </w:rPr>
              <w:t>menolak</w:t>
            </w:r>
            <w:proofErr w:type="spellEnd"/>
            <w:r w:rsidRPr="06813431">
              <w:rPr>
                <w:sz w:val="24"/>
                <w:szCs w:val="24"/>
              </w:rPr>
              <w:t xml:space="preserve"> login</w:t>
            </w:r>
          </w:p>
        </w:tc>
      </w:tr>
      <w:tr w:rsidR="06813431" w14:paraId="232B8071" w14:textId="77777777" w:rsidTr="06813431">
        <w:trPr>
          <w:trHeight w:val="300"/>
        </w:trPr>
        <w:tc>
          <w:tcPr>
            <w:tcW w:w="2386" w:type="dxa"/>
            <w:vAlign w:val="center"/>
          </w:tcPr>
          <w:p w14:paraId="64858ACB" w14:textId="07C71547" w:rsidR="06813431" w:rsidRDefault="06813431" w:rsidP="06813431">
            <w:pPr>
              <w:spacing w:after="0"/>
              <w:rPr>
                <w:sz w:val="24"/>
                <w:szCs w:val="24"/>
              </w:rPr>
            </w:pPr>
            <w:r w:rsidRPr="06813431">
              <w:rPr>
                <w:sz w:val="24"/>
                <w:szCs w:val="24"/>
              </w:rPr>
              <w:t>Password salah</w:t>
            </w:r>
          </w:p>
        </w:tc>
        <w:tc>
          <w:tcPr>
            <w:tcW w:w="2757" w:type="dxa"/>
            <w:vAlign w:val="center"/>
          </w:tcPr>
          <w:p w14:paraId="2E174FCC" w14:textId="4AF41D74" w:rsidR="06813431" w:rsidRDefault="06813431" w:rsidP="06813431">
            <w:pPr>
              <w:spacing w:after="0"/>
              <w:rPr>
                <w:sz w:val="24"/>
                <w:szCs w:val="24"/>
              </w:rPr>
            </w:pPr>
            <w:r w:rsidRPr="06813431">
              <w:rPr>
                <w:sz w:val="24"/>
                <w:szCs w:val="24"/>
              </w:rPr>
              <w:t>Password salah</w:t>
            </w:r>
          </w:p>
        </w:tc>
        <w:tc>
          <w:tcPr>
            <w:tcW w:w="3153" w:type="dxa"/>
            <w:vAlign w:val="center"/>
          </w:tcPr>
          <w:p w14:paraId="7C9CF562" w14:textId="6BA6F0D0" w:rsidR="06813431" w:rsidRDefault="06813431" w:rsidP="06813431">
            <w:pPr>
              <w:spacing w:after="0"/>
              <w:rPr>
                <w:sz w:val="24"/>
                <w:szCs w:val="24"/>
              </w:rPr>
            </w:pPr>
            <w:proofErr w:type="spellStart"/>
            <w:r w:rsidRPr="06813431">
              <w:rPr>
                <w:sz w:val="24"/>
                <w:szCs w:val="24"/>
              </w:rPr>
              <w:t>Sistem</w:t>
            </w:r>
            <w:proofErr w:type="spellEnd"/>
            <w:r w:rsidRPr="06813431">
              <w:rPr>
                <w:sz w:val="24"/>
                <w:szCs w:val="24"/>
              </w:rPr>
              <w:t xml:space="preserve"> </w:t>
            </w:r>
            <w:proofErr w:type="spellStart"/>
            <w:r w:rsidRPr="06813431">
              <w:rPr>
                <w:sz w:val="24"/>
                <w:szCs w:val="24"/>
              </w:rPr>
              <w:t>menampilkan</w:t>
            </w:r>
            <w:proofErr w:type="spellEnd"/>
            <w:r w:rsidRPr="06813431">
              <w:rPr>
                <w:sz w:val="24"/>
                <w:szCs w:val="24"/>
              </w:rPr>
              <w:t xml:space="preserve"> </w:t>
            </w:r>
            <w:proofErr w:type="spellStart"/>
            <w:r w:rsidRPr="06813431">
              <w:rPr>
                <w:sz w:val="24"/>
                <w:szCs w:val="24"/>
              </w:rPr>
              <w:t>pesan</w:t>
            </w:r>
            <w:proofErr w:type="spellEnd"/>
            <w:r w:rsidRPr="06813431">
              <w:rPr>
                <w:sz w:val="24"/>
                <w:szCs w:val="24"/>
              </w:rPr>
              <w:t xml:space="preserve"> error</w:t>
            </w:r>
          </w:p>
        </w:tc>
      </w:tr>
      <w:tr w:rsidR="06813431" w14:paraId="4BEC3234" w14:textId="77777777" w:rsidTr="06813431">
        <w:trPr>
          <w:trHeight w:val="300"/>
        </w:trPr>
        <w:tc>
          <w:tcPr>
            <w:tcW w:w="2386" w:type="dxa"/>
            <w:vAlign w:val="center"/>
          </w:tcPr>
          <w:p w14:paraId="7D0A0AE6" w14:textId="146E2CC3" w:rsidR="06813431" w:rsidRDefault="06813431" w:rsidP="06813431">
            <w:pPr>
              <w:spacing w:after="0"/>
              <w:rPr>
                <w:sz w:val="24"/>
                <w:szCs w:val="24"/>
              </w:rPr>
            </w:pPr>
            <w:r w:rsidRPr="06813431">
              <w:rPr>
                <w:sz w:val="24"/>
                <w:szCs w:val="24"/>
              </w:rPr>
              <w:t xml:space="preserve">Email </w:t>
            </w:r>
            <w:proofErr w:type="spellStart"/>
            <w:r w:rsidRPr="06813431">
              <w:rPr>
                <w:sz w:val="24"/>
                <w:szCs w:val="24"/>
              </w:rPr>
              <w:t>belum</w:t>
            </w:r>
            <w:proofErr w:type="spellEnd"/>
            <w:r w:rsidRPr="06813431">
              <w:rPr>
                <w:sz w:val="24"/>
                <w:szCs w:val="24"/>
              </w:rPr>
              <w:t xml:space="preserve"> </w:t>
            </w:r>
            <w:proofErr w:type="spellStart"/>
            <w:r w:rsidRPr="06813431">
              <w:rPr>
                <w:sz w:val="24"/>
                <w:szCs w:val="24"/>
              </w:rPr>
              <w:t>diverifikasi</w:t>
            </w:r>
            <w:proofErr w:type="spellEnd"/>
          </w:p>
        </w:tc>
        <w:tc>
          <w:tcPr>
            <w:tcW w:w="2757" w:type="dxa"/>
            <w:vAlign w:val="center"/>
          </w:tcPr>
          <w:p w14:paraId="293DC5C4" w14:textId="01D70382" w:rsidR="06813431" w:rsidRDefault="06813431" w:rsidP="06813431">
            <w:pPr>
              <w:spacing w:after="0"/>
              <w:rPr>
                <w:sz w:val="24"/>
                <w:szCs w:val="24"/>
              </w:rPr>
            </w:pPr>
            <w:r w:rsidRPr="06813431">
              <w:rPr>
                <w:sz w:val="24"/>
                <w:szCs w:val="24"/>
              </w:rPr>
              <w:t>Email valid</w:t>
            </w:r>
          </w:p>
        </w:tc>
        <w:tc>
          <w:tcPr>
            <w:tcW w:w="3153" w:type="dxa"/>
            <w:vAlign w:val="center"/>
          </w:tcPr>
          <w:p w14:paraId="7C6E43F2" w14:textId="13FB15D9" w:rsidR="06813431" w:rsidRDefault="06813431" w:rsidP="06813431">
            <w:pPr>
              <w:spacing w:after="0"/>
              <w:rPr>
                <w:sz w:val="24"/>
                <w:szCs w:val="24"/>
              </w:rPr>
            </w:pPr>
            <w:r w:rsidRPr="06813431">
              <w:rPr>
                <w:sz w:val="24"/>
                <w:szCs w:val="24"/>
              </w:rPr>
              <w:t xml:space="preserve">Login </w:t>
            </w:r>
            <w:proofErr w:type="spellStart"/>
            <w:r w:rsidRPr="06813431">
              <w:rPr>
                <w:sz w:val="24"/>
                <w:szCs w:val="24"/>
              </w:rPr>
              <w:t>ditolak</w:t>
            </w:r>
            <w:proofErr w:type="spellEnd"/>
          </w:p>
        </w:tc>
      </w:tr>
      <w:tr w:rsidR="06813431" w14:paraId="58670461" w14:textId="77777777" w:rsidTr="06813431">
        <w:trPr>
          <w:trHeight w:val="300"/>
        </w:trPr>
        <w:tc>
          <w:tcPr>
            <w:tcW w:w="2386" w:type="dxa"/>
            <w:vAlign w:val="center"/>
          </w:tcPr>
          <w:p w14:paraId="77D0A734" w14:textId="4D53C507" w:rsidR="06813431" w:rsidRDefault="06813431" w:rsidP="06813431">
            <w:pPr>
              <w:spacing w:after="0"/>
              <w:rPr>
                <w:sz w:val="24"/>
                <w:szCs w:val="24"/>
              </w:rPr>
            </w:pPr>
            <w:r w:rsidRPr="06813431">
              <w:rPr>
                <w:sz w:val="24"/>
                <w:szCs w:val="24"/>
              </w:rPr>
              <w:t xml:space="preserve">Akun </w:t>
            </w:r>
            <w:proofErr w:type="spellStart"/>
            <w:r w:rsidRPr="06813431">
              <w:rPr>
                <w:sz w:val="24"/>
                <w:szCs w:val="24"/>
              </w:rPr>
              <w:t>belum</w:t>
            </w:r>
            <w:proofErr w:type="spellEnd"/>
            <w:r w:rsidRPr="06813431">
              <w:rPr>
                <w:sz w:val="24"/>
                <w:szCs w:val="24"/>
              </w:rPr>
              <w:t xml:space="preserve"> di-approve</w:t>
            </w:r>
          </w:p>
        </w:tc>
        <w:tc>
          <w:tcPr>
            <w:tcW w:w="2757" w:type="dxa"/>
            <w:vAlign w:val="center"/>
          </w:tcPr>
          <w:p w14:paraId="70C5B3E3" w14:textId="32F61A2C" w:rsidR="06813431" w:rsidRDefault="06813431" w:rsidP="06813431">
            <w:pPr>
              <w:spacing w:after="0"/>
              <w:rPr>
                <w:sz w:val="24"/>
                <w:szCs w:val="24"/>
              </w:rPr>
            </w:pPr>
            <w:r w:rsidRPr="06813431">
              <w:rPr>
                <w:sz w:val="24"/>
                <w:szCs w:val="24"/>
              </w:rPr>
              <w:t>Email valid</w:t>
            </w:r>
          </w:p>
        </w:tc>
        <w:tc>
          <w:tcPr>
            <w:tcW w:w="3153" w:type="dxa"/>
            <w:vAlign w:val="center"/>
          </w:tcPr>
          <w:p w14:paraId="01848C39" w14:textId="6815FCDA" w:rsidR="06813431" w:rsidRDefault="06813431" w:rsidP="06813431">
            <w:pPr>
              <w:spacing w:after="0"/>
              <w:rPr>
                <w:sz w:val="24"/>
                <w:szCs w:val="24"/>
              </w:rPr>
            </w:pPr>
            <w:r w:rsidRPr="06813431">
              <w:rPr>
                <w:sz w:val="24"/>
                <w:szCs w:val="24"/>
              </w:rPr>
              <w:t xml:space="preserve">Login </w:t>
            </w:r>
            <w:proofErr w:type="spellStart"/>
            <w:r w:rsidRPr="06813431">
              <w:rPr>
                <w:sz w:val="24"/>
                <w:szCs w:val="24"/>
              </w:rPr>
              <w:t>ditolak</w:t>
            </w:r>
            <w:proofErr w:type="spellEnd"/>
          </w:p>
        </w:tc>
      </w:tr>
      <w:tr w:rsidR="06813431" w14:paraId="643EBBEF" w14:textId="77777777" w:rsidTr="06813431">
        <w:trPr>
          <w:trHeight w:val="300"/>
        </w:trPr>
        <w:tc>
          <w:tcPr>
            <w:tcW w:w="2386" w:type="dxa"/>
            <w:vAlign w:val="center"/>
          </w:tcPr>
          <w:p w14:paraId="0CAC712D" w14:textId="1147E125" w:rsidR="06813431" w:rsidRDefault="06813431" w:rsidP="06813431">
            <w:pPr>
              <w:spacing w:after="0"/>
              <w:rPr>
                <w:sz w:val="24"/>
                <w:szCs w:val="24"/>
              </w:rPr>
            </w:pPr>
            <w:r w:rsidRPr="06813431">
              <w:rPr>
                <w:sz w:val="24"/>
                <w:szCs w:val="24"/>
              </w:rPr>
              <w:t>Login valid</w:t>
            </w:r>
          </w:p>
        </w:tc>
        <w:tc>
          <w:tcPr>
            <w:tcW w:w="2757" w:type="dxa"/>
            <w:vAlign w:val="center"/>
          </w:tcPr>
          <w:p w14:paraId="05ADD469" w14:textId="461546D3" w:rsidR="06813431" w:rsidRDefault="06813431" w:rsidP="06813431">
            <w:pPr>
              <w:spacing w:after="0"/>
              <w:rPr>
                <w:sz w:val="24"/>
                <w:szCs w:val="24"/>
              </w:rPr>
            </w:pPr>
            <w:r w:rsidRPr="06813431">
              <w:rPr>
                <w:sz w:val="24"/>
                <w:szCs w:val="24"/>
              </w:rPr>
              <w:t xml:space="preserve">Email, password, OTP </w:t>
            </w:r>
            <w:proofErr w:type="spellStart"/>
            <w:r w:rsidRPr="06813431">
              <w:rPr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3153" w:type="dxa"/>
            <w:vAlign w:val="center"/>
          </w:tcPr>
          <w:p w14:paraId="7B70C246" w14:textId="759F0045" w:rsidR="06813431" w:rsidRDefault="06813431" w:rsidP="06813431">
            <w:pPr>
              <w:spacing w:after="0"/>
              <w:rPr>
                <w:sz w:val="24"/>
                <w:szCs w:val="24"/>
              </w:rPr>
            </w:pPr>
            <w:r w:rsidRPr="06813431">
              <w:rPr>
                <w:sz w:val="24"/>
                <w:szCs w:val="24"/>
              </w:rPr>
              <w:t xml:space="preserve">Login </w:t>
            </w:r>
            <w:proofErr w:type="spellStart"/>
            <w:r w:rsidRPr="06813431">
              <w:rPr>
                <w:sz w:val="24"/>
                <w:szCs w:val="24"/>
              </w:rPr>
              <w:t>berhasil</w:t>
            </w:r>
            <w:proofErr w:type="spellEnd"/>
          </w:p>
        </w:tc>
      </w:tr>
    </w:tbl>
    <w:p w14:paraId="04C0570C" w14:textId="54D63610" w:rsidR="06813431" w:rsidRDefault="06813431" w:rsidP="06813431"/>
    <w:p w14:paraId="30521418" w14:textId="747F0E75" w:rsidR="50DF7B84" w:rsidRDefault="50DF7B84" w:rsidP="06813431">
      <w:pPr>
        <w:pStyle w:val="Heading4"/>
        <w:rPr>
          <w:i w:val="0"/>
          <w:iCs w:val="0"/>
          <w:color w:val="auto"/>
          <w:sz w:val="28"/>
          <w:szCs w:val="28"/>
        </w:rPr>
      </w:pPr>
      <w:r w:rsidRPr="06813431">
        <w:rPr>
          <w:i w:val="0"/>
          <w:iCs w:val="0"/>
          <w:color w:val="auto"/>
          <w:sz w:val="28"/>
          <w:szCs w:val="28"/>
        </w:rPr>
        <w:t>9.2.2 Role-Based Access Testing</w:t>
      </w:r>
    </w:p>
    <w:p w14:paraId="398A043F" w14:textId="4A900ED8" w:rsidR="50DF7B84" w:rsidRDefault="50DF7B84" w:rsidP="06813431">
      <w:p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06813431">
        <w:rPr>
          <w:rFonts w:ascii="Cambria" w:eastAsia="Cambria" w:hAnsi="Cambria" w:cs="Cambria"/>
          <w:sz w:val="24"/>
          <w:szCs w:val="24"/>
        </w:rPr>
        <w:t>Pengujian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dilakukan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memastikan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bahwa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peran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user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tidak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dapat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mengakses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fitur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atau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halaman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admin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secara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langsung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melalui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URL.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3039"/>
        <w:gridCol w:w="2078"/>
        <w:gridCol w:w="2100"/>
      </w:tblGrid>
      <w:tr w:rsidR="06813431" w14:paraId="3AA6F4C4" w14:textId="77777777" w:rsidTr="06813431">
        <w:trPr>
          <w:trHeight w:val="300"/>
        </w:trPr>
        <w:tc>
          <w:tcPr>
            <w:tcW w:w="3039" w:type="dxa"/>
            <w:vAlign w:val="center"/>
          </w:tcPr>
          <w:p w14:paraId="72F290D7" w14:textId="1FDB4A7F" w:rsidR="06813431" w:rsidRDefault="06813431" w:rsidP="0681343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6813431">
              <w:rPr>
                <w:b/>
                <w:bCs/>
                <w:sz w:val="24"/>
                <w:szCs w:val="24"/>
              </w:rPr>
              <w:lastRenderedPageBreak/>
              <w:t>Skenario</w:t>
            </w:r>
            <w:proofErr w:type="spellEnd"/>
          </w:p>
        </w:tc>
        <w:tc>
          <w:tcPr>
            <w:tcW w:w="2078" w:type="dxa"/>
            <w:vAlign w:val="center"/>
          </w:tcPr>
          <w:p w14:paraId="70533B6E" w14:textId="2AB643C8" w:rsidR="06813431" w:rsidRDefault="06813431" w:rsidP="0681343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6813431">
              <w:rPr>
                <w:b/>
                <w:bCs/>
                <w:sz w:val="24"/>
                <w:szCs w:val="24"/>
              </w:rPr>
              <w:t>Aksi</w:t>
            </w:r>
          </w:p>
        </w:tc>
        <w:tc>
          <w:tcPr>
            <w:tcW w:w="2100" w:type="dxa"/>
            <w:vAlign w:val="center"/>
          </w:tcPr>
          <w:p w14:paraId="38CD8571" w14:textId="391D2D9E" w:rsidR="06813431" w:rsidRDefault="06813431" w:rsidP="0681343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6813431">
              <w:rPr>
                <w:b/>
                <w:bCs/>
                <w:sz w:val="24"/>
                <w:szCs w:val="24"/>
              </w:rPr>
              <w:t>Hasil</w:t>
            </w:r>
          </w:p>
        </w:tc>
      </w:tr>
      <w:tr w:rsidR="06813431" w14:paraId="1C6F8FD9" w14:textId="77777777" w:rsidTr="06813431">
        <w:trPr>
          <w:trHeight w:val="300"/>
        </w:trPr>
        <w:tc>
          <w:tcPr>
            <w:tcW w:w="3039" w:type="dxa"/>
            <w:vAlign w:val="center"/>
          </w:tcPr>
          <w:p w14:paraId="35FBB25A" w14:textId="0E8971C2" w:rsidR="06813431" w:rsidRDefault="06813431" w:rsidP="06813431">
            <w:pPr>
              <w:spacing w:after="0"/>
              <w:rPr>
                <w:sz w:val="24"/>
                <w:szCs w:val="24"/>
              </w:rPr>
            </w:pPr>
            <w:r w:rsidRPr="06813431">
              <w:rPr>
                <w:sz w:val="24"/>
                <w:szCs w:val="24"/>
              </w:rPr>
              <w:t xml:space="preserve">User </w:t>
            </w:r>
            <w:proofErr w:type="spellStart"/>
            <w:r w:rsidRPr="06813431">
              <w:rPr>
                <w:sz w:val="24"/>
                <w:szCs w:val="24"/>
              </w:rPr>
              <w:t>akses</w:t>
            </w:r>
            <w:proofErr w:type="spellEnd"/>
            <w:r w:rsidRPr="06813431">
              <w:rPr>
                <w:sz w:val="24"/>
                <w:szCs w:val="24"/>
              </w:rPr>
              <w:t xml:space="preserve"> dashboard admin</w:t>
            </w:r>
          </w:p>
        </w:tc>
        <w:tc>
          <w:tcPr>
            <w:tcW w:w="2078" w:type="dxa"/>
            <w:vAlign w:val="center"/>
          </w:tcPr>
          <w:p w14:paraId="28F81E50" w14:textId="26F29A16" w:rsidR="06813431" w:rsidRDefault="06813431" w:rsidP="06813431">
            <w:pPr>
              <w:spacing w:after="0"/>
              <w:rPr>
                <w:sz w:val="24"/>
                <w:szCs w:val="24"/>
              </w:rPr>
            </w:pPr>
            <w:r w:rsidRPr="06813431">
              <w:rPr>
                <w:sz w:val="24"/>
                <w:szCs w:val="24"/>
              </w:rPr>
              <w:t>Akses URL admin</w:t>
            </w:r>
          </w:p>
        </w:tc>
        <w:tc>
          <w:tcPr>
            <w:tcW w:w="2100" w:type="dxa"/>
            <w:vAlign w:val="center"/>
          </w:tcPr>
          <w:p w14:paraId="4D5738B8" w14:textId="373F64EE" w:rsidR="06813431" w:rsidRDefault="06813431" w:rsidP="06813431">
            <w:pPr>
              <w:spacing w:after="0"/>
              <w:rPr>
                <w:sz w:val="24"/>
                <w:szCs w:val="24"/>
              </w:rPr>
            </w:pPr>
            <w:proofErr w:type="spellStart"/>
            <w:r w:rsidRPr="06813431">
              <w:rPr>
                <w:sz w:val="24"/>
                <w:szCs w:val="24"/>
              </w:rPr>
              <w:t>Dialihkan</w:t>
            </w:r>
            <w:proofErr w:type="spellEnd"/>
            <w:r w:rsidRPr="06813431">
              <w:rPr>
                <w:sz w:val="24"/>
                <w:szCs w:val="24"/>
              </w:rPr>
              <w:t xml:space="preserve"> / </w:t>
            </w:r>
            <w:proofErr w:type="spellStart"/>
            <w:r w:rsidRPr="06813431">
              <w:rPr>
                <w:sz w:val="24"/>
                <w:szCs w:val="24"/>
              </w:rPr>
              <w:t>ditolak</w:t>
            </w:r>
            <w:proofErr w:type="spellEnd"/>
          </w:p>
        </w:tc>
      </w:tr>
      <w:tr w:rsidR="06813431" w14:paraId="5E375EF2" w14:textId="77777777" w:rsidTr="06813431">
        <w:trPr>
          <w:trHeight w:val="300"/>
        </w:trPr>
        <w:tc>
          <w:tcPr>
            <w:tcW w:w="3039" w:type="dxa"/>
            <w:vAlign w:val="center"/>
          </w:tcPr>
          <w:p w14:paraId="55C37A99" w14:textId="15D3901A" w:rsidR="06813431" w:rsidRDefault="06813431" w:rsidP="06813431">
            <w:pPr>
              <w:spacing w:after="0"/>
              <w:rPr>
                <w:sz w:val="24"/>
                <w:szCs w:val="24"/>
              </w:rPr>
            </w:pPr>
            <w:r w:rsidRPr="06813431">
              <w:rPr>
                <w:sz w:val="24"/>
                <w:szCs w:val="24"/>
              </w:rPr>
              <w:t xml:space="preserve">Admin </w:t>
            </w:r>
            <w:proofErr w:type="spellStart"/>
            <w:r w:rsidRPr="06813431">
              <w:rPr>
                <w:sz w:val="24"/>
                <w:szCs w:val="24"/>
              </w:rPr>
              <w:t>akses</w:t>
            </w:r>
            <w:proofErr w:type="spellEnd"/>
            <w:r w:rsidRPr="06813431">
              <w:rPr>
                <w:sz w:val="24"/>
                <w:szCs w:val="24"/>
              </w:rPr>
              <w:t xml:space="preserve"> </w:t>
            </w:r>
            <w:proofErr w:type="spellStart"/>
            <w:r w:rsidRPr="06813431">
              <w:rPr>
                <w:sz w:val="24"/>
                <w:szCs w:val="24"/>
              </w:rPr>
              <w:t>fitur</w:t>
            </w:r>
            <w:proofErr w:type="spellEnd"/>
            <w:r w:rsidRPr="06813431">
              <w:rPr>
                <w:sz w:val="24"/>
                <w:szCs w:val="24"/>
              </w:rPr>
              <w:t xml:space="preserve"> user</w:t>
            </w:r>
          </w:p>
        </w:tc>
        <w:tc>
          <w:tcPr>
            <w:tcW w:w="2078" w:type="dxa"/>
            <w:vAlign w:val="center"/>
          </w:tcPr>
          <w:p w14:paraId="01C7B6A3" w14:textId="3EAAB567" w:rsidR="06813431" w:rsidRDefault="06813431" w:rsidP="06813431">
            <w:pPr>
              <w:spacing w:after="0"/>
              <w:rPr>
                <w:sz w:val="24"/>
                <w:szCs w:val="24"/>
              </w:rPr>
            </w:pPr>
            <w:r w:rsidRPr="06813431">
              <w:rPr>
                <w:sz w:val="24"/>
                <w:szCs w:val="24"/>
              </w:rPr>
              <w:t xml:space="preserve">Akses </w:t>
            </w:r>
            <w:proofErr w:type="spellStart"/>
            <w:r w:rsidRPr="06813431">
              <w:rPr>
                <w:sz w:val="24"/>
                <w:szCs w:val="24"/>
              </w:rPr>
              <w:t>berhasil</w:t>
            </w:r>
            <w:proofErr w:type="spellEnd"/>
          </w:p>
        </w:tc>
        <w:tc>
          <w:tcPr>
            <w:tcW w:w="2100" w:type="dxa"/>
            <w:vAlign w:val="center"/>
          </w:tcPr>
          <w:p w14:paraId="0FBC916D" w14:textId="04595AF4" w:rsidR="06813431" w:rsidRDefault="06813431" w:rsidP="06813431">
            <w:pPr>
              <w:spacing w:after="0"/>
              <w:rPr>
                <w:sz w:val="24"/>
                <w:szCs w:val="24"/>
              </w:rPr>
            </w:pPr>
            <w:proofErr w:type="spellStart"/>
            <w:r w:rsidRPr="06813431">
              <w:rPr>
                <w:sz w:val="24"/>
                <w:szCs w:val="24"/>
              </w:rPr>
              <w:t>Berjalan</w:t>
            </w:r>
            <w:proofErr w:type="spellEnd"/>
            <w:r w:rsidRPr="06813431">
              <w:rPr>
                <w:sz w:val="24"/>
                <w:szCs w:val="24"/>
              </w:rPr>
              <w:t xml:space="preserve"> normal</w:t>
            </w:r>
          </w:p>
        </w:tc>
      </w:tr>
    </w:tbl>
    <w:p w14:paraId="48D341FD" w14:textId="47185B4E" w:rsidR="06813431" w:rsidRDefault="06813431" w:rsidP="06813431"/>
    <w:p w14:paraId="63614187" w14:textId="1C6BF1D0" w:rsidR="146FA6C1" w:rsidRDefault="146FA6C1" w:rsidP="06813431">
      <w:pPr>
        <w:pStyle w:val="Heading4"/>
        <w:rPr>
          <w:i w:val="0"/>
          <w:iCs w:val="0"/>
          <w:color w:val="auto"/>
          <w:sz w:val="28"/>
          <w:szCs w:val="28"/>
        </w:rPr>
      </w:pPr>
      <w:r w:rsidRPr="06813431">
        <w:rPr>
          <w:i w:val="0"/>
          <w:iCs w:val="0"/>
          <w:color w:val="auto"/>
          <w:sz w:val="28"/>
          <w:szCs w:val="28"/>
        </w:rPr>
        <w:t xml:space="preserve">9.2.3 File Upload Testing (Foto </w:t>
      </w:r>
      <w:proofErr w:type="spellStart"/>
      <w:r w:rsidRPr="06813431">
        <w:rPr>
          <w:i w:val="0"/>
          <w:iCs w:val="0"/>
          <w:color w:val="auto"/>
          <w:sz w:val="28"/>
          <w:szCs w:val="28"/>
        </w:rPr>
        <w:t>Profil</w:t>
      </w:r>
      <w:proofErr w:type="spellEnd"/>
      <w:r w:rsidRPr="06813431">
        <w:rPr>
          <w:i w:val="0"/>
          <w:iCs w:val="0"/>
          <w:color w:val="auto"/>
          <w:sz w:val="28"/>
          <w:szCs w:val="28"/>
        </w:rPr>
        <w:t>)</w:t>
      </w:r>
    </w:p>
    <w:p w14:paraId="127D93BE" w14:textId="769E5941" w:rsidR="146FA6C1" w:rsidRDefault="146FA6C1" w:rsidP="06813431">
      <w:pPr>
        <w:spacing w:before="240" w:after="240"/>
        <w:rPr>
          <w:sz w:val="24"/>
          <w:szCs w:val="24"/>
        </w:rPr>
      </w:pPr>
      <w:proofErr w:type="spellStart"/>
      <w:r w:rsidRPr="06813431">
        <w:rPr>
          <w:sz w:val="24"/>
          <w:szCs w:val="24"/>
        </w:rPr>
        <w:t>Pengujian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dilakukan</w:t>
      </w:r>
      <w:proofErr w:type="spellEnd"/>
      <w:r w:rsidRPr="06813431">
        <w:rPr>
          <w:sz w:val="24"/>
          <w:szCs w:val="24"/>
        </w:rPr>
        <w:t xml:space="preserve"> pada </w:t>
      </w:r>
      <w:proofErr w:type="spellStart"/>
      <w:r w:rsidRPr="06813431">
        <w:rPr>
          <w:sz w:val="24"/>
          <w:szCs w:val="24"/>
        </w:rPr>
        <w:t>fitur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unggah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foto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profil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untuk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memastikan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sistem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hanya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menerima</w:t>
      </w:r>
      <w:proofErr w:type="spellEnd"/>
      <w:r w:rsidRPr="06813431">
        <w:rPr>
          <w:sz w:val="24"/>
          <w:szCs w:val="24"/>
        </w:rPr>
        <w:t xml:space="preserve"> file yang valid.</w:t>
      </w:r>
    </w:p>
    <w:p w14:paraId="57CEA464" w14:textId="60085A67" w:rsidR="06813431" w:rsidRDefault="06813431" w:rsidP="06813431">
      <w:pPr>
        <w:spacing w:before="240" w:after="240"/>
        <w:rPr>
          <w:sz w:val="24"/>
          <w:szCs w:val="24"/>
        </w:rPr>
      </w:pP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706"/>
        <w:gridCol w:w="1449"/>
        <w:gridCol w:w="1100"/>
      </w:tblGrid>
      <w:tr w:rsidR="06813431" w14:paraId="788F168F" w14:textId="77777777" w:rsidTr="06813431">
        <w:trPr>
          <w:trHeight w:val="300"/>
        </w:trPr>
        <w:tc>
          <w:tcPr>
            <w:tcW w:w="2706" w:type="dxa"/>
            <w:vAlign w:val="center"/>
          </w:tcPr>
          <w:p w14:paraId="04BD2C33" w14:textId="4E48F8C9" w:rsidR="06813431" w:rsidRDefault="06813431" w:rsidP="0681343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6813431">
              <w:rPr>
                <w:b/>
                <w:bCs/>
                <w:sz w:val="24"/>
                <w:szCs w:val="24"/>
              </w:rPr>
              <w:t>Skenario</w:t>
            </w:r>
            <w:proofErr w:type="spellEnd"/>
          </w:p>
        </w:tc>
        <w:tc>
          <w:tcPr>
            <w:tcW w:w="1449" w:type="dxa"/>
            <w:vAlign w:val="center"/>
          </w:tcPr>
          <w:p w14:paraId="7A56C3B3" w14:textId="28F90CF1" w:rsidR="06813431" w:rsidRDefault="06813431" w:rsidP="0681343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6813431">
              <w:rPr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1100" w:type="dxa"/>
            <w:vAlign w:val="center"/>
          </w:tcPr>
          <w:p w14:paraId="32775A8C" w14:textId="5B6717AF" w:rsidR="06813431" w:rsidRDefault="06813431" w:rsidP="0681343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6813431">
              <w:rPr>
                <w:b/>
                <w:bCs/>
                <w:sz w:val="24"/>
                <w:szCs w:val="24"/>
              </w:rPr>
              <w:t>Hasil</w:t>
            </w:r>
          </w:p>
        </w:tc>
      </w:tr>
      <w:tr w:rsidR="06813431" w14:paraId="0F946103" w14:textId="77777777" w:rsidTr="06813431">
        <w:trPr>
          <w:trHeight w:val="300"/>
        </w:trPr>
        <w:tc>
          <w:tcPr>
            <w:tcW w:w="2706" w:type="dxa"/>
            <w:vAlign w:val="center"/>
          </w:tcPr>
          <w:p w14:paraId="73440657" w14:textId="183A176C" w:rsidR="06813431" w:rsidRDefault="06813431" w:rsidP="06813431">
            <w:pPr>
              <w:spacing w:after="0"/>
              <w:rPr>
                <w:sz w:val="24"/>
                <w:szCs w:val="24"/>
              </w:rPr>
            </w:pPr>
            <w:r w:rsidRPr="06813431">
              <w:rPr>
                <w:sz w:val="24"/>
                <w:szCs w:val="24"/>
              </w:rPr>
              <w:t xml:space="preserve">Upload file </w:t>
            </w:r>
            <w:proofErr w:type="spellStart"/>
            <w:r w:rsidRPr="06813431">
              <w:rPr>
                <w:sz w:val="24"/>
                <w:szCs w:val="24"/>
              </w:rPr>
              <w:t>gambar</w:t>
            </w:r>
            <w:proofErr w:type="spellEnd"/>
            <w:r w:rsidRPr="06813431">
              <w:rPr>
                <w:sz w:val="24"/>
                <w:szCs w:val="24"/>
              </w:rPr>
              <w:t xml:space="preserve"> valid</w:t>
            </w:r>
          </w:p>
        </w:tc>
        <w:tc>
          <w:tcPr>
            <w:tcW w:w="1449" w:type="dxa"/>
            <w:vAlign w:val="center"/>
          </w:tcPr>
          <w:p w14:paraId="7362DECA" w14:textId="25E406FD" w:rsidR="06813431" w:rsidRDefault="06813431" w:rsidP="06813431">
            <w:pPr>
              <w:spacing w:after="0"/>
              <w:rPr>
                <w:sz w:val="24"/>
                <w:szCs w:val="24"/>
              </w:rPr>
            </w:pPr>
            <w:r w:rsidRPr="06813431">
              <w:rPr>
                <w:sz w:val="24"/>
                <w:szCs w:val="24"/>
              </w:rPr>
              <w:t>JPG &lt; 2MB</w:t>
            </w:r>
          </w:p>
        </w:tc>
        <w:tc>
          <w:tcPr>
            <w:tcW w:w="1100" w:type="dxa"/>
            <w:vAlign w:val="center"/>
          </w:tcPr>
          <w:p w14:paraId="4C4A5C27" w14:textId="1A14A0BA" w:rsidR="06813431" w:rsidRDefault="06813431" w:rsidP="06813431">
            <w:pPr>
              <w:spacing w:after="0"/>
              <w:rPr>
                <w:sz w:val="24"/>
                <w:szCs w:val="24"/>
              </w:rPr>
            </w:pPr>
            <w:proofErr w:type="spellStart"/>
            <w:r w:rsidRPr="06813431">
              <w:rPr>
                <w:sz w:val="24"/>
                <w:szCs w:val="24"/>
              </w:rPr>
              <w:t>Berhasil</w:t>
            </w:r>
            <w:proofErr w:type="spellEnd"/>
          </w:p>
        </w:tc>
      </w:tr>
      <w:tr w:rsidR="06813431" w14:paraId="2CBF3CB7" w14:textId="77777777" w:rsidTr="06813431">
        <w:trPr>
          <w:trHeight w:val="300"/>
        </w:trPr>
        <w:tc>
          <w:tcPr>
            <w:tcW w:w="2706" w:type="dxa"/>
            <w:vAlign w:val="center"/>
          </w:tcPr>
          <w:p w14:paraId="5A7F913E" w14:textId="4897A01C" w:rsidR="06813431" w:rsidRDefault="06813431" w:rsidP="06813431">
            <w:pPr>
              <w:spacing w:after="0"/>
              <w:rPr>
                <w:sz w:val="24"/>
                <w:szCs w:val="24"/>
              </w:rPr>
            </w:pPr>
            <w:r w:rsidRPr="06813431">
              <w:rPr>
                <w:sz w:val="24"/>
                <w:szCs w:val="24"/>
              </w:rPr>
              <w:t>Upload file &gt; 2MB</w:t>
            </w:r>
          </w:p>
        </w:tc>
        <w:tc>
          <w:tcPr>
            <w:tcW w:w="1449" w:type="dxa"/>
            <w:vAlign w:val="center"/>
          </w:tcPr>
          <w:p w14:paraId="3A327251" w14:textId="7693B837" w:rsidR="06813431" w:rsidRDefault="06813431" w:rsidP="06813431">
            <w:pPr>
              <w:spacing w:after="0"/>
              <w:rPr>
                <w:sz w:val="24"/>
                <w:szCs w:val="24"/>
              </w:rPr>
            </w:pPr>
            <w:r w:rsidRPr="06813431">
              <w:rPr>
                <w:sz w:val="24"/>
                <w:szCs w:val="24"/>
              </w:rPr>
              <w:t>JPG &gt; 2MB</w:t>
            </w:r>
          </w:p>
        </w:tc>
        <w:tc>
          <w:tcPr>
            <w:tcW w:w="1100" w:type="dxa"/>
            <w:vAlign w:val="center"/>
          </w:tcPr>
          <w:p w14:paraId="10052109" w14:textId="3BA72455" w:rsidR="06813431" w:rsidRDefault="06813431" w:rsidP="06813431">
            <w:pPr>
              <w:spacing w:after="0"/>
              <w:rPr>
                <w:sz w:val="24"/>
                <w:szCs w:val="24"/>
              </w:rPr>
            </w:pPr>
            <w:proofErr w:type="spellStart"/>
            <w:r w:rsidRPr="06813431">
              <w:rPr>
                <w:sz w:val="24"/>
                <w:szCs w:val="24"/>
              </w:rPr>
              <w:t>Ditolak</w:t>
            </w:r>
            <w:proofErr w:type="spellEnd"/>
          </w:p>
        </w:tc>
      </w:tr>
      <w:tr w:rsidR="06813431" w14:paraId="13539861" w14:textId="77777777" w:rsidTr="06813431">
        <w:trPr>
          <w:trHeight w:val="300"/>
        </w:trPr>
        <w:tc>
          <w:tcPr>
            <w:tcW w:w="2706" w:type="dxa"/>
            <w:vAlign w:val="center"/>
          </w:tcPr>
          <w:p w14:paraId="0F7217BF" w14:textId="7A705218" w:rsidR="06813431" w:rsidRDefault="06813431" w:rsidP="06813431">
            <w:pPr>
              <w:spacing w:after="0"/>
              <w:rPr>
                <w:sz w:val="24"/>
                <w:szCs w:val="24"/>
              </w:rPr>
            </w:pPr>
            <w:r w:rsidRPr="06813431">
              <w:rPr>
                <w:sz w:val="24"/>
                <w:szCs w:val="24"/>
              </w:rPr>
              <w:t>Upload file non-</w:t>
            </w:r>
            <w:proofErr w:type="spellStart"/>
            <w:r w:rsidRPr="06813431">
              <w:rPr>
                <w:sz w:val="24"/>
                <w:szCs w:val="24"/>
              </w:rPr>
              <w:t>gambar</w:t>
            </w:r>
            <w:proofErr w:type="spellEnd"/>
          </w:p>
        </w:tc>
        <w:tc>
          <w:tcPr>
            <w:tcW w:w="1449" w:type="dxa"/>
            <w:vAlign w:val="center"/>
          </w:tcPr>
          <w:p w14:paraId="6AF0EF7B" w14:textId="419F57D0" w:rsidR="06813431" w:rsidRDefault="06813431" w:rsidP="06813431">
            <w:pPr>
              <w:spacing w:after="0"/>
              <w:rPr>
                <w:sz w:val="24"/>
                <w:szCs w:val="24"/>
              </w:rPr>
            </w:pPr>
            <w:r w:rsidRPr="06813431">
              <w:rPr>
                <w:sz w:val="24"/>
                <w:szCs w:val="24"/>
              </w:rPr>
              <w:t>.</w:t>
            </w:r>
            <w:proofErr w:type="spellStart"/>
            <w:r w:rsidRPr="06813431">
              <w:rPr>
                <w:sz w:val="24"/>
                <w:szCs w:val="24"/>
              </w:rPr>
              <w:t>php</w:t>
            </w:r>
            <w:proofErr w:type="spellEnd"/>
            <w:r w:rsidRPr="06813431">
              <w:rPr>
                <w:sz w:val="24"/>
                <w:szCs w:val="24"/>
              </w:rPr>
              <w:t>, .exe</w:t>
            </w:r>
          </w:p>
        </w:tc>
        <w:tc>
          <w:tcPr>
            <w:tcW w:w="1100" w:type="dxa"/>
            <w:vAlign w:val="center"/>
          </w:tcPr>
          <w:p w14:paraId="07180053" w14:textId="5CE19698" w:rsidR="06813431" w:rsidRDefault="06813431" w:rsidP="06813431">
            <w:pPr>
              <w:spacing w:after="0"/>
              <w:rPr>
                <w:sz w:val="24"/>
                <w:szCs w:val="24"/>
              </w:rPr>
            </w:pPr>
            <w:proofErr w:type="spellStart"/>
            <w:r w:rsidRPr="06813431">
              <w:rPr>
                <w:sz w:val="24"/>
                <w:szCs w:val="24"/>
              </w:rPr>
              <w:t>Ditolak</w:t>
            </w:r>
            <w:proofErr w:type="spellEnd"/>
          </w:p>
        </w:tc>
      </w:tr>
    </w:tbl>
    <w:p w14:paraId="7734E4B9" w14:textId="3626B986" w:rsidR="06813431" w:rsidRDefault="06813431" w:rsidP="06813431"/>
    <w:p w14:paraId="39EE2DFD" w14:textId="653451AE" w:rsidR="57FE0025" w:rsidRDefault="57FE0025" w:rsidP="06813431">
      <w:pPr>
        <w:pStyle w:val="Heading4"/>
        <w:rPr>
          <w:i w:val="0"/>
          <w:iCs w:val="0"/>
          <w:color w:val="auto"/>
          <w:sz w:val="28"/>
          <w:szCs w:val="28"/>
        </w:rPr>
      </w:pPr>
      <w:r w:rsidRPr="06813431">
        <w:rPr>
          <w:i w:val="0"/>
          <w:iCs w:val="0"/>
          <w:color w:val="auto"/>
          <w:sz w:val="28"/>
          <w:szCs w:val="28"/>
        </w:rPr>
        <w:t>9.2.4 Business Logic Testing (Inventory)</w:t>
      </w:r>
    </w:p>
    <w:p w14:paraId="2F11CFEF" w14:textId="616599EC" w:rsidR="57FE0025" w:rsidRDefault="57FE0025" w:rsidP="06813431">
      <w:pPr>
        <w:spacing w:before="240" w:after="240"/>
        <w:rPr>
          <w:rFonts w:ascii="Cambria" w:eastAsia="Cambria" w:hAnsi="Cambria" w:cs="Cambria"/>
          <w:sz w:val="28"/>
          <w:szCs w:val="28"/>
        </w:rPr>
      </w:pPr>
      <w:proofErr w:type="spellStart"/>
      <w:r w:rsidRPr="06813431">
        <w:rPr>
          <w:rFonts w:ascii="Cambria" w:eastAsia="Cambria" w:hAnsi="Cambria" w:cs="Cambria"/>
          <w:sz w:val="24"/>
          <w:szCs w:val="24"/>
        </w:rPr>
        <w:t>Pengujian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dilakukan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fitur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manajemen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inventori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memastikan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alur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bisnis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berjalan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sesuai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aturan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>.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3705"/>
        <w:gridCol w:w="1486"/>
        <w:gridCol w:w="2666"/>
      </w:tblGrid>
      <w:tr w:rsidR="06813431" w14:paraId="63717776" w14:textId="77777777" w:rsidTr="06813431">
        <w:trPr>
          <w:trHeight w:val="300"/>
        </w:trPr>
        <w:tc>
          <w:tcPr>
            <w:tcW w:w="3705" w:type="dxa"/>
            <w:vAlign w:val="center"/>
          </w:tcPr>
          <w:p w14:paraId="24C5AC27" w14:textId="4AA41B4C" w:rsidR="06813431" w:rsidRDefault="06813431" w:rsidP="06813431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6813431">
              <w:rPr>
                <w:b/>
                <w:bCs/>
                <w:sz w:val="24"/>
                <w:szCs w:val="24"/>
              </w:rPr>
              <w:t>Skenario</w:t>
            </w:r>
            <w:proofErr w:type="spellEnd"/>
          </w:p>
        </w:tc>
        <w:tc>
          <w:tcPr>
            <w:tcW w:w="1486" w:type="dxa"/>
            <w:vAlign w:val="center"/>
          </w:tcPr>
          <w:p w14:paraId="61DA9427" w14:textId="2F18AD71" w:rsidR="06813431" w:rsidRDefault="06813431" w:rsidP="06813431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 w:rsidRPr="06813431">
              <w:rPr>
                <w:b/>
                <w:bCs/>
                <w:sz w:val="24"/>
                <w:szCs w:val="24"/>
              </w:rPr>
              <w:t>Aksi</w:t>
            </w:r>
          </w:p>
        </w:tc>
        <w:tc>
          <w:tcPr>
            <w:tcW w:w="2666" w:type="dxa"/>
            <w:vAlign w:val="center"/>
          </w:tcPr>
          <w:p w14:paraId="41996E15" w14:textId="6B359502" w:rsidR="06813431" w:rsidRDefault="06813431" w:rsidP="06813431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 w:rsidRPr="06813431">
              <w:rPr>
                <w:b/>
                <w:bCs/>
                <w:sz w:val="24"/>
                <w:szCs w:val="24"/>
              </w:rPr>
              <w:t>Hasil</w:t>
            </w:r>
          </w:p>
        </w:tc>
      </w:tr>
      <w:tr w:rsidR="06813431" w14:paraId="34D4D56E" w14:textId="77777777" w:rsidTr="06813431">
        <w:trPr>
          <w:trHeight w:val="300"/>
        </w:trPr>
        <w:tc>
          <w:tcPr>
            <w:tcW w:w="3705" w:type="dxa"/>
            <w:vAlign w:val="center"/>
          </w:tcPr>
          <w:p w14:paraId="664C4935" w14:textId="6BE690E6" w:rsidR="06813431" w:rsidRDefault="06813431" w:rsidP="06813431">
            <w:pPr>
              <w:spacing w:after="0"/>
              <w:rPr>
                <w:sz w:val="28"/>
                <w:szCs w:val="28"/>
              </w:rPr>
            </w:pPr>
            <w:r w:rsidRPr="06813431">
              <w:rPr>
                <w:sz w:val="24"/>
                <w:szCs w:val="24"/>
              </w:rPr>
              <w:t xml:space="preserve">User </w:t>
            </w:r>
            <w:proofErr w:type="spellStart"/>
            <w:r w:rsidRPr="06813431">
              <w:rPr>
                <w:sz w:val="24"/>
                <w:szCs w:val="24"/>
              </w:rPr>
              <w:t>menambah</w:t>
            </w:r>
            <w:proofErr w:type="spellEnd"/>
            <w:r w:rsidRPr="06813431">
              <w:rPr>
                <w:sz w:val="24"/>
                <w:szCs w:val="24"/>
              </w:rPr>
              <w:t xml:space="preserve"> </w:t>
            </w:r>
            <w:proofErr w:type="spellStart"/>
            <w:r w:rsidRPr="06813431">
              <w:rPr>
                <w:sz w:val="24"/>
                <w:szCs w:val="24"/>
              </w:rPr>
              <w:t>barang</w:t>
            </w:r>
            <w:proofErr w:type="spellEnd"/>
            <w:r w:rsidRPr="06813431">
              <w:rPr>
                <w:sz w:val="24"/>
                <w:szCs w:val="24"/>
              </w:rPr>
              <w:t xml:space="preserve"> </w:t>
            </w:r>
            <w:proofErr w:type="spellStart"/>
            <w:r w:rsidRPr="06813431">
              <w:rPr>
                <w:sz w:val="24"/>
                <w:szCs w:val="24"/>
              </w:rPr>
              <w:t>tanpa</w:t>
            </w:r>
            <w:proofErr w:type="spellEnd"/>
            <w:r w:rsidRPr="06813431">
              <w:rPr>
                <w:sz w:val="24"/>
                <w:szCs w:val="24"/>
              </w:rPr>
              <w:t xml:space="preserve"> </w:t>
            </w:r>
            <w:proofErr w:type="spellStart"/>
            <w:r w:rsidRPr="06813431">
              <w:rPr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1486" w:type="dxa"/>
            <w:vAlign w:val="center"/>
          </w:tcPr>
          <w:p w14:paraId="4DB83B40" w14:textId="00D0A244" w:rsidR="06813431" w:rsidRDefault="06813431" w:rsidP="06813431">
            <w:pPr>
              <w:spacing w:after="0"/>
              <w:rPr>
                <w:sz w:val="28"/>
                <w:szCs w:val="28"/>
              </w:rPr>
            </w:pPr>
            <w:r w:rsidRPr="06813431">
              <w:rPr>
                <w:sz w:val="24"/>
                <w:szCs w:val="24"/>
              </w:rPr>
              <w:t xml:space="preserve">Request </w:t>
            </w:r>
            <w:proofErr w:type="spellStart"/>
            <w:r w:rsidRPr="06813431">
              <w:rPr>
                <w:sz w:val="24"/>
                <w:szCs w:val="24"/>
              </w:rPr>
              <w:t>barang</w:t>
            </w:r>
            <w:proofErr w:type="spellEnd"/>
          </w:p>
        </w:tc>
        <w:tc>
          <w:tcPr>
            <w:tcW w:w="2666" w:type="dxa"/>
            <w:vAlign w:val="center"/>
          </w:tcPr>
          <w:p w14:paraId="6C98B504" w14:textId="5F98A544" w:rsidR="06813431" w:rsidRDefault="06813431" w:rsidP="06813431">
            <w:pPr>
              <w:spacing w:after="0"/>
              <w:rPr>
                <w:sz w:val="28"/>
                <w:szCs w:val="28"/>
              </w:rPr>
            </w:pPr>
            <w:proofErr w:type="spellStart"/>
            <w:r w:rsidRPr="06813431">
              <w:rPr>
                <w:sz w:val="24"/>
                <w:szCs w:val="24"/>
              </w:rPr>
              <w:t>Menunggu</w:t>
            </w:r>
            <w:proofErr w:type="spellEnd"/>
            <w:r w:rsidRPr="06813431">
              <w:rPr>
                <w:sz w:val="24"/>
                <w:szCs w:val="24"/>
              </w:rPr>
              <w:t xml:space="preserve"> approval admin</w:t>
            </w:r>
          </w:p>
        </w:tc>
      </w:tr>
      <w:tr w:rsidR="06813431" w14:paraId="7B54C559" w14:textId="77777777" w:rsidTr="06813431">
        <w:trPr>
          <w:trHeight w:val="300"/>
        </w:trPr>
        <w:tc>
          <w:tcPr>
            <w:tcW w:w="3705" w:type="dxa"/>
            <w:vAlign w:val="center"/>
          </w:tcPr>
          <w:p w14:paraId="6EE9BEBA" w14:textId="0AF220D0" w:rsidR="06813431" w:rsidRDefault="06813431" w:rsidP="06813431">
            <w:pPr>
              <w:spacing w:after="0"/>
              <w:rPr>
                <w:sz w:val="28"/>
                <w:szCs w:val="28"/>
              </w:rPr>
            </w:pPr>
            <w:r w:rsidRPr="06813431">
              <w:rPr>
                <w:sz w:val="24"/>
                <w:szCs w:val="24"/>
              </w:rPr>
              <w:t xml:space="preserve">User </w:t>
            </w:r>
            <w:proofErr w:type="spellStart"/>
            <w:r w:rsidRPr="06813431">
              <w:rPr>
                <w:sz w:val="24"/>
                <w:szCs w:val="24"/>
              </w:rPr>
              <w:t>mengeluarkan</w:t>
            </w:r>
            <w:proofErr w:type="spellEnd"/>
            <w:r w:rsidRPr="06813431">
              <w:rPr>
                <w:sz w:val="24"/>
                <w:szCs w:val="24"/>
              </w:rPr>
              <w:t xml:space="preserve"> </w:t>
            </w:r>
            <w:proofErr w:type="spellStart"/>
            <w:r w:rsidRPr="06813431">
              <w:rPr>
                <w:sz w:val="24"/>
                <w:szCs w:val="24"/>
              </w:rPr>
              <w:t>barang</w:t>
            </w:r>
            <w:proofErr w:type="spellEnd"/>
          </w:p>
        </w:tc>
        <w:tc>
          <w:tcPr>
            <w:tcW w:w="1486" w:type="dxa"/>
            <w:vAlign w:val="center"/>
          </w:tcPr>
          <w:p w14:paraId="4896B893" w14:textId="1944219A" w:rsidR="06813431" w:rsidRDefault="06813431" w:rsidP="06813431">
            <w:pPr>
              <w:spacing w:after="0"/>
              <w:rPr>
                <w:sz w:val="28"/>
                <w:szCs w:val="28"/>
              </w:rPr>
            </w:pPr>
            <w:r w:rsidRPr="06813431">
              <w:rPr>
                <w:sz w:val="24"/>
                <w:szCs w:val="24"/>
              </w:rPr>
              <w:t xml:space="preserve">Request </w:t>
            </w:r>
            <w:proofErr w:type="spellStart"/>
            <w:r w:rsidRPr="06813431">
              <w:rPr>
                <w:sz w:val="24"/>
                <w:szCs w:val="24"/>
              </w:rPr>
              <w:t>keluar</w:t>
            </w:r>
            <w:proofErr w:type="spellEnd"/>
          </w:p>
        </w:tc>
        <w:tc>
          <w:tcPr>
            <w:tcW w:w="2666" w:type="dxa"/>
            <w:vAlign w:val="center"/>
          </w:tcPr>
          <w:p w14:paraId="550F5AB3" w14:textId="411B1A26" w:rsidR="06813431" w:rsidRDefault="06813431" w:rsidP="06813431">
            <w:pPr>
              <w:spacing w:after="0"/>
              <w:rPr>
                <w:sz w:val="28"/>
                <w:szCs w:val="28"/>
              </w:rPr>
            </w:pPr>
            <w:proofErr w:type="spellStart"/>
            <w:r w:rsidRPr="06813431">
              <w:rPr>
                <w:sz w:val="24"/>
                <w:szCs w:val="24"/>
              </w:rPr>
              <w:t>Menunggu</w:t>
            </w:r>
            <w:proofErr w:type="spellEnd"/>
            <w:r w:rsidRPr="06813431">
              <w:rPr>
                <w:sz w:val="24"/>
                <w:szCs w:val="24"/>
              </w:rPr>
              <w:t xml:space="preserve"> </w:t>
            </w:r>
            <w:proofErr w:type="spellStart"/>
            <w:r w:rsidRPr="06813431">
              <w:rPr>
                <w:sz w:val="24"/>
                <w:szCs w:val="24"/>
              </w:rPr>
              <w:t>verifikasi</w:t>
            </w:r>
            <w:proofErr w:type="spellEnd"/>
            <w:r w:rsidRPr="06813431">
              <w:rPr>
                <w:sz w:val="24"/>
                <w:szCs w:val="24"/>
              </w:rPr>
              <w:t xml:space="preserve"> admin</w:t>
            </w:r>
          </w:p>
        </w:tc>
      </w:tr>
      <w:tr w:rsidR="06813431" w14:paraId="06C3C393" w14:textId="77777777" w:rsidTr="06813431">
        <w:trPr>
          <w:trHeight w:val="300"/>
        </w:trPr>
        <w:tc>
          <w:tcPr>
            <w:tcW w:w="3705" w:type="dxa"/>
            <w:vAlign w:val="center"/>
          </w:tcPr>
          <w:p w14:paraId="06D25AB3" w14:textId="0EF87063" w:rsidR="06813431" w:rsidRDefault="06813431" w:rsidP="06813431">
            <w:pPr>
              <w:spacing w:after="0"/>
              <w:rPr>
                <w:sz w:val="28"/>
                <w:szCs w:val="28"/>
              </w:rPr>
            </w:pPr>
            <w:r w:rsidRPr="06813431">
              <w:rPr>
                <w:sz w:val="24"/>
                <w:szCs w:val="24"/>
              </w:rPr>
              <w:t>Admin approve request</w:t>
            </w:r>
          </w:p>
        </w:tc>
        <w:tc>
          <w:tcPr>
            <w:tcW w:w="1486" w:type="dxa"/>
            <w:vAlign w:val="center"/>
          </w:tcPr>
          <w:p w14:paraId="38B7538C" w14:textId="5C0008E6" w:rsidR="06813431" w:rsidRDefault="06813431" w:rsidP="06813431">
            <w:pPr>
              <w:spacing w:after="0"/>
              <w:rPr>
                <w:sz w:val="28"/>
                <w:szCs w:val="28"/>
              </w:rPr>
            </w:pPr>
            <w:r w:rsidRPr="06813431">
              <w:rPr>
                <w:sz w:val="24"/>
                <w:szCs w:val="24"/>
              </w:rPr>
              <w:t>Approve</w:t>
            </w:r>
          </w:p>
        </w:tc>
        <w:tc>
          <w:tcPr>
            <w:tcW w:w="2666" w:type="dxa"/>
            <w:vAlign w:val="center"/>
          </w:tcPr>
          <w:p w14:paraId="61358E36" w14:textId="7470FDAD" w:rsidR="06813431" w:rsidRDefault="06813431" w:rsidP="06813431">
            <w:pPr>
              <w:spacing w:after="0"/>
              <w:rPr>
                <w:sz w:val="28"/>
                <w:szCs w:val="28"/>
              </w:rPr>
            </w:pPr>
            <w:r w:rsidRPr="06813431">
              <w:rPr>
                <w:sz w:val="24"/>
                <w:szCs w:val="24"/>
              </w:rPr>
              <w:t xml:space="preserve">Stok </w:t>
            </w:r>
            <w:proofErr w:type="spellStart"/>
            <w:r w:rsidRPr="06813431">
              <w:rPr>
                <w:sz w:val="24"/>
                <w:szCs w:val="24"/>
              </w:rPr>
              <w:t>berubah</w:t>
            </w:r>
            <w:proofErr w:type="spellEnd"/>
          </w:p>
        </w:tc>
      </w:tr>
    </w:tbl>
    <w:p w14:paraId="273E8D9E" w14:textId="07F9DB64" w:rsidR="06813431" w:rsidRDefault="06813431" w:rsidP="06813431"/>
    <w:p w14:paraId="63F05149" w14:textId="0320FA77" w:rsidR="26C21C02" w:rsidRDefault="26C21C02" w:rsidP="06813431">
      <w:pPr>
        <w:pStyle w:val="Heading4"/>
        <w:rPr>
          <w:i w:val="0"/>
          <w:iCs w:val="0"/>
          <w:color w:val="auto"/>
          <w:sz w:val="32"/>
          <w:szCs w:val="32"/>
        </w:rPr>
      </w:pPr>
      <w:r w:rsidRPr="06813431">
        <w:rPr>
          <w:i w:val="0"/>
          <w:iCs w:val="0"/>
          <w:color w:val="auto"/>
          <w:sz w:val="28"/>
          <w:szCs w:val="28"/>
        </w:rPr>
        <w:t>9.2.5 Error Handling Testing</w:t>
      </w:r>
    </w:p>
    <w:p w14:paraId="062F564E" w14:textId="4042FD2A" w:rsidR="26C21C02" w:rsidRDefault="26C21C02" w:rsidP="06813431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06813431">
        <w:rPr>
          <w:rFonts w:ascii="Cambria" w:eastAsia="Cambria" w:hAnsi="Cambria" w:cs="Cambria"/>
          <w:sz w:val="24"/>
          <w:szCs w:val="24"/>
        </w:rPr>
        <w:t>Pengujian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dilakukan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memberikan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input yang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tidak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valid pada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beberapa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fitur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seperti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login,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registrasi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>, dan upload file.</w:t>
      </w:r>
    </w:p>
    <w:p w14:paraId="25332CF9" w14:textId="56FA2B5D" w:rsidR="26C21C02" w:rsidRDefault="26C21C02" w:rsidP="06813431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 w:rsidRPr="06813431">
        <w:rPr>
          <w:rFonts w:ascii="Cambria" w:eastAsia="Cambria" w:hAnsi="Cambria" w:cs="Cambria"/>
          <w:sz w:val="24"/>
          <w:szCs w:val="24"/>
        </w:rPr>
        <w:t xml:space="preserve">Hasil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pengujian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menunjukkan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bahwa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menampilkan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pesan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kesalahan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terkontrol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tanpa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menampilkan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detail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teknis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atau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query database.</w:t>
      </w:r>
    </w:p>
    <w:p w14:paraId="120A4EB8" w14:textId="274D577A" w:rsidR="26C21C02" w:rsidRDefault="26C21C02" w:rsidP="06813431">
      <w:pPr>
        <w:pStyle w:val="Heading3"/>
        <w:rPr>
          <w:color w:val="auto"/>
          <w:sz w:val="32"/>
          <w:szCs w:val="32"/>
        </w:rPr>
      </w:pPr>
      <w:r w:rsidRPr="06813431">
        <w:rPr>
          <w:color w:val="auto"/>
          <w:sz w:val="28"/>
          <w:szCs w:val="28"/>
        </w:rPr>
        <w:lastRenderedPageBreak/>
        <w:t>9.3 Testing Summary</w:t>
      </w:r>
    </w:p>
    <w:p w14:paraId="757438F7" w14:textId="79C1327B" w:rsidR="26C21C02" w:rsidRDefault="26C21C02" w:rsidP="06813431">
      <w:pPr>
        <w:spacing w:before="240" w:after="240"/>
        <w:jc w:val="both"/>
        <w:rPr>
          <w:rFonts w:ascii="Cambria" w:eastAsia="Cambria" w:hAnsi="Cambria" w:cs="Cambria"/>
          <w:sz w:val="28"/>
          <w:szCs w:val="28"/>
        </w:rPr>
      </w:pPr>
      <w:proofErr w:type="spellStart"/>
      <w:r w:rsidRPr="06813431">
        <w:rPr>
          <w:rFonts w:ascii="Cambria" w:eastAsia="Cambria" w:hAnsi="Cambria" w:cs="Cambria"/>
          <w:sz w:val="24"/>
          <w:szCs w:val="24"/>
        </w:rPr>
        <w:t>Berdasarkan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hasil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pengujian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dilakukan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seluruh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fitur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utama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mekanisme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diimplementasikan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Warehouse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berjalan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sesuai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diharapkan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. Tidak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ditemukan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bug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kritis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fitur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autentikasi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otorisasi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maupun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manajemen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inventori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selama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proses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pengujian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>.</w:t>
      </w:r>
    </w:p>
    <w:p w14:paraId="0CB21434" w14:textId="05FA2879" w:rsidR="26C21C02" w:rsidRDefault="26C21C02" w:rsidP="06813431">
      <w:pPr>
        <w:pStyle w:val="Heading3"/>
        <w:rPr>
          <w:color w:val="auto"/>
          <w:sz w:val="32"/>
          <w:szCs w:val="32"/>
        </w:rPr>
      </w:pPr>
      <w:r w:rsidRPr="06813431">
        <w:rPr>
          <w:color w:val="auto"/>
          <w:sz w:val="28"/>
          <w:szCs w:val="28"/>
        </w:rPr>
        <w:t>9.4 Limitations of Testing</w:t>
      </w:r>
    </w:p>
    <w:p w14:paraId="6227DFF7" w14:textId="0FBB8888" w:rsidR="26C21C02" w:rsidRDefault="26C21C02" w:rsidP="06813431">
      <w:pPr>
        <w:spacing w:before="240" w:after="240"/>
        <w:jc w:val="both"/>
        <w:rPr>
          <w:rFonts w:ascii="Cambria" w:eastAsia="Cambria" w:hAnsi="Cambria" w:cs="Cambria"/>
          <w:sz w:val="28"/>
          <w:szCs w:val="28"/>
        </w:rPr>
      </w:pPr>
      <w:proofErr w:type="spellStart"/>
      <w:r w:rsidRPr="06813431">
        <w:rPr>
          <w:rFonts w:ascii="Cambria" w:eastAsia="Cambria" w:hAnsi="Cambria" w:cs="Cambria"/>
          <w:sz w:val="24"/>
          <w:szCs w:val="24"/>
        </w:rPr>
        <w:t>Pengujian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masih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terbatas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pengujian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fungsional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validasi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dasar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.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Pengujian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lanjutan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seperti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pengujian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session hijacking, session fixation, dan penetration testing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menggunakan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tools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khusus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belum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dilakukan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dapat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menjadi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pengembangan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selanjutnya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>.</w:t>
      </w:r>
    </w:p>
    <w:p w14:paraId="17DF3DF4" w14:textId="4A5D5B46" w:rsidR="06813431" w:rsidRDefault="06813431" w:rsidP="06813431"/>
    <w:p w14:paraId="1E2862D6" w14:textId="034A0B9B" w:rsidR="23C62C76" w:rsidRDefault="23C62C76" w:rsidP="06813431">
      <w:pPr>
        <w:pStyle w:val="Heading2"/>
        <w:rPr>
          <w:color w:val="auto"/>
          <w:sz w:val="32"/>
          <w:szCs w:val="32"/>
        </w:rPr>
      </w:pPr>
      <w:r w:rsidRPr="06813431">
        <w:rPr>
          <w:color w:val="auto"/>
          <w:sz w:val="32"/>
          <w:szCs w:val="32"/>
        </w:rPr>
        <w:t>10. Conclusion &amp; Future Improvements</w:t>
      </w:r>
    </w:p>
    <w:p w14:paraId="4C283266" w14:textId="53E256DC" w:rsidR="23C62C76" w:rsidRDefault="23C62C76" w:rsidP="06813431">
      <w:pPr>
        <w:pStyle w:val="Heading3"/>
        <w:rPr>
          <w:color w:val="auto"/>
          <w:sz w:val="28"/>
          <w:szCs w:val="28"/>
        </w:rPr>
      </w:pPr>
      <w:r w:rsidRPr="06813431">
        <w:rPr>
          <w:color w:val="auto"/>
          <w:sz w:val="28"/>
          <w:szCs w:val="28"/>
        </w:rPr>
        <w:t>10.1 Conclusion</w:t>
      </w:r>
    </w:p>
    <w:p w14:paraId="45C4C1E5" w14:textId="6115E1DA" w:rsidR="23C62C76" w:rsidRDefault="23C62C76" w:rsidP="06813431">
      <w:pPr>
        <w:spacing w:before="240" w:after="240"/>
        <w:jc w:val="both"/>
        <w:rPr>
          <w:rFonts w:ascii="Cambria" w:eastAsia="Cambria" w:hAnsi="Cambria" w:cs="Cambria"/>
          <w:sz w:val="28"/>
          <w:szCs w:val="28"/>
        </w:rPr>
      </w:pPr>
      <w:proofErr w:type="spellStart"/>
      <w:r w:rsidRPr="06813431">
        <w:rPr>
          <w:rFonts w:ascii="Cambria" w:eastAsia="Cambria" w:hAnsi="Cambria" w:cs="Cambria"/>
          <w:sz w:val="24"/>
          <w:szCs w:val="24"/>
        </w:rPr>
        <w:t>Berdasarkan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proses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perancangan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pengembangan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, dan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pengujian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telah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dilakukan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dapat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disimpulkan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bahwa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Warehouse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berhasil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diimplementasikan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memperhatikan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prinsip-prinsip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secure programming yang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telah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dipelajari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mata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kuliah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Secure Programming.</w:t>
      </w:r>
    </w:p>
    <w:p w14:paraId="6A06FD57" w14:textId="42ED24DD" w:rsidR="23C62C76" w:rsidRDefault="23C62C76" w:rsidP="06813431">
      <w:pPr>
        <w:spacing w:before="240" w:after="240"/>
        <w:jc w:val="both"/>
        <w:rPr>
          <w:rFonts w:ascii="Cambria" w:eastAsia="Cambria" w:hAnsi="Cambria" w:cs="Cambria"/>
          <w:sz w:val="28"/>
          <w:szCs w:val="28"/>
        </w:rPr>
      </w:pPr>
      <w:proofErr w:type="spellStart"/>
      <w:r w:rsidRPr="06813431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telah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menerapkan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mekanisme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utama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seperti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autentikasi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berbasis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password dan OTP,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verifikasi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persetujuan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akun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oleh admin,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pengelolaan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hak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akses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berbasis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peran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(Role-Based Access Control),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validasi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input,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penggunaan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prepared statement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interaksi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database,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serta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pengamanan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fitur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unggah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file.</w:t>
      </w:r>
    </w:p>
    <w:p w14:paraId="513F4DA5" w14:textId="685BA74F" w:rsidR="23C62C76" w:rsidRDefault="23C62C76" w:rsidP="06813431">
      <w:pPr>
        <w:spacing w:before="240" w:after="240"/>
        <w:jc w:val="both"/>
        <w:rPr>
          <w:rFonts w:ascii="Cambria" w:eastAsia="Cambria" w:hAnsi="Cambria" w:cs="Cambria"/>
          <w:sz w:val="28"/>
          <w:szCs w:val="28"/>
        </w:rPr>
      </w:pPr>
      <w:r w:rsidRPr="06813431">
        <w:rPr>
          <w:rFonts w:ascii="Cambria" w:eastAsia="Cambria" w:hAnsi="Cambria" w:cs="Cambria"/>
          <w:sz w:val="24"/>
          <w:szCs w:val="24"/>
        </w:rPr>
        <w:t xml:space="preserve">Selain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itu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juga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dirancang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alur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bisnis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terkontrol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khususnya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pada proses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manajemen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inventori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sehingga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setiap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aktivitas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penting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seperti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penambahan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pengeluaran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harus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melalui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proses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verifikasi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persetujuan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sesuai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. Hal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membantu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mengurangi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risiko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penyalahgunaan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serta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menjaga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integritas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data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inventori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>.</w:t>
      </w:r>
    </w:p>
    <w:p w14:paraId="5F164F3A" w14:textId="23965417" w:rsidR="23C62C76" w:rsidRDefault="23C62C76" w:rsidP="06813431">
      <w:pPr>
        <w:spacing w:before="240" w:after="240"/>
        <w:jc w:val="both"/>
        <w:rPr>
          <w:rFonts w:ascii="Cambria" w:eastAsia="Cambria" w:hAnsi="Cambria" w:cs="Cambria"/>
          <w:sz w:val="28"/>
          <w:szCs w:val="28"/>
        </w:rPr>
      </w:pPr>
      <w:proofErr w:type="spellStart"/>
      <w:r w:rsidRPr="06813431">
        <w:rPr>
          <w:rFonts w:ascii="Cambria" w:eastAsia="Cambria" w:hAnsi="Cambria" w:cs="Cambria"/>
          <w:sz w:val="24"/>
          <w:szCs w:val="24"/>
        </w:rPr>
        <w:t>Secara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keseluruhan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Warehouse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telah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memenuhi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tujuan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utama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pengembangan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yaitu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menyediakan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manajemen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gudang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fungsional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terorganisir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, dan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memiliki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tingkat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memadai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sesuai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standar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diajarkan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dalam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mata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kuliah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Secure Programming.</w:t>
      </w:r>
    </w:p>
    <w:p w14:paraId="52537C66" w14:textId="7BF6B332" w:rsidR="23C62C76" w:rsidRDefault="23C62C76" w:rsidP="06813431">
      <w:pPr>
        <w:pStyle w:val="Heading3"/>
        <w:rPr>
          <w:color w:val="auto"/>
          <w:sz w:val="28"/>
          <w:szCs w:val="28"/>
        </w:rPr>
      </w:pPr>
      <w:r w:rsidRPr="06813431">
        <w:rPr>
          <w:color w:val="auto"/>
          <w:sz w:val="28"/>
          <w:szCs w:val="28"/>
        </w:rPr>
        <w:lastRenderedPageBreak/>
        <w:t>10.2 Future Improvements</w:t>
      </w:r>
    </w:p>
    <w:p w14:paraId="73B27B5E" w14:textId="267571EB" w:rsidR="23C62C76" w:rsidRDefault="23C62C76" w:rsidP="06813431">
      <w:pPr>
        <w:spacing w:before="240" w:after="240"/>
        <w:jc w:val="both"/>
        <w:rPr>
          <w:sz w:val="24"/>
          <w:szCs w:val="24"/>
        </w:rPr>
      </w:pPr>
      <w:proofErr w:type="spellStart"/>
      <w:r w:rsidRPr="06813431">
        <w:rPr>
          <w:sz w:val="24"/>
          <w:szCs w:val="24"/>
        </w:rPr>
        <w:t>Meskipun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aplikasi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telah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menerapkan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berbagai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mekanisme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keamanan</w:t>
      </w:r>
      <w:proofErr w:type="spellEnd"/>
      <w:r w:rsidRPr="06813431">
        <w:rPr>
          <w:sz w:val="24"/>
          <w:szCs w:val="24"/>
        </w:rPr>
        <w:t xml:space="preserve">, </w:t>
      </w:r>
      <w:proofErr w:type="spellStart"/>
      <w:r w:rsidRPr="06813431">
        <w:rPr>
          <w:sz w:val="24"/>
          <w:szCs w:val="24"/>
        </w:rPr>
        <w:t>masih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terdapat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beberapa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aspek</w:t>
      </w:r>
      <w:proofErr w:type="spellEnd"/>
      <w:r w:rsidRPr="06813431">
        <w:rPr>
          <w:sz w:val="24"/>
          <w:szCs w:val="24"/>
        </w:rPr>
        <w:t xml:space="preserve"> yang </w:t>
      </w:r>
      <w:proofErr w:type="spellStart"/>
      <w:r w:rsidRPr="06813431">
        <w:rPr>
          <w:sz w:val="24"/>
          <w:szCs w:val="24"/>
        </w:rPr>
        <w:t>dapat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dikembangkan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lebih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lanjut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untuk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meningkatkan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keamanan</w:t>
      </w:r>
      <w:proofErr w:type="spellEnd"/>
      <w:r w:rsidRPr="06813431">
        <w:rPr>
          <w:sz w:val="24"/>
          <w:szCs w:val="24"/>
        </w:rPr>
        <w:t xml:space="preserve"> dan </w:t>
      </w:r>
      <w:proofErr w:type="spellStart"/>
      <w:r w:rsidRPr="06813431">
        <w:rPr>
          <w:sz w:val="24"/>
          <w:szCs w:val="24"/>
        </w:rPr>
        <w:t>kualitas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sistem</w:t>
      </w:r>
      <w:proofErr w:type="spellEnd"/>
      <w:r w:rsidRPr="06813431">
        <w:rPr>
          <w:sz w:val="24"/>
          <w:szCs w:val="24"/>
        </w:rPr>
        <w:t xml:space="preserve">, </w:t>
      </w:r>
      <w:proofErr w:type="spellStart"/>
      <w:r w:rsidRPr="06813431">
        <w:rPr>
          <w:sz w:val="24"/>
          <w:szCs w:val="24"/>
        </w:rPr>
        <w:t>antara</w:t>
      </w:r>
      <w:proofErr w:type="spellEnd"/>
      <w:r w:rsidRPr="06813431">
        <w:rPr>
          <w:sz w:val="24"/>
          <w:szCs w:val="24"/>
        </w:rPr>
        <w:t xml:space="preserve"> lain:</w:t>
      </w:r>
    </w:p>
    <w:p w14:paraId="615CF610" w14:textId="6A0BDB6B" w:rsidR="23C62C76" w:rsidRDefault="23C62C76" w:rsidP="00790204">
      <w:pPr>
        <w:pStyle w:val="ListParagraph"/>
        <w:numPr>
          <w:ilvl w:val="0"/>
          <w:numId w:val="20"/>
        </w:numPr>
        <w:spacing w:before="240" w:after="240"/>
        <w:rPr>
          <w:sz w:val="24"/>
          <w:szCs w:val="24"/>
        </w:rPr>
      </w:pPr>
      <w:proofErr w:type="spellStart"/>
      <w:r w:rsidRPr="06813431">
        <w:rPr>
          <w:b/>
          <w:bCs/>
          <w:sz w:val="24"/>
          <w:szCs w:val="24"/>
        </w:rPr>
        <w:t>Implementasi</w:t>
      </w:r>
      <w:proofErr w:type="spellEnd"/>
      <w:r w:rsidRPr="06813431">
        <w:rPr>
          <w:b/>
          <w:bCs/>
          <w:sz w:val="24"/>
          <w:szCs w:val="24"/>
        </w:rPr>
        <w:t xml:space="preserve"> Logging dan Monitoring</w:t>
      </w:r>
      <w:r>
        <w:br/>
      </w:r>
      <w:proofErr w:type="spellStart"/>
      <w:r w:rsidRPr="06813431">
        <w:rPr>
          <w:sz w:val="24"/>
          <w:szCs w:val="24"/>
        </w:rPr>
        <w:t>Menambahkan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mekanisme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pencatatan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aktivitas</w:t>
      </w:r>
      <w:proofErr w:type="spellEnd"/>
      <w:r w:rsidRPr="06813431">
        <w:rPr>
          <w:sz w:val="24"/>
          <w:szCs w:val="24"/>
        </w:rPr>
        <w:t xml:space="preserve"> dan </w:t>
      </w:r>
      <w:proofErr w:type="spellStart"/>
      <w:r w:rsidRPr="06813431">
        <w:rPr>
          <w:sz w:val="24"/>
          <w:szCs w:val="24"/>
        </w:rPr>
        <w:t>kesalahan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sistem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untuk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memudahkan</w:t>
      </w:r>
      <w:proofErr w:type="spellEnd"/>
      <w:r w:rsidRPr="06813431">
        <w:rPr>
          <w:sz w:val="24"/>
          <w:szCs w:val="24"/>
        </w:rPr>
        <w:t xml:space="preserve"> proses audit dan </w:t>
      </w:r>
      <w:proofErr w:type="spellStart"/>
      <w:r w:rsidRPr="06813431">
        <w:rPr>
          <w:sz w:val="24"/>
          <w:szCs w:val="24"/>
        </w:rPr>
        <w:t>deteksi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insiden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keamanan</w:t>
      </w:r>
      <w:proofErr w:type="spellEnd"/>
      <w:r w:rsidRPr="06813431">
        <w:rPr>
          <w:sz w:val="24"/>
          <w:szCs w:val="24"/>
        </w:rPr>
        <w:t>.</w:t>
      </w:r>
    </w:p>
    <w:p w14:paraId="3FCFF8B3" w14:textId="29EE1196" w:rsidR="23C62C76" w:rsidRDefault="23C62C76" w:rsidP="00790204">
      <w:pPr>
        <w:pStyle w:val="ListParagraph"/>
        <w:numPr>
          <w:ilvl w:val="0"/>
          <w:numId w:val="20"/>
        </w:numPr>
        <w:spacing w:before="240" w:after="240"/>
        <w:rPr>
          <w:sz w:val="24"/>
          <w:szCs w:val="24"/>
        </w:rPr>
      </w:pPr>
      <w:proofErr w:type="spellStart"/>
      <w:r w:rsidRPr="06813431">
        <w:rPr>
          <w:b/>
          <w:bCs/>
          <w:sz w:val="24"/>
          <w:szCs w:val="24"/>
        </w:rPr>
        <w:t>Peningkatan</w:t>
      </w:r>
      <w:proofErr w:type="spellEnd"/>
      <w:r w:rsidRPr="06813431">
        <w:rPr>
          <w:b/>
          <w:bCs/>
          <w:sz w:val="24"/>
          <w:szCs w:val="24"/>
        </w:rPr>
        <w:t xml:space="preserve"> </w:t>
      </w:r>
      <w:proofErr w:type="spellStart"/>
      <w:r w:rsidRPr="06813431">
        <w:rPr>
          <w:b/>
          <w:bCs/>
          <w:sz w:val="24"/>
          <w:szCs w:val="24"/>
        </w:rPr>
        <w:t>Keamanan</w:t>
      </w:r>
      <w:proofErr w:type="spellEnd"/>
      <w:r w:rsidRPr="06813431">
        <w:rPr>
          <w:b/>
          <w:bCs/>
          <w:sz w:val="24"/>
          <w:szCs w:val="24"/>
        </w:rPr>
        <w:t xml:space="preserve"> Session dan Cookie</w:t>
      </w:r>
      <w:r>
        <w:br/>
      </w:r>
      <w:proofErr w:type="spellStart"/>
      <w:r w:rsidRPr="06813431">
        <w:rPr>
          <w:sz w:val="24"/>
          <w:szCs w:val="24"/>
        </w:rPr>
        <w:t>Mengatur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atribut</w:t>
      </w:r>
      <w:proofErr w:type="spellEnd"/>
      <w:r w:rsidRPr="06813431">
        <w:rPr>
          <w:sz w:val="24"/>
          <w:szCs w:val="24"/>
        </w:rPr>
        <w:t xml:space="preserve"> cookie </w:t>
      </w:r>
      <w:proofErr w:type="spellStart"/>
      <w:r w:rsidRPr="06813431">
        <w:rPr>
          <w:sz w:val="24"/>
          <w:szCs w:val="24"/>
        </w:rPr>
        <w:t>seperti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HttpOnly</w:t>
      </w:r>
      <w:proofErr w:type="spellEnd"/>
      <w:r w:rsidRPr="06813431">
        <w:rPr>
          <w:sz w:val="24"/>
          <w:szCs w:val="24"/>
        </w:rPr>
        <w:t xml:space="preserve">, Secure, dan </w:t>
      </w:r>
      <w:proofErr w:type="spellStart"/>
      <w:r w:rsidRPr="06813431">
        <w:rPr>
          <w:sz w:val="24"/>
          <w:szCs w:val="24"/>
        </w:rPr>
        <w:t>SameSite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untuk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meningkatkan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perlindungan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terhadap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serangan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berbasis</w:t>
      </w:r>
      <w:proofErr w:type="spellEnd"/>
      <w:r w:rsidRPr="06813431">
        <w:rPr>
          <w:sz w:val="24"/>
          <w:szCs w:val="24"/>
        </w:rPr>
        <w:t xml:space="preserve"> session.</w:t>
      </w:r>
    </w:p>
    <w:p w14:paraId="0A139EBB" w14:textId="68AC6245" w:rsidR="23C62C76" w:rsidRDefault="23C62C76" w:rsidP="00790204">
      <w:pPr>
        <w:pStyle w:val="ListParagraph"/>
        <w:numPr>
          <w:ilvl w:val="0"/>
          <w:numId w:val="20"/>
        </w:numPr>
        <w:spacing w:before="240" w:after="240"/>
        <w:rPr>
          <w:sz w:val="24"/>
          <w:szCs w:val="24"/>
        </w:rPr>
      </w:pPr>
      <w:proofErr w:type="spellStart"/>
      <w:r w:rsidRPr="06813431">
        <w:rPr>
          <w:b/>
          <w:bCs/>
          <w:sz w:val="24"/>
          <w:szCs w:val="24"/>
        </w:rPr>
        <w:t>Validasi</w:t>
      </w:r>
      <w:proofErr w:type="spellEnd"/>
      <w:r w:rsidRPr="06813431">
        <w:rPr>
          <w:b/>
          <w:bCs/>
          <w:sz w:val="24"/>
          <w:szCs w:val="24"/>
        </w:rPr>
        <w:t xml:space="preserve"> File Upload </w:t>
      </w:r>
      <w:proofErr w:type="spellStart"/>
      <w:r w:rsidRPr="06813431">
        <w:rPr>
          <w:b/>
          <w:bCs/>
          <w:sz w:val="24"/>
          <w:szCs w:val="24"/>
        </w:rPr>
        <w:t>Lanjutan</w:t>
      </w:r>
      <w:proofErr w:type="spellEnd"/>
      <w:r>
        <w:br/>
      </w:r>
      <w:proofErr w:type="spellStart"/>
      <w:r w:rsidRPr="06813431">
        <w:rPr>
          <w:sz w:val="24"/>
          <w:szCs w:val="24"/>
        </w:rPr>
        <w:t>Menambahkan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validasi</w:t>
      </w:r>
      <w:proofErr w:type="spellEnd"/>
      <w:r w:rsidRPr="06813431">
        <w:rPr>
          <w:sz w:val="24"/>
          <w:szCs w:val="24"/>
        </w:rPr>
        <w:t xml:space="preserve"> MIME type dan </w:t>
      </w:r>
      <w:proofErr w:type="spellStart"/>
      <w:r w:rsidRPr="06813431">
        <w:rPr>
          <w:sz w:val="24"/>
          <w:szCs w:val="24"/>
        </w:rPr>
        <w:t>pemindaian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konten</w:t>
      </w:r>
      <w:proofErr w:type="spellEnd"/>
      <w:r w:rsidRPr="06813431">
        <w:rPr>
          <w:sz w:val="24"/>
          <w:szCs w:val="24"/>
        </w:rPr>
        <w:t xml:space="preserve"> file </w:t>
      </w:r>
      <w:proofErr w:type="spellStart"/>
      <w:r w:rsidRPr="06813431">
        <w:rPr>
          <w:sz w:val="24"/>
          <w:szCs w:val="24"/>
        </w:rPr>
        <w:t>untuk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meningkatkan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keamanan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fitur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unggah</w:t>
      </w:r>
      <w:proofErr w:type="spellEnd"/>
      <w:r w:rsidRPr="06813431">
        <w:rPr>
          <w:sz w:val="24"/>
          <w:szCs w:val="24"/>
        </w:rPr>
        <w:t xml:space="preserve"> file.</w:t>
      </w:r>
    </w:p>
    <w:p w14:paraId="432618C6" w14:textId="21A609CB" w:rsidR="23C62C76" w:rsidRDefault="23C62C76" w:rsidP="00790204">
      <w:pPr>
        <w:pStyle w:val="ListParagraph"/>
        <w:numPr>
          <w:ilvl w:val="0"/>
          <w:numId w:val="20"/>
        </w:numPr>
        <w:spacing w:before="240" w:after="240"/>
        <w:rPr>
          <w:sz w:val="24"/>
          <w:szCs w:val="24"/>
        </w:rPr>
      </w:pPr>
      <w:r w:rsidRPr="06813431">
        <w:rPr>
          <w:b/>
          <w:bCs/>
          <w:sz w:val="24"/>
          <w:szCs w:val="24"/>
        </w:rPr>
        <w:t>Rate Limiting dan Brute Force Protection</w:t>
      </w:r>
      <w:r>
        <w:br/>
      </w:r>
      <w:proofErr w:type="spellStart"/>
      <w:r w:rsidRPr="06813431">
        <w:rPr>
          <w:sz w:val="24"/>
          <w:szCs w:val="24"/>
        </w:rPr>
        <w:t>Menerapkan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pembatasan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percobaan</w:t>
      </w:r>
      <w:proofErr w:type="spellEnd"/>
      <w:r w:rsidRPr="06813431">
        <w:rPr>
          <w:sz w:val="24"/>
          <w:szCs w:val="24"/>
        </w:rPr>
        <w:t xml:space="preserve"> login </w:t>
      </w:r>
      <w:proofErr w:type="spellStart"/>
      <w:r w:rsidRPr="06813431">
        <w:rPr>
          <w:sz w:val="24"/>
          <w:szCs w:val="24"/>
        </w:rPr>
        <w:t>untuk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mengurangi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risiko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serangan</w:t>
      </w:r>
      <w:proofErr w:type="spellEnd"/>
      <w:r w:rsidRPr="06813431">
        <w:rPr>
          <w:sz w:val="24"/>
          <w:szCs w:val="24"/>
        </w:rPr>
        <w:t xml:space="preserve"> brute force.</w:t>
      </w:r>
    </w:p>
    <w:p w14:paraId="7C20D82E" w14:textId="490B7AD6" w:rsidR="23C62C76" w:rsidRDefault="23C62C76" w:rsidP="00790204">
      <w:pPr>
        <w:pStyle w:val="ListParagraph"/>
        <w:numPr>
          <w:ilvl w:val="0"/>
          <w:numId w:val="20"/>
        </w:numPr>
        <w:spacing w:before="240" w:after="240"/>
        <w:rPr>
          <w:sz w:val="24"/>
          <w:szCs w:val="24"/>
        </w:rPr>
      </w:pPr>
      <w:proofErr w:type="spellStart"/>
      <w:r w:rsidRPr="06813431">
        <w:rPr>
          <w:b/>
          <w:bCs/>
          <w:sz w:val="24"/>
          <w:szCs w:val="24"/>
        </w:rPr>
        <w:t>Pengujian</w:t>
      </w:r>
      <w:proofErr w:type="spellEnd"/>
      <w:r w:rsidRPr="06813431">
        <w:rPr>
          <w:b/>
          <w:bCs/>
          <w:sz w:val="24"/>
          <w:szCs w:val="24"/>
        </w:rPr>
        <w:t xml:space="preserve"> </w:t>
      </w:r>
      <w:proofErr w:type="spellStart"/>
      <w:r w:rsidRPr="06813431">
        <w:rPr>
          <w:b/>
          <w:bCs/>
          <w:sz w:val="24"/>
          <w:szCs w:val="24"/>
        </w:rPr>
        <w:t>Keamanan</w:t>
      </w:r>
      <w:proofErr w:type="spellEnd"/>
      <w:r w:rsidRPr="06813431">
        <w:rPr>
          <w:b/>
          <w:bCs/>
          <w:sz w:val="24"/>
          <w:szCs w:val="24"/>
        </w:rPr>
        <w:t xml:space="preserve"> </w:t>
      </w:r>
      <w:proofErr w:type="spellStart"/>
      <w:r w:rsidRPr="06813431">
        <w:rPr>
          <w:b/>
          <w:bCs/>
          <w:sz w:val="24"/>
          <w:szCs w:val="24"/>
        </w:rPr>
        <w:t>Lanjutan</w:t>
      </w:r>
      <w:proofErr w:type="spellEnd"/>
      <w:r>
        <w:br/>
      </w:r>
      <w:proofErr w:type="spellStart"/>
      <w:r w:rsidRPr="06813431">
        <w:rPr>
          <w:sz w:val="24"/>
          <w:szCs w:val="24"/>
        </w:rPr>
        <w:t>Melakukan</w:t>
      </w:r>
      <w:proofErr w:type="spellEnd"/>
      <w:r w:rsidRPr="06813431">
        <w:rPr>
          <w:sz w:val="24"/>
          <w:szCs w:val="24"/>
        </w:rPr>
        <w:t xml:space="preserve"> penetration testing dan </w:t>
      </w:r>
      <w:proofErr w:type="spellStart"/>
      <w:r w:rsidRPr="06813431">
        <w:rPr>
          <w:sz w:val="24"/>
          <w:szCs w:val="24"/>
        </w:rPr>
        <w:t>pengujian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keamanan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lanjutan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menggunakan</w:t>
      </w:r>
      <w:proofErr w:type="spellEnd"/>
      <w:r w:rsidRPr="06813431">
        <w:rPr>
          <w:sz w:val="24"/>
          <w:szCs w:val="24"/>
        </w:rPr>
        <w:t xml:space="preserve"> tools </w:t>
      </w:r>
      <w:proofErr w:type="spellStart"/>
      <w:r w:rsidRPr="06813431">
        <w:rPr>
          <w:sz w:val="24"/>
          <w:szCs w:val="24"/>
        </w:rPr>
        <w:t>khusus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untuk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mengidentifikasi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potensi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kerentanan</w:t>
      </w:r>
      <w:proofErr w:type="spellEnd"/>
      <w:r w:rsidRPr="06813431">
        <w:rPr>
          <w:sz w:val="24"/>
          <w:szCs w:val="24"/>
        </w:rPr>
        <w:t xml:space="preserve"> yang </w:t>
      </w:r>
      <w:proofErr w:type="spellStart"/>
      <w:r w:rsidRPr="06813431">
        <w:rPr>
          <w:sz w:val="24"/>
          <w:szCs w:val="24"/>
        </w:rPr>
        <w:t>belum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terdeteksi</w:t>
      </w:r>
      <w:proofErr w:type="spellEnd"/>
      <w:r w:rsidRPr="06813431">
        <w:rPr>
          <w:sz w:val="24"/>
          <w:szCs w:val="24"/>
        </w:rPr>
        <w:t>.</w:t>
      </w:r>
    </w:p>
    <w:p w14:paraId="73961D41" w14:textId="449B7356" w:rsidR="23C62C76" w:rsidRDefault="23C62C76" w:rsidP="00790204">
      <w:pPr>
        <w:pStyle w:val="ListParagraph"/>
        <w:numPr>
          <w:ilvl w:val="0"/>
          <w:numId w:val="20"/>
        </w:numPr>
        <w:spacing w:before="240" w:after="240"/>
        <w:rPr>
          <w:sz w:val="24"/>
          <w:szCs w:val="24"/>
        </w:rPr>
      </w:pPr>
      <w:proofErr w:type="spellStart"/>
      <w:r w:rsidRPr="06813431">
        <w:rPr>
          <w:b/>
          <w:bCs/>
          <w:sz w:val="24"/>
          <w:szCs w:val="24"/>
        </w:rPr>
        <w:t>Peningkatan</w:t>
      </w:r>
      <w:proofErr w:type="spellEnd"/>
      <w:r w:rsidRPr="06813431">
        <w:rPr>
          <w:b/>
          <w:bCs/>
          <w:sz w:val="24"/>
          <w:szCs w:val="24"/>
        </w:rPr>
        <w:t xml:space="preserve"> User Experience dan Security Awareness</w:t>
      </w:r>
      <w:r>
        <w:br/>
      </w:r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Menambahkan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notifikasi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keamanan</w:t>
      </w:r>
      <w:proofErr w:type="spellEnd"/>
      <w:r w:rsidRPr="06813431">
        <w:rPr>
          <w:sz w:val="24"/>
          <w:szCs w:val="24"/>
        </w:rPr>
        <w:t xml:space="preserve"> dan </w:t>
      </w:r>
      <w:proofErr w:type="spellStart"/>
      <w:r w:rsidRPr="06813431">
        <w:rPr>
          <w:sz w:val="24"/>
          <w:szCs w:val="24"/>
        </w:rPr>
        <w:t>panduan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penggunaan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sistem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untuk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meningkatkan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kesadaran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pengguna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terhadap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keamanan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akun</w:t>
      </w:r>
      <w:proofErr w:type="spellEnd"/>
      <w:r w:rsidRPr="06813431">
        <w:rPr>
          <w:sz w:val="24"/>
          <w:szCs w:val="24"/>
        </w:rPr>
        <w:t>.</w:t>
      </w:r>
    </w:p>
    <w:p w14:paraId="6BEE6B62" w14:textId="1A1BF560" w:rsidR="5ADF43C7" w:rsidRDefault="5ADF43C7" w:rsidP="06813431">
      <w:pPr>
        <w:pStyle w:val="Heading2"/>
        <w:rPr>
          <w:color w:val="auto"/>
          <w:sz w:val="32"/>
          <w:szCs w:val="32"/>
        </w:rPr>
      </w:pPr>
      <w:r w:rsidRPr="06813431">
        <w:rPr>
          <w:color w:val="auto"/>
          <w:sz w:val="32"/>
          <w:szCs w:val="32"/>
        </w:rPr>
        <w:t>11. Deployment / Running Instructions</w:t>
      </w:r>
    </w:p>
    <w:p w14:paraId="38939EC8" w14:textId="38994BF9" w:rsidR="5ADF43C7" w:rsidRDefault="5ADF43C7" w:rsidP="06813431">
      <w:pPr>
        <w:pStyle w:val="Heading3"/>
        <w:rPr>
          <w:color w:val="auto"/>
          <w:sz w:val="32"/>
          <w:szCs w:val="32"/>
        </w:rPr>
      </w:pPr>
      <w:r w:rsidRPr="06813431">
        <w:rPr>
          <w:color w:val="auto"/>
          <w:sz w:val="28"/>
          <w:szCs w:val="28"/>
        </w:rPr>
        <w:t>11.1 System Requirements</w:t>
      </w:r>
    </w:p>
    <w:p w14:paraId="4BA2A859" w14:textId="33ECF927" w:rsidR="5ADF43C7" w:rsidRDefault="5ADF43C7" w:rsidP="06813431">
      <w:pPr>
        <w:spacing w:before="240" w:after="240"/>
        <w:jc w:val="both"/>
        <w:rPr>
          <w:rFonts w:ascii="Cambria" w:eastAsia="Cambria" w:hAnsi="Cambria" w:cs="Cambria"/>
          <w:sz w:val="28"/>
          <w:szCs w:val="28"/>
        </w:rPr>
      </w:pPr>
      <w:proofErr w:type="spellStart"/>
      <w:r w:rsidRPr="06813431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menjalankan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Warehouse,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diperlukan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lingkungan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spesifikasi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sebagai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berikut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>:</w:t>
      </w:r>
    </w:p>
    <w:p w14:paraId="19D5C9C9" w14:textId="04DEEA1F" w:rsidR="5ADF43C7" w:rsidRDefault="5ADF43C7" w:rsidP="06813431">
      <w:pPr>
        <w:pStyle w:val="ListParagraph"/>
        <w:numPr>
          <w:ilvl w:val="0"/>
          <w:numId w:val="19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06813431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Operasi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>: Windows / Linux / macOS</w:t>
      </w:r>
    </w:p>
    <w:p w14:paraId="1406E9DF" w14:textId="2FF0D24A" w:rsidR="5ADF43C7" w:rsidRDefault="5ADF43C7" w:rsidP="06813431">
      <w:pPr>
        <w:pStyle w:val="ListParagraph"/>
        <w:numPr>
          <w:ilvl w:val="0"/>
          <w:numId w:val="19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 w:rsidRPr="06813431">
        <w:rPr>
          <w:rFonts w:ascii="Cambria" w:eastAsia="Cambria" w:hAnsi="Cambria" w:cs="Cambria"/>
          <w:sz w:val="24"/>
          <w:szCs w:val="24"/>
        </w:rPr>
        <w:t>Web Server: Apache</w:t>
      </w:r>
    </w:p>
    <w:p w14:paraId="162EFA33" w14:textId="35DEA2A2" w:rsidR="5ADF43C7" w:rsidRDefault="5ADF43C7" w:rsidP="06813431">
      <w:pPr>
        <w:pStyle w:val="ListParagraph"/>
        <w:numPr>
          <w:ilvl w:val="0"/>
          <w:numId w:val="19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 w:rsidRPr="06813431">
        <w:rPr>
          <w:rFonts w:ascii="Cambria" w:eastAsia="Cambria" w:hAnsi="Cambria" w:cs="Cambria"/>
          <w:sz w:val="24"/>
          <w:szCs w:val="24"/>
        </w:rPr>
        <w:t xml:space="preserve">PHP: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Versi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8.x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atau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lebih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baru</w:t>
      </w:r>
      <w:proofErr w:type="spellEnd"/>
    </w:p>
    <w:p w14:paraId="3077B469" w14:textId="7DAB0694" w:rsidR="5ADF43C7" w:rsidRDefault="5ADF43C7" w:rsidP="06813431">
      <w:pPr>
        <w:pStyle w:val="ListParagraph"/>
        <w:numPr>
          <w:ilvl w:val="0"/>
          <w:numId w:val="19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 w:rsidRPr="06813431">
        <w:rPr>
          <w:rFonts w:ascii="Cambria" w:eastAsia="Cambria" w:hAnsi="Cambria" w:cs="Cambria"/>
          <w:sz w:val="24"/>
          <w:szCs w:val="24"/>
        </w:rPr>
        <w:t>Database: MySQL / MariaDB</w:t>
      </w:r>
    </w:p>
    <w:p w14:paraId="47F947C9" w14:textId="1AE96C68" w:rsidR="5ADF43C7" w:rsidRDefault="5ADF43C7" w:rsidP="06813431">
      <w:pPr>
        <w:pStyle w:val="ListParagraph"/>
        <w:numPr>
          <w:ilvl w:val="0"/>
          <w:numId w:val="19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 w:rsidRPr="06813431">
        <w:rPr>
          <w:rFonts w:ascii="Cambria" w:eastAsia="Cambria" w:hAnsi="Cambria" w:cs="Cambria"/>
          <w:sz w:val="24"/>
          <w:szCs w:val="24"/>
        </w:rPr>
        <w:t xml:space="preserve">Web Browser: Google Chrome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atau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browser modern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lainnya</w:t>
      </w:r>
      <w:proofErr w:type="spellEnd"/>
    </w:p>
    <w:p w14:paraId="0EEAE62E" w14:textId="60C871F5" w:rsidR="5ADF43C7" w:rsidRDefault="5ADF43C7" w:rsidP="06813431">
      <w:pPr>
        <w:pStyle w:val="ListParagraph"/>
        <w:numPr>
          <w:ilvl w:val="0"/>
          <w:numId w:val="19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 w:rsidRPr="06813431">
        <w:rPr>
          <w:rFonts w:ascii="Cambria" w:eastAsia="Cambria" w:hAnsi="Cambria" w:cs="Cambria"/>
          <w:sz w:val="24"/>
          <w:szCs w:val="24"/>
        </w:rPr>
        <w:t xml:space="preserve">Internet Connection: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Diperlukan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pengiriman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email OTP dan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verifikasi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email (SMTP)</w:t>
      </w:r>
    </w:p>
    <w:p w14:paraId="64708C37" w14:textId="3E7A63FD" w:rsidR="5ADF43C7" w:rsidRDefault="5ADF43C7" w:rsidP="06813431">
      <w:pPr>
        <w:pStyle w:val="Heading3"/>
        <w:rPr>
          <w:color w:val="auto"/>
          <w:sz w:val="32"/>
          <w:szCs w:val="32"/>
        </w:rPr>
      </w:pPr>
      <w:r w:rsidRPr="06813431">
        <w:rPr>
          <w:color w:val="auto"/>
          <w:sz w:val="28"/>
          <w:szCs w:val="28"/>
        </w:rPr>
        <w:lastRenderedPageBreak/>
        <w:t>11.2 Software Tools</w:t>
      </w:r>
    </w:p>
    <w:p w14:paraId="5B93E5AD" w14:textId="093A6AF4" w:rsidR="5ADF43C7" w:rsidRDefault="5ADF43C7" w:rsidP="06813431">
      <w:pPr>
        <w:spacing w:before="240" w:after="240"/>
        <w:jc w:val="both"/>
        <w:rPr>
          <w:rFonts w:ascii="Cambria" w:eastAsia="Cambria" w:hAnsi="Cambria" w:cs="Cambria"/>
          <w:sz w:val="28"/>
          <w:szCs w:val="28"/>
        </w:rPr>
      </w:pPr>
      <w:proofErr w:type="spellStart"/>
      <w:r w:rsidRPr="06813431">
        <w:rPr>
          <w:rFonts w:ascii="Cambria" w:eastAsia="Cambria" w:hAnsi="Cambria" w:cs="Cambria"/>
          <w:sz w:val="24"/>
          <w:szCs w:val="24"/>
        </w:rPr>
        <w:t>Perangkat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lunak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digunakan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dalam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proses deployment dan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pengujian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6813431">
        <w:rPr>
          <w:rFonts w:ascii="Cambria" w:eastAsia="Cambria" w:hAnsi="Cambria" w:cs="Cambria"/>
          <w:sz w:val="24"/>
          <w:szCs w:val="24"/>
        </w:rPr>
        <w:t>adalah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>:</w:t>
      </w:r>
    </w:p>
    <w:p w14:paraId="4826948A" w14:textId="43AA3AB8" w:rsidR="5ADF43C7" w:rsidRDefault="5ADF43C7" w:rsidP="06813431">
      <w:pPr>
        <w:pStyle w:val="ListParagraph"/>
        <w:numPr>
          <w:ilvl w:val="0"/>
          <w:numId w:val="18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 w:rsidRPr="06813431">
        <w:rPr>
          <w:rFonts w:ascii="Cambria" w:eastAsia="Cambria" w:hAnsi="Cambria" w:cs="Cambria"/>
          <w:sz w:val="24"/>
          <w:szCs w:val="24"/>
        </w:rPr>
        <w:t>XAMPP (Apache, PHP, MySQL)</w:t>
      </w:r>
    </w:p>
    <w:p w14:paraId="397E60E8" w14:textId="00CA61EE" w:rsidR="5ADF43C7" w:rsidRDefault="5ADF43C7" w:rsidP="06813431">
      <w:pPr>
        <w:pStyle w:val="ListParagraph"/>
        <w:numPr>
          <w:ilvl w:val="0"/>
          <w:numId w:val="18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 w:rsidRPr="06813431">
        <w:rPr>
          <w:rFonts w:ascii="Cambria" w:eastAsia="Cambria" w:hAnsi="Cambria" w:cs="Cambria"/>
          <w:sz w:val="24"/>
          <w:szCs w:val="24"/>
        </w:rPr>
        <w:t>Visual Studio Code (Text Editor)</w:t>
      </w:r>
    </w:p>
    <w:p w14:paraId="0850BDE0" w14:textId="0EBAD9ED" w:rsidR="5ADF43C7" w:rsidRDefault="5ADF43C7" w:rsidP="06813431">
      <w:pPr>
        <w:pStyle w:val="ListParagraph"/>
        <w:numPr>
          <w:ilvl w:val="0"/>
          <w:numId w:val="18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 w:rsidRPr="06813431">
        <w:rPr>
          <w:rFonts w:ascii="Cambria" w:eastAsia="Cambria" w:hAnsi="Cambria" w:cs="Cambria"/>
          <w:sz w:val="24"/>
          <w:szCs w:val="24"/>
        </w:rPr>
        <w:t>Google Chrome (Browser)</w:t>
      </w:r>
    </w:p>
    <w:p w14:paraId="562C6B16" w14:textId="695E8A2F" w:rsidR="5ADF43C7" w:rsidRDefault="5ADF43C7" w:rsidP="06813431">
      <w:pPr>
        <w:pStyle w:val="ListParagraph"/>
        <w:numPr>
          <w:ilvl w:val="0"/>
          <w:numId w:val="18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06813431">
        <w:rPr>
          <w:rFonts w:ascii="Cambria" w:eastAsia="Cambria" w:hAnsi="Cambria" w:cs="Cambria"/>
          <w:sz w:val="24"/>
          <w:szCs w:val="24"/>
        </w:rPr>
        <w:t>PHPMailer</w:t>
      </w:r>
      <w:proofErr w:type="spellEnd"/>
      <w:r w:rsidRPr="06813431">
        <w:rPr>
          <w:rFonts w:ascii="Cambria" w:eastAsia="Cambria" w:hAnsi="Cambria" w:cs="Cambria"/>
          <w:sz w:val="24"/>
          <w:szCs w:val="24"/>
        </w:rPr>
        <w:t xml:space="preserve"> Library (Email Service)</w:t>
      </w:r>
    </w:p>
    <w:p w14:paraId="2680E227" w14:textId="31F4DCE0" w:rsidR="5ADF43C7" w:rsidRDefault="5ADF43C7" w:rsidP="06813431">
      <w:pPr>
        <w:pStyle w:val="Heading3"/>
        <w:rPr>
          <w:color w:val="auto"/>
          <w:sz w:val="32"/>
          <w:szCs w:val="32"/>
        </w:rPr>
      </w:pPr>
      <w:r w:rsidRPr="06813431">
        <w:rPr>
          <w:color w:val="auto"/>
          <w:sz w:val="28"/>
          <w:szCs w:val="28"/>
        </w:rPr>
        <w:t>11.3 Database Setup</w:t>
      </w:r>
    </w:p>
    <w:p w14:paraId="15E99B80" w14:textId="2E2A0564" w:rsidR="5ADF43C7" w:rsidRDefault="5ADF43C7" w:rsidP="06813431">
      <w:pPr>
        <w:spacing w:before="240" w:after="240"/>
        <w:rPr>
          <w:sz w:val="28"/>
          <w:szCs w:val="28"/>
        </w:rPr>
      </w:pPr>
      <w:r w:rsidRPr="06813431">
        <w:rPr>
          <w:sz w:val="24"/>
          <w:szCs w:val="24"/>
        </w:rPr>
        <w:t>Langkah-</w:t>
      </w:r>
      <w:proofErr w:type="spellStart"/>
      <w:r w:rsidRPr="06813431">
        <w:rPr>
          <w:sz w:val="24"/>
          <w:szCs w:val="24"/>
        </w:rPr>
        <w:t>langkah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untuk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menyiapkan</w:t>
      </w:r>
      <w:proofErr w:type="spellEnd"/>
      <w:r w:rsidRPr="06813431">
        <w:rPr>
          <w:sz w:val="24"/>
          <w:szCs w:val="24"/>
        </w:rPr>
        <w:t xml:space="preserve"> database:</w:t>
      </w:r>
    </w:p>
    <w:p w14:paraId="44E93BBB" w14:textId="6FD58451" w:rsidR="5ADF43C7" w:rsidRDefault="5ADF43C7" w:rsidP="06813431">
      <w:pPr>
        <w:pStyle w:val="ListParagraph"/>
        <w:numPr>
          <w:ilvl w:val="0"/>
          <w:numId w:val="17"/>
        </w:numPr>
        <w:spacing w:before="240" w:after="240"/>
        <w:rPr>
          <w:sz w:val="24"/>
          <w:szCs w:val="24"/>
        </w:rPr>
      </w:pPr>
      <w:proofErr w:type="spellStart"/>
      <w:r w:rsidRPr="06813431">
        <w:rPr>
          <w:sz w:val="24"/>
          <w:szCs w:val="24"/>
        </w:rPr>
        <w:t>Jalankan</w:t>
      </w:r>
      <w:proofErr w:type="spellEnd"/>
      <w:r w:rsidRPr="06813431">
        <w:rPr>
          <w:sz w:val="24"/>
          <w:szCs w:val="24"/>
        </w:rPr>
        <w:t xml:space="preserve"> Apache dan MySQL </w:t>
      </w:r>
      <w:proofErr w:type="spellStart"/>
      <w:r w:rsidRPr="06813431">
        <w:rPr>
          <w:sz w:val="24"/>
          <w:szCs w:val="24"/>
        </w:rPr>
        <w:t>melalui</w:t>
      </w:r>
      <w:proofErr w:type="spellEnd"/>
      <w:r w:rsidRPr="06813431">
        <w:rPr>
          <w:sz w:val="24"/>
          <w:szCs w:val="24"/>
        </w:rPr>
        <w:t xml:space="preserve"> XAMPP Control Panel.</w:t>
      </w:r>
    </w:p>
    <w:p w14:paraId="0BAF5298" w14:textId="6B191F65" w:rsidR="5ADF43C7" w:rsidRDefault="5ADF43C7" w:rsidP="06813431">
      <w:pPr>
        <w:pStyle w:val="ListParagraph"/>
        <w:numPr>
          <w:ilvl w:val="0"/>
          <w:numId w:val="17"/>
        </w:numPr>
        <w:spacing w:before="240" w:after="240"/>
        <w:rPr>
          <w:sz w:val="24"/>
          <w:szCs w:val="24"/>
        </w:rPr>
      </w:pPr>
      <w:r w:rsidRPr="06813431">
        <w:rPr>
          <w:sz w:val="24"/>
          <w:szCs w:val="24"/>
        </w:rPr>
        <w:t xml:space="preserve">Buka phpMyAdmin </w:t>
      </w:r>
      <w:proofErr w:type="spellStart"/>
      <w:r w:rsidRPr="06813431">
        <w:rPr>
          <w:sz w:val="24"/>
          <w:szCs w:val="24"/>
        </w:rPr>
        <w:t>melalui</w:t>
      </w:r>
      <w:proofErr w:type="spellEnd"/>
      <w:r w:rsidRPr="06813431">
        <w:rPr>
          <w:sz w:val="24"/>
          <w:szCs w:val="24"/>
        </w:rPr>
        <w:t xml:space="preserve"> browser.</w:t>
      </w:r>
    </w:p>
    <w:p w14:paraId="08208EF4" w14:textId="2ED6B42E" w:rsidR="5ADF43C7" w:rsidRDefault="5ADF43C7" w:rsidP="06813431">
      <w:pPr>
        <w:pStyle w:val="ListParagraph"/>
        <w:numPr>
          <w:ilvl w:val="0"/>
          <w:numId w:val="17"/>
        </w:numPr>
        <w:spacing w:before="240" w:after="240"/>
        <w:rPr>
          <w:sz w:val="24"/>
          <w:szCs w:val="24"/>
        </w:rPr>
      </w:pPr>
      <w:proofErr w:type="spellStart"/>
      <w:r w:rsidRPr="06813431">
        <w:rPr>
          <w:sz w:val="24"/>
          <w:szCs w:val="24"/>
        </w:rPr>
        <w:t>Buat</w:t>
      </w:r>
      <w:proofErr w:type="spellEnd"/>
      <w:r w:rsidRPr="06813431">
        <w:rPr>
          <w:sz w:val="24"/>
          <w:szCs w:val="24"/>
        </w:rPr>
        <w:t xml:space="preserve"> database </w:t>
      </w:r>
      <w:proofErr w:type="spellStart"/>
      <w:r w:rsidRPr="06813431">
        <w:rPr>
          <w:sz w:val="24"/>
          <w:szCs w:val="24"/>
        </w:rPr>
        <w:t>baru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dengan</w:t>
      </w:r>
      <w:proofErr w:type="spellEnd"/>
      <w:r w:rsidRPr="06813431">
        <w:rPr>
          <w:sz w:val="24"/>
          <w:szCs w:val="24"/>
        </w:rPr>
        <w:t xml:space="preserve"> nama </w:t>
      </w:r>
      <w:proofErr w:type="spellStart"/>
      <w:r w:rsidRPr="06813431">
        <w:rPr>
          <w:sz w:val="24"/>
          <w:szCs w:val="24"/>
        </w:rPr>
        <w:t>sesuai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konfigurasi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aplikasi</w:t>
      </w:r>
      <w:proofErr w:type="spellEnd"/>
      <w:r w:rsidRPr="06813431">
        <w:rPr>
          <w:sz w:val="24"/>
          <w:szCs w:val="24"/>
        </w:rPr>
        <w:t xml:space="preserve"> </w:t>
      </w:r>
    </w:p>
    <w:p w14:paraId="59667994" w14:textId="563D130E" w:rsidR="5ADF43C7" w:rsidRDefault="5ADF43C7" w:rsidP="06813431">
      <w:pPr>
        <w:pStyle w:val="ListParagraph"/>
        <w:numPr>
          <w:ilvl w:val="0"/>
          <w:numId w:val="17"/>
        </w:numPr>
        <w:spacing w:before="240" w:after="240"/>
        <w:rPr>
          <w:sz w:val="24"/>
          <w:szCs w:val="24"/>
        </w:rPr>
      </w:pPr>
      <w:r w:rsidRPr="06813431">
        <w:rPr>
          <w:sz w:val="24"/>
          <w:szCs w:val="24"/>
        </w:rPr>
        <w:t xml:space="preserve">Import file SQL yang </w:t>
      </w:r>
      <w:proofErr w:type="spellStart"/>
      <w:r w:rsidRPr="06813431">
        <w:rPr>
          <w:sz w:val="24"/>
          <w:szCs w:val="24"/>
        </w:rPr>
        <w:t>berisi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struktur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tabel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aplikasi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ke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dalam</w:t>
      </w:r>
      <w:proofErr w:type="spellEnd"/>
      <w:r w:rsidRPr="06813431">
        <w:rPr>
          <w:sz w:val="24"/>
          <w:szCs w:val="24"/>
        </w:rPr>
        <w:t xml:space="preserve"> database.</w:t>
      </w:r>
    </w:p>
    <w:p w14:paraId="56B13765" w14:textId="369FDDFA" w:rsidR="5ADF43C7" w:rsidRDefault="5ADF43C7" w:rsidP="06813431">
      <w:pPr>
        <w:pStyle w:val="ListParagraph"/>
        <w:numPr>
          <w:ilvl w:val="0"/>
          <w:numId w:val="17"/>
        </w:numPr>
        <w:spacing w:before="240" w:after="240"/>
        <w:rPr>
          <w:sz w:val="24"/>
          <w:szCs w:val="24"/>
        </w:rPr>
      </w:pPr>
      <w:proofErr w:type="spellStart"/>
      <w:r w:rsidRPr="06813431">
        <w:rPr>
          <w:sz w:val="24"/>
          <w:szCs w:val="24"/>
        </w:rPr>
        <w:t>Pastikan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tabel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seperti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MsUser</w:t>
      </w:r>
      <w:proofErr w:type="spellEnd"/>
      <w:r w:rsidRPr="06813431">
        <w:rPr>
          <w:sz w:val="24"/>
          <w:szCs w:val="24"/>
        </w:rPr>
        <w:t xml:space="preserve">, Barang, </w:t>
      </w:r>
      <w:proofErr w:type="spellStart"/>
      <w:r w:rsidRPr="06813431">
        <w:rPr>
          <w:sz w:val="24"/>
          <w:szCs w:val="24"/>
        </w:rPr>
        <w:t>Kategori</w:t>
      </w:r>
      <w:proofErr w:type="spellEnd"/>
      <w:r w:rsidRPr="06813431">
        <w:rPr>
          <w:sz w:val="24"/>
          <w:szCs w:val="24"/>
        </w:rPr>
        <w:t xml:space="preserve">, dan </w:t>
      </w:r>
      <w:proofErr w:type="spellStart"/>
      <w:r w:rsidRPr="06813431">
        <w:rPr>
          <w:sz w:val="24"/>
          <w:szCs w:val="24"/>
        </w:rPr>
        <w:t>tabel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transaksi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lainnya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berhasil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dibuat</w:t>
      </w:r>
      <w:proofErr w:type="spellEnd"/>
      <w:r w:rsidRPr="06813431">
        <w:rPr>
          <w:sz w:val="24"/>
          <w:szCs w:val="24"/>
        </w:rPr>
        <w:t>.</w:t>
      </w:r>
    </w:p>
    <w:p w14:paraId="2F9DF7A6" w14:textId="045A2B22" w:rsidR="5ADF43C7" w:rsidRDefault="5ADF43C7" w:rsidP="32D98597">
      <w:pPr>
        <w:pStyle w:val="Heading3"/>
        <w:rPr>
          <w:color w:val="auto"/>
          <w:sz w:val="28"/>
          <w:szCs w:val="28"/>
        </w:rPr>
      </w:pPr>
      <w:r w:rsidRPr="32D98597">
        <w:rPr>
          <w:color w:val="auto"/>
          <w:sz w:val="28"/>
          <w:szCs w:val="28"/>
        </w:rPr>
        <w:t>11.4 Application Configuration</w:t>
      </w:r>
    </w:p>
    <w:p w14:paraId="55BBDACD" w14:textId="7F0ED097" w:rsidR="5ADF43C7" w:rsidRDefault="5ADF43C7" w:rsidP="06813431">
      <w:pPr>
        <w:pStyle w:val="ListParagraph"/>
        <w:numPr>
          <w:ilvl w:val="0"/>
          <w:numId w:val="16"/>
        </w:numPr>
        <w:spacing w:before="240" w:after="240"/>
        <w:rPr>
          <w:sz w:val="24"/>
          <w:szCs w:val="24"/>
        </w:rPr>
      </w:pPr>
      <w:proofErr w:type="spellStart"/>
      <w:r w:rsidRPr="06813431">
        <w:rPr>
          <w:sz w:val="24"/>
          <w:szCs w:val="24"/>
        </w:rPr>
        <w:t>Letakkan</w:t>
      </w:r>
      <w:proofErr w:type="spellEnd"/>
      <w:r w:rsidRPr="06813431">
        <w:rPr>
          <w:sz w:val="24"/>
          <w:szCs w:val="24"/>
        </w:rPr>
        <w:t xml:space="preserve"> folder project </w:t>
      </w:r>
      <w:proofErr w:type="spellStart"/>
      <w:r w:rsidRPr="06813431">
        <w:rPr>
          <w:sz w:val="24"/>
          <w:szCs w:val="24"/>
        </w:rPr>
        <w:t>aplikasi</w:t>
      </w:r>
      <w:proofErr w:type="spellEnd"/>
      <w:r w:rsidRPr="06813431">
        <w:rPr>
          <w:sz w:val="24"/>
          <w:szCs w:val="24"/>
        </w:rPr>
        <w:t xml:space="preserve"> Warehouse </w:t>
      </w:r>
      <w:proofErr w:type="spellStart"/>
      <w:r w:rsidRPr="06813431">
        <w:rPr>
          <w:sz w:val="24"/>
          <w:szCs w:val="24"/>
        </w:rPr>
        <w:t>ke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dalam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direktori</w:t>
      </w:r>
      <w:proofErr w:type="spellEnd"/>
      <w:r w:rsidRPr="06813431">
        <w:rPr>
          <w:sz w:val="24"/>
          <w:szCs w:val="24"/>
        </w:rPr>
        <w:t>:</w:t>
      </w:r>
    </w:p>
    <w:p w14:paraId="577B8C8F" w14:textId="7BE7EBA4" w:rsidR="5ADF43C7" w:rsidRDefault="5ADF43C7" w:rsidP="06813431">
      <w:pPr>
        <w:spacing w:after="0"/>
        <w:ind w:firstLine="720"/>
      </w:pPr>
      <w:proofErr w:type="spellStart"/>
      <w:r w:rsidRPr="32D98597">
        <w:rPr>
          <w:sz w:val="24"/>
          <w:szCs w:val="24"/>
        </w:rPr>
        <w:t>htdocs</w:t>
      </w:r>
      <w:proofErr w:type="spellEnd"/>
      <w:r w:rsidRPr="32D98597">
        <w:rPr>
          <w:sz w:val="24"/>
          <w:szCs w:val="24"/>
        </w:rPr>
        <w:t>/</w:t>
      </w:r>
    </w:p>
    <w:p w14:paraId="23BAD9FB" w14:textId="63606C83" w:rsidR="5ADF43C7" w:rsidRDefault="5ADF43C7" w:rsidP="06813431">
      <w:pPr>
        <w:pStyle w:val="ListParagraph"/>
        <w:numPr>
          <w:ilvl w:val="0"/>
          <w:numId w:val="16"/>
        </w:numPr>
        <w:spacing w:before="240" w:after="240"/>
        <w:rPr>
          <w:sz w:val="24"/>
          <w:szCs w:val="24"/>
        </w:rPr>
      </w:pPr>
      <w:proofErr w:type="spellStart"/>
      <w:r w:rsidRPr="06813431">
        <w:rPr>
          <w:sz w:val="24"/>
          <w:szCs w:val="24"/>
        </w:rPr>
        <w:t>Konfigurasi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koneksi</w:t>
      </w:r>
      <w:proofErr w:type="spellEnd"/>
      <w:r w:rsidRPr="06813431">
        <w:rPr>
          <w:sz w:val="24"/>
          <w:szCs w:val="24"/>
        </w:rPr>
        <w:t xml:space="preserve"> database pada file </w:t>
      </w:r>
      <w:proofErr w:type="spellStart"/>
      <w:r w:rsidRPr="06813431">
        <w:rPr>
          <w:sz w:val="24"/>
          <w:szCs w:val="24"/>
        </w:rPr>
        <w:t>connection.php</w:t>
      </w:r>
      <w:proofErr w:type="spellEnd"/>
      <w:r w:rsidRPr="06813431">
        <w:rPr>
          <w:sz w:val="24"/>
          <w:szCs w:val="24"/>
        </w:rPr>
        <w:t>:</w:t>
      </w:r>
    </w:p>
    <w:p w14:paraId="5C7C17E5" w14:textId="3C97BA57" w:rsidR="06813431" w:rsidRDefault="06813431" w:rsidP="06813431">
      <w:pPr>
        <w:spacing w:after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FCCF8C8" wp14:editId="7D3CC76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86400" cy="1476375"/>
            <wp:effectExtent l="0" t="0" r="0" b="0"/>
            <wp:wrapNone/>
            <wp:docPr id="9505590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59052" name="Picture 950559052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BF977" w14:textId="7FBFDC59" w:rsidR="06813431" w:rsidRDefault="06813431" w:rsidP="06813431">
      <w:pPr>
        <w:spacing w:after="0"/>
      </w:pPr>
    </w:p>
    <w:p w14:paraId="15D9A690" w14:textId="50AFF712" w:rsidR="06813431" w:rsidRDefault="06813431" w:rsidP="06813431">
      <w:pPr>
        <w:spacing w:after="0"/>
      </w:pPr>
    </w:p>
    <w:p w14:paraId="2CAFC110" w14:textId="2532ACFB" w:rsidR="06813431" w:rsidRDefault="06813431" w:rsidP="06813431">
      <w:pPr>
        <w:spacing w:after="0"/>
      </w:pPr>
    </w:p>
    <w:p w14:paraId="328838E3" w14:textId="1C6CDF51" w:rsidR="06813431" w:rsidRDefault="06813431" w:rsidP="06813431">
      <w:pPr>
        <w:spacing w:after="0"/>
      </w:pPr>
    </w:p>
    <w:p w14:paraId="0ED710DD" w14:textId="606A3458" w:rsidR="06813431" w:rsidRDefault="06813431" w:rsidP="06813431">
      <w:pPr>
        <w:spacing w:after="0"/>
      </w:pPr>
    </w:p>
    <w:p w14:paraId="63C3B04A" w14:textId="2A06E786" w:rsidR="06813431" w:rsidRDefault="06813431" w:rsidP="06813431">
      <w:pPr>
        <w:spacing w:after="0"/>
      </w:pPr>
    </w:p>
    <w:p w14:paraId="18AF2CAF" w14:textId="64BBA5D9" w:rsidR="06813431" w:rsidRDefault="06813431" w:rsidP="06813431">
      <w:pPr>
        <w:spacing w:after="0"/>
      </w:pPr>
    </w:p>
    <w:p w14:paraId="0D31CAE3" w14:textId="42E345FF" w:rsidR="5ADF43C7" w:rsidRDefault="5ADF43C7" w:rsidP="06813431">
      <w:pPr>
        <w:pStyle w:val="ListParagraph"/>
        <w:numPr>
          <w:ilvl w:val="0"/>
          <w:numId w:val="16"/>
        </w:numPr>
        <w:spacing w:before="240" w:after="240"/>
        <w:rPr>
          <w:sz w:val="24"/>
          <w:szCs w:val="24"/>
        </w:rPr>
      </w:pPr>
      <w:proofErr w:type="spellStart"/>
      <w:r w:rsidRPr="06813431">
        <w:rPr>
          <w:sz w:val="24"/>
          <w:szCs w:val="24"/>
        </w:rPr>
        <w:t>Konfigurasi</w:t>
      </w:r>
      <w:proofErr w:type="spellEnd"/>
      <w:r w:rsidRPr="06813431">
        <w:rPr>
          <w:sz w:val="24"/>
          <w:szCs w:val="24"/>
        </w:rPr>
        <w:t xml:space="preserve"> email SMTP pada file yang </w:t>
      </w:r>
      <w:proofErr w:type="spellStart"/>
      <w:r w:rsidRPr="06813431">
        <w:rPr>
          <w:sz w:val="24"/>
          <w:szCs w:val="24"/>
        </w:rPr>
        <w:t>menggunakan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PHPMailer</w:t>
      </w:r>
      <w:proofErr w:type="spellEnd"/>
      <w:r w:rsidRPr="06813431">
        <w:rPr>
          <w:sz w:val="24"/>
          <w:szCs w:val="24"/>
        </w:rPr>
        <w:t>:</w:t>
      </w:r>
    </w:p>
    <w:p w14:paraId="095D0172" w14:textId="59C16938" w:rsidR="5ADF43C7" w:rsidRDefault="5ADF43C7" w:rsidP="06813431">
      <w:pPr>
        <w:pStyle w:val="ListParagraph"/>
        <w:numPr>
          <w:ilvl w:val="1"/>
          <w:numId w:val="16"/>
        </w:numPr>
        <w:spacing w:before="240" w:after="240"/>
        <w:rPr>
          <w:sz w:val="24"/>
          <w:szCs w:val="24"/>
        </w:rPr>
      </w:pPr>
      <w:r w:rsidRPr="06813431">
        <w:rPr>
          <w:sz w:val="24"/>
          <w:szCs w:val="24"/>
        </w:rPr>
        <w:t>SMTP Host: smtp.gmail.com</w:t>
      </w:r>
    </w:p>
    <w:p w14:paraId="5042294A" w14:textId="4C7239B0" w:rsidR="5ADF43C7" w:rsidRDefault="5ADF43C7" w:rsidP="06813431">
      <w:pPr>
        <w:pStyle w:val="ListParagraph"/>
        <w:numPr>
          <w:ilvl w:val="1"/>
          <w:numId w:val="16"/>
        </w:numPr>
        <w:spacing w:before="240" w:after="240"/>
        <w:rPr>
          <w:sz w:val="24"/>
          <w:szCs w:val="24"/>
        </w:rPr>
      </w:pPr>
      <w:r w:rsidRPr="06813431">
        <w:rPr>
          <w:sz w:val="24"/>
          <w:szCs w:val="24"/>
        </w:rPr>
        <w:t>Port: 587</w:t>
      </w:r>
    </w:p>
    <w:p w14:paraId="7DA2D032" w14:textId="5941B68C" w:rsidR="5ADF43C7" w:rsidRDefault="5ADF43C7" w:rsidP="06813431">
      <w:pPr>
        <w:pStyle w:val="ListParagraph"/>
        <w:numPr>
          <w:ilvl w:val="1"/>
          <w:numId w:val="16"/>
        </w:numPr>
        <w:spacing w:before="240" w:after="240"/>
        <w:rPr>
          <w:sz w:val="24"/>
          <w:szCs w:val="24"/>
        </w:rPr>
      </w:pPr>
      <w:r w:rsidRPr="06813431">
        <w:rPr>
          <w:sz w:val="24"/>
          <w:szCs w:val="24"/>
        </w:rPr>
        <w:t>Encryption: TLS</w:t>
      </w:r>
    </w:p>
    <w:p w14:paraId="1E9E5F41" w14:textId="1ACB523F" w:rsidR="5ADF43C7" w:rsidRDefault="5ADF43C7" w:rsidP="06813431">
      <w:pPr>
        <w:pStyle w:val="ListParagraph"/>
        <w:numPr>
          <w:ilvl w:val="1"/>
          <w:numId w:val="16"/>
        </w:numPr>
        <w:spacing w:before="240" w:after="240"/>
        <w:rPr>
          <w:sz w:val="24"/>
          <w:szCs w:val="24"/>
        </w:rPr>
      </w:pPr>
      <w:r w:rsidRPr="06813431">
        <w:rPr>
          <w:sz w:val="24"/>
          <w:szCs w:val="24"/>
        </w:rPr>
        <w:lastRenderedPageBreak/>
        <w:t xml:space="preserve">Email </w:t>
      </w:r>
      <w:proofErr w:type="spellStart"/>
      <w:r w:rsidRPr="06813431">
        <w:rPr>
          <w:sz w:val="24"/>
          <w:szCs w:val="24"/>
        </w:rPr>
        <w:t>pengirim</w:t>
      </w:r>
      <w:proofErr w:type="spellEnd"/>
      <w:r w:rsidRPr="06813431">
        <w:rPr>
          <w:sz w:val="24"/>
          <w:szCs w:val="24"/>
        </w:rPr>
        <w:t xml:space="preserve">: </w:t>
      </w:r>
      <w:proofErr w:type="spellStart"/>
      <w:r w:rsidRPr="06813431">
        <w:rPr>
          <w:sz w:val="24"/>
          <w:szCs w:val="24"/>
        </w:rPr>
        <w:t>akun</w:t>
      </w:r>
      <w:proofErr w:type="spellEnd"/>
      <w:r w:rsidRPr="06813431">
        <w:rPr>
          <w:sz w:val="24"/>
          <w:szCs w:val="24"/>
        </w:rPr>
        <w:t xml:space="preserve"> Gmail yang </w:t>
      </w:r>
      <w:proofErr w:type="spellStart"/>
      <w:r w:rsidRPr="06813431">
        <w:rPr>
          <w:sz w:val="24"/>
          <w:szCs w:val="24"/>
        </w:rPr>
        <w:t>telah</w:t>
      </w:r>
      <w:proofErr w:type="spellEnd"/>
      <w:r w:rsidRPr="06813431">
        <w:rPr>
          <w:sz w:val="24"/>
          <w:szCs w:val="24"/>
        </w:rPr>
        <w:t xml:space="preserve"> </w:t>
      </w:r>
      <w:proofErr w:type="spellStart"/>
      <w:r w:rsidRPr="06813431">
        <w:rPr>
          <w:sz w:val="24"/>
          <w:szCs w:val="24"/>
        </w:rPr>
        <w:t>dikonfigurasi</w:t>
      </w:r>
      <w:proofErr w:type="spellEnd"/>
    </w:p>
    <w:p w14:paraId="4BC82FEF" w14:textId="1096BC13" w:rsidR="5ADF43C7" w:rsidRDefault="5ADF43C7" w:rsidP="06813431">
      <w:pPr>
        <w:pStyle w:val="ListParagraph"/>
        <w:numPr>
          <w:ilvl w:val="0"/>
          <w:numId w:val="16"/>
        </w:numPr>
        <w:spacing w:before="240" w:after="240"/>
        <w:rPr>
          <w:sz w:val="24"/>
          <w:szCs w:val="24"/>
        </w:rPr>
      </w:pPr>
      <w:proofErr w:type="spellStart"/>
      <w:r w:rsidRPr="32D98597">
        <w:rPr>
          <w:sz w:val="24"/>
          <w:szCs w:val="24"/>
        </w:rPr>
        <w:t>Pastikan</w:t>
      </w:r>
      <w:proofErr w:type="spellEnd"/>
      <w:r w:rsidRPr="32D98597">
        <w:rPr>
          <w:sz w:val="24"/>
          <w:szCs w:val="24"/>
        </w:rPr>
        <w:t xml:space="preserve"> </w:t>
      </w:r>
      <w:proofErr w:type="spellStart"/>
      <w:r w:rsidRPr="32D98597">
        <w:rPr>
          <w:sz w:val="24"/>
          <w:szCs w:val="24"/>
        </w:rPr>
        <w:t>fitur</w:t>
      </w:r>
      <w:proofErr w:type="spellEnd"/>
      <w:r w:rsidRPr="32D98597">
        <w:rPr>
          <w:sz w:val="24"/>
          <w:szCs w:val="24"/>
        </w:rPr>
        <w:t xml:space="preserve"> “Less Secure App” </w:t>
      </w:r>
      <w:proofErr w:type="spellStart"/>
      <w:r w:rsidRPr="32D98597">
        <w:rPr>
          <w:sz w:val="24"/>
          <w:szCs w:val="24"/>
        </w:rPr>
        <w:t>atau</w:t>
      </w:r>
      <w:proofErr w:type="spellEnd"/>
      <w:r w:rsidRPr="32D98597">
        <w:rPr>
          <w:sz w:val="24"/>
          <w:szCs w:val="24"/>
        </w:rPr>
        <w:t xml:space="preserve"> App Password </w:t>
      </w:r>
      <w:proofErr w:type="spellStart"/>
      <w:r w:rsidRPr="32D98597">
        <w:rPr>
          <w:sz w:val="24"/>
          <w:szCs w:val="24"/>
        </w:rPr>
        <w:t>telah</w:t>
      </w:r>
      <w:proofErr w:type="spellEnd"/>
      <w:r w:rsidRPr="32D98597">
        <w:rPr>
          <w:sz w:val="24"/>
          <w:szCs w:val="24"/>
        </w:rPr>
        <w:t xml:space="preserve"> </w:t>
      </w:r>
      <w:proofErr w:type="spellStart"/>
      <w:r w:rsidRPr="32D98597">
        <w:rPr>
          <w:sz w:val="24"/>
          <w:szCs w:val="24"/>
        </w:rPr>
        <w:t>dikonfigurasi</w:t>
      </w:r>
      <w:proofErr w:type="spellEnd"/>
      <w:r w:rsidRPr="32D98597">
        <w:rPr>
          <w:sz w:val="24"/>
          <w:szCs w:val="24"/>
        </w:rPr>
        <w:t xml:space="preserve"> pada </w:t>
      </w:r>
      <w:proofErr w:type="spellStart"/>
      <w:r w:rsidRPr="32D98597">
        <w:rPr>
          <w:sz w:val="24"/>
          <w:szCs w:val="24"/>
        </w:rPr>
        <w:t>akun</w:t>
      </w:r>
      <w:proofErr w:type="spellEnd"/>
      <w:r w:rsidRPr="32D98597">
        <w:rPr>
          <w:sz w:val="24"/>
          <w:szCs w:val="24"/>
        </w:rPr>
        <w:t xml:space="preserve"> email yang </w:t>
      </w:r>
      <w:proofErr w:type="spellStart"/>
      <w:r w:rsidRPr="32D98597">
        <w:rPr>
          <w:sz w:val="24"/>
          <w:szCs w:val="24"/>
        </w:rPr>
        <w:t>digunakan</w:t>
      </w:r>
      <w:proofErr w:type="spellEnd"/>
      <w:r w:rsidRPr="32D98597">
        <w:rPr>
          <w:sz w:val="24"/>
          <w:szCs w:val="24"/>
        </w:rPr>
        <w:t>.</w:t>
      </w:r>
    </w:p>
    <w:p w14:paraId="54B5FAB1" w14:textId="1FAC2454" w:rsidR="06813431" w:rsidRDefault="5144A80B" w:rsidP="32D98597">
      <w:pPr>
        <w:pStyle w:val="Heading3"/>
        <w:rPr>
          <w:color w:val="auto"/>
          <w:sz w:val="32"/>
          <w:szCs w:val="32"/>
        </w:rPr>
      </w:pPr>
      <w:r w:rsidRPr="32D98597">
        <w:rPr>
          <w:color w:val="auto"/>
          <w:sz w:val="28"/>
          <w:szCs w:val="28"/>
        </w:rPr>
        <w:t>11.5 Running the Application</w:t>
      </w:r>
    </w:p>
    <w:p w14:paraId="6419BFD1" w14:textId="33BE95C3" w:rsidR="06813431" w:rsidRDefault="5144A80B" w:rsidP="32D98597">
      <w:pPr>
        <w:spacing w:before="240" w:after="240"/>
        <w:rPr>
          <w:sz w:val="24"/>
          <w:szCs w:val="24"/>
        </w:rPr>
      </w:pPr>
      <w:r w:rsidRPr="32D98597">
        <w:rPr>
          <w:sz w:val="24"/>
          <w:szCs w:val="24"/>
        </w:rPr>
        <w:t>Langkah-</w:t>
      </w:r>
      <w:proofErr w:type="spellStart"/>
      <w:r w:rsidRPr="32D98597">
        <w:rPr>
          <w:sz w:val="24"/>
          <w:szCs w:val="24"/>
        </w:rPr>
        <w:t>langkah</w:t>
      </w:r>
      <w:proofErr w:type="spellEnd"/>
      <w:r w:rsidRPr="32D98597">
        <w:rPr>
          <w:sz w:val="24"/>
          <w:szCs w:val="24"/>
        </w:rPr>
        <w:t xml:space="preserve"> </w:t>
      </w:r>
      <w:proofErr w:type="spellStart"/>
      <w:r w:rsidRPr="32D98597">
        <w:rPr>
          <w:sz w:val="24"/>
          <w:szCs w:val="24"/>
        </w:rPr>
        <w:t>menjalankan</w:t>
      </w:r>
      <w:proofErr w:type="spellEnd"/>
      <w:r w:rsidRPr="32D98597">
        <w:rPr>
          <w:sz w:val="24"/>
          <w:szCs w:val="24"/>
        </w:rPr>
        <w:t xml:space="preserve"> </w:t>
      </w:r>
      <w:proofErr w:type="spellStart"/>
      <w:r w:rsidRPr="32D98597">
        <w:rPr>
          <w:sz w:val="24"/>
          <w:szCs w:val="24"/>
        </w:rPr>
        <w:t>aplikasi</w:t>
      </w:r>
      <w:proofErr w:type="spellEnd"/>
      <w:r w:rsidRPr="32D98597">
        <w:rPr>
          <w:sz w:val="24"/>
          <w:szCs w:val="24"/>
        </w:rPr>
        <w:t>:</w:t>
      </w:r>
    </w:p>
    <w:p w14:paraId="2CC1BD03" w14:textId="09DBD49E" w:rsidR="06813431" w:rsidRDefault="5144A80B" w:rsidP="32D98597">
      <w:pPr>
        <w:pStyle w:val="ListParagraph"/>
        <w:numPr>
          <w:ilvl w:val="0"/>
          <w:numId w:val="15"/>
        </w:numPr>
        <w:spacing w:before="240" w:after="240"/>
        <w:rPr>
          <w:sz w:val="24"/>
          <w:szCs w:val="24"/>
        </w:rPr>
      </w:pPr>
      <w:proofErr w:type="spellStart"/>
      <w:r w:rsidRPr="32D98597">
        <w:rPr>
          <w:sz w:val="24"/>
          <w:szCs w:val="24"/>
        </w:rPr>
        <w:t>Aktifkan</w:t>
      </w:r>
      <w:proofErr w:type="spellEnd"/>
      <w:r w:rsidRPr="32D98597">
        <w:rPr>
          <w:sz w:val="24"/>
          <w:szCs w:val="24"/>
        </w:rPr>
        <w:t xml:space="preserve"> Apache dan MySQL.</w:t>
      </w:r>
    </w:p>
    <w:p w14:paraId="17EFE481" w14:textId="3EF17762" w:rsidR="06813431" w:rsidRDefault="5144A80B" w:rsidP="32D98597">
      <w:pPr>
        <w:pStyle w:val="ListParagraph"/>
        <w:numPr>
          <w:ilvl w:val="0"/>
          <w:numId w:val="15"/>
        </w:numPr>
        <w:spacing w:before="240" w:after="240"/>
        <w:rPr>
          <w:sz w:val="24"/>
          <w:szCs w:val="24"/>
        </w:rPr>
      </w:pPr>
      <w:r w:rsidRPr="32D98597">
        <w:rPr>
          <w:sz w:val="24"/>
          <w:szCs w:val="24"/>
        </w:rPr>
        <w:t xml:space="preserve">Buka browser dan </w:t>
      </w:r>
      <w:proofErr w:type="spellStart"/>
      <w:r w:rsidRPr="32D98597">
        <w:rPr>
          <w:sz w:val="24"/>
          <w:szCs w:val="24"/>
        </w:rPr>
        <w:t>akses</w:t>
      </w:r>
      <w:proofErr w:type="spellEnd"/>
      <w:r w:rsidRPr="32D98597">
        <w:rPr>
          <w:sz w:val="24"/>
          <w:szCs w:val="24"/>
        </w:rPr>
        <w:t xml:space="preserve"> </w:t>
      </w:r>
      <w:proofErr w:type="spellStart"/>
      <w:r w:rsidRPr="32D98597">
        <w:rPr>
          <w:sz w:val="24"/>
          <w:szCs w:val="24"/>
        </w:rPr>
        <w:t>aplikasi</w:t>
      </w:r>
      <w:proofErr w:type="spellEnd"/>
      <w:r w:rsidRPr="32D98597">
        <w:rPr>
          <w:sz w:val="24"/>
          <w:szCs w:val="24"/>
        </w:rPr>
        <w:t xml:space="preserve"> </w:t>
      </w:r>
      <w:proofErr w:type="spellStart"/>
      <w:r w:rsidRPr="32D98597">
        <w:rPr>
          <w:sz w:val="24"/>
          <w:szCs w:val="24"/>
        </w:rPr>
        <w:t>melalui</w:t>
      </w:r>
      <w:proofErr w:type="spellEnd"/>
      <w:r w:rsidRPr="32D98597">
        <w:rPr>
          <w:sz w:val="24"/>
          <w:szCs w:val="24"/>
        </w:rPr>
        <w:t>:</w:t>
      </w:r>
    </w:p>
    <w:p w14:paraId="4BD0D05E" w14:textId="44C8D3F0" w:rsidR="06813431" w:rsidRDefault="5144A80B" w:rsidP="32D98597">
      <w:pPr>
        <w:spacing w:after="0"/>
        <w:rPr>
          <w:sz w:val="24"/>
          <w:szCs w:val="24"/>
        </w:rPr>
      </w:pPr>
      <w:hyperlink r:id="rId53">
        <w:r w:rsidRPr="32D98597">
          <w:rPr>
            <w:rStyle w:val="Hyperlink"/>
            <w:sz w:val="24"/>
            <w:szCs w:val="24"/>
          </w:rPr>
          <w:t>http://localhost/SECPROG</w:t>
        </w:r>
      </w:hyperlink>
      <w:r w:rsidR="06813431">
        <w:br/>
      </w:r>
    </w:p>
    <w:p w14:paraId="6341573F" w14:textId="5733E0CD" w:rsidR="06813431" w:rsidRDefault="5144A80B" w:rsidP="32D98597">
      <w:pPr>
        <w:pStyle w:val="ListParagraph"/>
        <w:numPr>
          <w:ilvl w:val="0"/>
          <w:numId w:val="15"/>
        </w:numPr>
        <w:spacing w:before="240" w:after="240"/>
        <w:rPr>
          <w:sz w:val="24"/>
          <w:szCs w:val="24"/>
        </w:rPr>
      </w:pPr>
      <w:proofErr w:type="spellStart"/>
      <w:r w:rsidRPr="32D98597">
        <w:rPr>
          <w:sz w:val="24"/>
          <w:szCs w:val="24"/>
        </w:rPr>
        <w:t>Registrasi</w:t>
      </w:r>
      <w:proofErr w:type="spellEnd"/>
      <w:r w:rsidRPr="32D98597">
        <w:rPr>
          <w:sz w:val="24"/>
          <w:szCs w:val="24"/>
        </w:rPr>
        <w:t xml:space="preserve"> </w:t>
      </w:r>
      <w:proofErr w:type="spellStart"/>
      <w:r w:rsidRPr="32D98597">
        <w:rPr>
          <w:sz w:val="24"/>
          <w:szCs w:val="24"/>
        </w:rPr>
        <w:t>akun</w:t>
      </w:r>
      <w:proofErr w:type="spellEnd"/>
      <w:r w:rsidRPr="32D98597">
        <w:rPr>
          <w:sz w:val="24"/>
          <w:szCs w:val="24"/>
        </w:rPr>
        <w:t xml:space="preserve"> </w:t>
      </w:r>
      <w:proofErr w:type="spellStart"/>
      <w:r w:rsidRPr="32D98597">
        <w:rPr>
          <w:sz w:val="24"/>
          <w:szCs w:val="24"/>
        </w:rPr>
        <w:t>baru</w:t>
      </w:r>
      <w:proofErr w:type="spellEnd"/>
      <w:r w:rsidRPr="32D98597">
        <w:rPr>
          <w:sz w:val="24"/>
          <w:szCs w:val="24"/>
        </w:rPr>
        <w:t xml:space="preserve"> </w:t>
      </w:r>
      <w:proofErr w:type="spellStart"/>
      <w:r w:rsidRPr="32D98597">
        <w:rPr>
          <w:sz w:val="24"/>
          <w:szCs w:val="24"/>
        </w:rPr>
        <w:t>melalui</w:t>
      </w:r>
      <w:proofErr w:type="spellEnd"/>
      <w:r w:rsidRPr="32D98597">
        <w:rPr>
          <w:sz w:val="24"/>
          <w:szCs w:val="24"/>
        </w:rPr>
        <w:t xml:space="preserve"> </w:t>
      </w:r>
      <w:proofErr w:type="spellStart"/>
      <w:r w:rsidRPr="32D98597">
        <w:rPr>
          <w:sz w:val="24"/>
          <w:szCs w:val="24"/>
        </w:rPr>
        <w:t>halaman</w:t>
      </w:r>
      <w:proofErr w:type="spellEnd"/>
      <w:r w:rsidRPr="32D98597">
        <w:rPr>
          <w:sz w:val="24"/>
          <w:szCs w:val="24"/>
        </w:rPr>
        <w:t xml:space="preserve"> </w:t>
      </w:r>
      <w:proofErr w:type="spellStart"/>
      <w:r w:rsidRPr="32D98597">
        <w:rPr>
          <w:sz w:val="24"/>
          <w:szCs w:val="24"/>
        </w:rPr>
        <w:t>registrasi</w:t>
      </w:r>
      <w:proofErr w:type="spellEnd"/>
      <w:r w:rsidRPr="32D98597">
        <w:rPr>
          <w:sz w:val="24"/>
          <w:szCs w:val="24"/>
        </w:rPr>
        <w:t>.</w:t>
      </w:r>
    </w:p>
    <w:p w14:paraId="10DF2EBE" w14:textId="39CF3711" w:rsidR="06813431" w:rsidRDefault="5144A80B" w:rsidP="32D98597">
      <w:pPr>
        <w:pStyle w:val="ListParagraph"/>
        <w:numPr>
          <w:ilvl w:val="0"/>
          <w:numId w:val="15"/>
        </w:numPr>
        <w:spacing w:before="240" w:after="240"/>
        <w:rPr>
          <w:sz w:val="24"/>
          <w:szCs w:val="24"/>
        </w:rPr>
      </w:pPr>
      <w:proofErr w:type="spellStart"/>
      <w:r w:rsidRPr="32D98597">
        <w:rPr>
          <w:sz w:val="24"/>
          <w:szCs w:val="24"/>
        </w:rPr>
        <w:t>Lakukan</w:t>
      </w:r>
      <w:proofErr w:type="spellEnd"/>
      <w:r w:rsidRPr="32D98597">
        <w:rPr>
          <w:sz w:val="24"/>
          <w:szCs w:val="24"/>
        </w:rPr>
        <w:t xml:space="preserve"> </w:t>
      </w:r>
      <w:proofErr w:type="spellStart"/>
      <w:r w:rsidRPr="32D98597">
        <w:rPr>
          <w:sz w:val="24"/>
          <w:szCs w:val="24"/>
        </w:rPr>
        <w:t>verifikasi</w:t>
      </w:r>
      <w:proofErr w:type="spellEnd"/>
      <w:r w:rsidRPr="32D98597">
        <w:rPr>
          <w:sz w:val="24"/>
          <w:szCs w:val="24"/>
        </w:rPr>
        <w:t xml:space="preserve"> email </w:t>
      </w:r>
      <w:proofErr w:type="spellStart"/>
      <w:r w:rsidRPr="32D98597">
        <w:rPr>
          <w:sz w:val="24"/>
          <w:szCs w:val="24"/>
        </w:rPr>
        <w:t>melalui</w:t>
      </w:r>
      <w:proofErr w:type="spellEnd"/>
      <w:r w:rsidRPr="32D98597">
        <w:rPr>
          <w:sz w:val="24"/>
          <w:szCs w:val="24"/>
        </w:rPr>
        <w:t xml:space="preserve"> link yang </w:t>
      </w:r>
      <w:proofErr w:type="spellStart"/>
      <w:r w:rsidRPr="32D98597">
        <w:rPr>
          <w:sz w:val="24"/>
          <w:szCs w:val="24"/>
        </w:rPr>
        <w:t>dikirimkan</w:t>
      </w:r>
      <w:proofErr w:type="spellEnd"/>
      <w:r w:rsidRPr="32D98597">
        <w:rPr>
          <w:sz w:val="24"/>
          <w:szCs w:val="24"/>
        </w:rPr>
        <w:t xml:space="preserve"> </w:t>
      </w:r>
      <w:proofErr w:type="spellStart"/>
      <w:r w:rsidRPr="32D98597">
        <w:rPr>
          <w:sz w:val="24"/>
          <w:szCs w:val="24"/>
        </w:rPr>
        <w:t>ke</w:t>
      </w:r>
      <w:proofErr w:type="spellEnd"/>
      <w:r w:rsidRPr="32D98597">
        <w:rPr>
          <w:sz w:val="24"/>
          <w:szCs w:val="24"/>
        </w:rPr>
        <w:t xml:space="preserve"> email </w:t>
      </w:r>
      <w:proofErr w:type="spellStart"/>
      <w:r w:rsidRPr="32D98597">
        <w:rPr>
          <w:sz w:val="24"/>
          <w:szCs w:val="24"/>
        </w:rPr>
        <w:t>pengguna</w:t>
      </w:r>
      <w:proofErr w:type="spellEnd"/>
      <w:r w:rsidRPr="32D98597">
        <w:rPr>
          <w:sz w:val="24"/>
          <w:szCs w:val="24"/>
        </w:rPr>
        <w:t>.</w:t>
      </w:r>
    </w:p>
    <w:p w14:paraId="6643C0FE" w14:textId="0B07D9CA" w:rsidR="06813431" w:rsidRDefault="5144A80B" w:rsidP="32D98597">
      <w:pPr>
        <w:pStyle w:val="ListParagraph"/>
        <w:numPr>
          <w:ilvl w:val="0"/>
          <w:numId w:val="15"/>
        </w:numPr>
        <w:spacing w:before="240" w:after="240"/>
        <w:rPr>
          <w:sz w:val="24"/>
          <w:szCs w:val="24"/>
        </w:rPr>
      </w:pPr>
      <w:r w:rsidRPr="32D98597">
        <w:rPr>
          <w:sz w:val="24"/>
          <w:szCs w:val="24"/>
        </w:rPr>
        <w:t xml:space="preserve">Admin </w:t>
      </w:r>
      <w:proofErr w:type="spellStart"/>
      <w:r w:rsidRPr="32D98597">
        <w:rPr>
          <w:sz w:val="24"/>
          <w:szCs w:val="24"/>
        </w:rPr>
        <w:t>melakukan</w:t>
      </w:r>
      <w:proofErr w:type="spellEnd"/>
      <w:r w:rsidRPr="32D98597">
        <w:rPr>
          <w:sz w:val="24"/>
          <w:szCs w:val="24"/>
        </w:rPr>
        <w:t xml:space="preserve"> approval </w:t>
      </w:r>
      <w:proofErr w:type="spellStart"/>
      <w:r w:rsidRPr="32D98597">
        <w:rPr>
          <w:sz w:val="24"/>
          <w:szCs w:val="24"/>
        </w:rPr>
        <w:t>akun</w:t>
      </w:r>
      <w:proofErr w:type="spellEnd"/>
      <w:r w:rsidRPr="32D98597">
        <w:rPr>
          <w:sz w:val="24"/>
          <w:szCs w:val="24"/>
        </w:rPr>
        <w:t xml:space="preserve"> </w:t>
      </w:r>
      <w:proofErr w:type="spellStart"/>
      <w:r w:rsidRPr="32D98597">
        <w:rPr>
          <w:sz w:val="24"/>
          <w:szCs w:val="24"/>
        </w:rPr>
        <w:t>melalui</w:t>
      </w:r>
      <w:proofErr w:type="spellEnd"/>
      <w:r w:rsidRPr="32D98597">
        <w:rPr>
          <w:sz w:val="24"/>
          <w:szCs w:val="24"/>
        </w:rPr>
        <w:t xml:space="preserve"> dashboard admin.</w:t>
      </w:r>
    </w:p>
    <w:p w14:paraId="66DC24AF" w14:textId="1CE1ED2F" w:rsidR="06813431" w:rsidRDefault="5144A80B" w:rsidP="32D98597">
      <w:pPr>
        <w:pStyle w:val="ListParagraph"/>
        <w:numPr>
          <w:ilvl w:val="0"/>
          <w:numId w:val="15"/>
        </w:numPr>
        <w:spacing w:before="240" w:after="240"/>
        <w:rPr>
          <w:sz w:val="24"/>
          <w:szCs w:val="24"/>
        </w:rPr>
      </w:pPr>
      <w:proofErr w:type="spellStart"/>
      <w:r w:rsidRPr="32D98597">
        <w:rPr>
          <w:sz w:val="24"/>
          <w:szCs w:val="24"/>
        </w:rPr>
        <w:t>Pengguna</w:t>
      </w:r>
      <w:proofErr w:type="spellEnd"/>
      <w:r w:rsidRPr="32D98597">
        <w:rPr>
          <w:sz w:val="24"/>
          <w:szCs w:val="24"/>
        </w:rPr>
        <w:t xml:space="preserve"> </w:t>
      </w:r>
      <w:proofErr w:type="spellStart"/>
      <w:r w:rsidRPr="32D98597">
        <w:rPr>
          <w:sz w:val="24"/>
          <w:szCs w:val="24"/>
        </w:rPr>
        <w:t>dapat</w:t>
      </w:r>
      <w:proofErr w:type="spellEnd"/>
      <w:r w:rsidRPr="32D98597">
        <w:rPr>
          <w:sz w:val="24"/>
          <w:szCs w:val="24"/>
        </w:rPr>
        <w:t xml:space="preserve"> login dan </w:t>
      </w:r>
      <w:proofErr w:type="spellStart"/>
      <w:r w:rsidRPr="32D98597">
        <w:rPr>
          <w:sz w:val="24"/>
          <w:szCs w:val="24"/>
        </w:rPr>
        <w:t>menggunakan</w:t>
      </w:r>
      <w:proofErr w:type="spellEnd"/>
      <w:r w:rsidRPr="32D98597">
        <w:rPr>
          <w:sz w:val="24"/>
          <w:szCs w:val="24"/>
        </w:rPr>
        <w:t xml:space="preserve"> </w:t>
      </w:r>
      <w:proofErr w:type="spellStart"/>
      <w:r w:rsidRPr="32D98597">
        <w:rPr>
          <w:sz w:val="24"/>
          <w:szCs w:val="24"/>
        </w:rPr>
        <w:t>fitur</w:t>
      </w:r>
      <w:proofErr w:type="spellEnd"/>
      <w:r w:rsidRPr="32D98597">
        <w:rPr>
          <w:sz w:val="24"/>
          <w:szCs w:val="24"/>
        </w:rPr>
        <w:t xml:space="preserve"> </w:t>
      </w:r>
      <w:proofErr w:type="spellStart"/>
      <w:r w:rsidRPr="32D98597">
        <w:rPr>
          <w:sz w:val="24"/>
          <w:szCs w:val="24"/>
        </w:rPr>
        <w:t>aplikasi</w:t>
      </w:r>
      <w:proofErr w:type="spellEnd"/>
      <w:r w:rsidRPr="32D98597">
        <w:rPr>
          <w:sz w:val="24"/>
          <w:szCs w:val="24"/>
        </w:rPr>
        <w:t xml:space="preserve"> </w:t>
      </w:r>
      <w:proofErr w:type="spellStart"/>
      <w:r w:rsidRPr="32D98597">
        <w:rPr>
          <w:sz w:val="24"/>
          <w:szCs w:val="24"/>
        </w:rPr>
        <w:t>sesuai</w:t>
      </w:r>
      <w:proofErr w:type="spellEnd"/>
      <w:r w:rsidRPr="32D98597">
        <w:rPr>
          <w:sz w:val="24"/>
          <w:szCs w:val="24"/>
        </w:rPr>
        <w:t xml:space="preserve"> </w:t>
      </w:r>
      <w:proofErr w:type="spellStart"/>
      <w:r w:rsidRPr="32D98597">
        <w:rPr>
          <w:sz w:val="24"/>
          <w:szCs w:val="24"/>
        </w:rPr>
        <w:t>dengan</w:t>
      </w:r>
      <w:proofErr w:type="spellEnd"/>
      <w:r w:rsidRPr="32D98597">
        <w:rPr>
          <w:sz w:val="24"/>
          <w:szCs w:val="24"/>
        </w:rPr>
        <w:t xml:space="preserve"> </w:t>
      </w:r>
      <w:proofErr w:type="spellStart"/>
      <w:r w:rsidRPr="32D98597">
        <w:rPr>
          <w:sz w:val="24"/>
          <w:szCs w:val="24"/>
        </w:rPr>
        <w:t>peran</w:t>
      </w:r>
      <w:proofErr w:type="spellEnd"/>
      <w:r w:rsidRPr="32D98597">
        <w:rPr>
          <w:sz w:val="24"/>
          <w:szCs w:val="24"/>
        </w:rPr>
        <w:t xml:space="preserve"> masing-masing.</w:t>
      </w:r>
    </w:p>
    <w:p w14:paraId="57D0A8D1" w14:textId="738EE70A" w:rsidR="06813431" w:rsidRDefault="4C1B192C" w:rsidP="32D98597">
      <w:pPr>
        <w:pStyle w:val="Heading3"/>
        <w:rPr>
          <w:color w:val="auto"/>
          <w:sz w:val="32"/>
          <w:szCs w:val="32"/>
        </w:rPr>
      </w:pPr>
      <w:r w:rsidRPr="32D98597">
        <w:rPr>
          <w:color w:val="auto"/>
          <w:sz w:val="28"/>
          <w:szCs w:val="28"/>
        </w:rPr>
        <w:t>11.6 User Roles and Access</w:t>
      </w:r>
    </w:p>
    <w:p w14:paraId="1B6AD048" w14:textId="2509DB98" w:rsidR="06813431" w:rsidRDefault="4C1B192C" w:rsidP="32D98597">
      <w:pPr>
        <w:spacing w:before="240" w:after="240"/>
        <w:jc w:val="both"/>
        <w:rPr>
          <w:rFonts w:ascii="Cambria" w:eastAsia="Cambria" w:hAnsi="Cambria" w:cs="Cambria"/>
          <w:sz w:val="28"/>
          <w:szCs w:val="28"/>
        </w:rPr>
      </w:pPr>
      <w:proofErr w:type="spellStart"/>
      <w:r w:rsidRPr="32D98597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memiliki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dua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peran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utama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>:</w:t>
      </w:r>
    </w:p>
    <w:p w14:paraId="2CFD07A7" w14:textId="4A6087FD" w:rsidR="06813431" w:rsidRDefault="4C1B192C" w:rsidP="32D98597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 w:rsidRPr="32D98597">
        <w:rPr>
          <w:rFonts w:ascii="Cambria" w:eastAsia="Cambria" w:hAnsi="Cambria" w:cs="Cambria"/>
          <w:b/>
          <w:bCs/>
          <w:sz w:val="24"/>
          <w:szCs w:val="24"/>
        </w:rPr>
        <w:t>Admin</w:t>
      </w:r>
      <w:r w:rsidRPr="32D98597">
        <w:rPr>
          <w:rFonts w:ascii="Cambria" w:eastAsia="Cambria" w:hAnsi="Cambria" w:cs="Cambria"/>
          <w:sz w:val="24"/>
          <w:szCs w:val="24"/>
        </w:rPr>
        <w:t xml:space="preserve">: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Mengelola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data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kategori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>, dan approval request.</w:t>
      </w:r>
    </w:p>
    <w:p w14:paraId="00D0F0CE" w14:textId="32D8B632" w:rsidR="06813431" w:rsidRDefault="4C1B192C" w:rsidP="32D98597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 w:rsidRPr="32D98597">
        <w:rPr>
          <w:rFonts w:ascii="Cambria" w:eastAsia="Cambria" w:hAnsi="Cambria" w:cs="Cambria"/>
          <w:b/>
          <w:bCs/>
          <w:sz w:val="24"/>
          <w:szCs w:val="24"/>
        </w:rPr>
        <w:t>User</w:t>
      </w:r>
      <w:r w:rsidRPr="32D98597">
        <w:rPr>
          <w:rFonts w:ascii="Cambria" w:eastAsia="Cambria" w:hAnsi="Cambria" w:cs="Cambria"/>
          <w:sz w:val="24"/>
          <w:szCs w:val="24"/>
        </w:rPr>
        <w:t xml:space="preserve">: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Mengelola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permintaan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melihat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stok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, dan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memperbarui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profil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>.</w:t>
      </w:r>
    </w:p>
    <w:p w14:paraId="691082D4" w14:textId="1C3938BD" w:rsidR="06813431" w:rsidRDefault="4C1B192C" w:rsidP="32D98597">
      <w:pPr>
        <w:spacing w:before="240" w:after="240"/>
        <w:jc w:val="both"/>
        <w:rPr>
          <w:rFonts w:ascii="Cambria" w:eastAsia="Cambria" w:hAnsi="Cambria" w:cs="Cambria"/>
          <w:sz w:val="28"/>
          <w:szCs w:val="28"/>
        </w:rPr>
      </w:pPr>
      <w:r w:rsidRPr="32D98597">
        <w:rPr>
          <w:rFonts w:ascii="Cambria" w:eastAsia="Cambria" w:hAnsi="Cambria" w:cs="Cambria"/>
          <w:sz w:val="24"/>
          <w:szCs w:val="24"/>
        </w:rPr>
        <w:t xml:space="preserve">Hak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akses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dibatasi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berdasarkan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peran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menjaga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integritas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>.</w:t>
      </w:r>
    </w:p>
    <w:p w14:paraId="7BE97736" w14:textId="4E2EB93B" w:rsidR="06813431" w:rsidRDefault="4C1B192C" w:rsidP="32D98597">
      <w:pPr>
        <w:pStyle w:val="Heading3"/>
        <w:rPr>
          <w:color w:val="auto"/>
          <w:sz w:val="28"/>
          <w:szCs w:val="28"/>
        </w:rPr>
      </w:pPr>
      <w:r w:rsidRPr="32D98597">
        <w:rPr>
          <w:color w:val="auto"/>
          <w:sz w:val="28"/>
          <w:szCs w:val="28"/>
        </w:rPr>
        <w:t>11.7 Notes</w:t>
      </w:r>
    </w:p>
    <w:p w14:paraId="2A7B6A40" w14:textId="52360034" w:rsidR="06813431" w:rsidRDefault="4C1B192C" w:rsidP="32D98597">
      <w:pPr>
        <w:pStyle w:val="ListParagraph"/>
        <w:numPr>
          <w:ilvl w:val="0"/>
          <w:numId w:val="13"/>
        </w:numPr>
        <w:spacing w:before="240" w:after="240"/>
        <w:rPr>
          <w:rFonts w:ascii="Cambria" w:eastAsia="Cambria" w:hAnsi="Cambria" w:cs="Cambria"/>
        </w:rPr>
      </w:pPr>
      <w:proofErr w:type="spellStart"/>
      <w:r w:rsidRPr="32D98597">
        <w:rPr>
          <w:rFonts w:ascii="Cambria" w:eastAsia="Cambria" w:hAnsi="Cambria" w:cs="Cambria"/>
        </w:rPr>
        <w:t>Aplikasi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dijalankan</w:t>
      </w:r>
      <w:proofErr w:type="spellEnd"/>
      <w:r w:rsidRPr="32D98597">
        <w:rPr>
          <w:rFonts w:ascii="Cambria" w:eastAsia="Cambria" w:hAnsi="Cambria" w:cs="Cambria"/>
        </w:rPr>
        <w:t xml:space="preserve"> pada </w:t>
      </w:r>
      <w:proofErr w:type="spellStart"/>
      <w:r w:rsidRPr="32D98597">
        <w:rPr>
          <w:rFonts w:ascii="Cambria" w:eastAsia="Cambria" w:hAnsi="Cambria" w:cs="Cambria"/>
        </w:rPr>
        <w:t>lingkungan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pengembangan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lokal</w:t>
      </w:r>
      <w:proofErr w:type="spellEnd"/>
      <w:r w:rsidRPr="32D98597">
        <w:rPr>
          <w:rFonts w:ascii="Cambria" w:eastAsia="Cambria" w:hAnsi="Cambria" w:cs="Cambria"/>
        </w:rPr>
        <w:t>.</w:t>
      </w:r>
    </w:p>
    <w:p w14:paraId="000FC711" w14:textId="1ABA1596" w:rsidR="06813431" w:rsidRDefault="4C1B192C" w:rsidP="32D98597">
      <w:pPr>
        <w:pStyle w:val="ListParagraph"/>
        <w:numPr>
          <w:ilvl w:val="0"/>
          <w:numId w:val="13"/>
        </w:numPr>
        <w:spacing w:before="240" w:after="240"/>
        <w:rPr>
          <w:rFonts w:ascii="Cambria" w:eastAsia="Cambria" w:hAnsi="Cambria" w:cs="Cambria"/>
        </w:rPr>
      </w:pPr>
      <w:r w:rsidRPr="32D98597">
        <w:rPr>
          <w:rFonts w:ascii="Cambria" w:eastAsia="Cambria" w:hAnsi="Cambria" w:cs="Cambria"/>
        </w:rPr>
        <w:t xml:space="preserve">Deployment </w:t>
      </w:r>
      <w:proofErr w:type="spellStart"/>
      <w:r w:rsidRPr="32D98597">
        <w:rPr>
          <w:rFonts w:ascii="Cambria" w:eastAsia="Cambria" w:hAnsi="Cambria" w:cs="Cambria"/>
        </w:rPr>
        <w:t>ke</w:t>
      </w:r>
      <w:proofErr w:type="spellEnd"/>
      <w:r w:rsidRPr="32D98597">
        <w:rPr>
          <w:rFonts w:ascii="Cambria" w:eastAsia="Cambria" w:hAnsi="Cambria" w:cs="Cambria"/>
        </w:rPr>
        <w:t xml:space="preserve"> server </w:t>
      </w:r>
      <w:proofErr w:type="spellStart"/>
      <w:r w:rsidRPr="32D98597">
        <w:rPr>
          <w:rFonts w:ascii="Cambria" w:eastAsia="Cambria" w:hAnsi="Cambria" w:cs="Cambria"/>
        </w:rPr>
        <w:t>publik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memerlukan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konfigurasi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tambahan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seperti</w:t>
      </w:r>
      <w:proofErr w:type="spellEnd"/>
      <w:r w:rsidRPr="32D98597">
        <w:rPr>
          <w:rFonts w:ascii="Cambria" w:eastAsia="Cambria" w:hAnsi="Cambria" w:cs="Cambria"/>
        </w:rPr>
        <w:t xml:space="preserve"> HTTPS dan </w:t>
      </w:r>
      <w:proofErr w:type="spellStart"/>
      <w:r w:rsidRPr="32D98597">
        <w:rPr>
          <w:rFonts w:ascii="Cambria" w:eastAsia="Cambria" w:hAnsi="Cambria" w:cs="Cambria"/>
        </w:rPr>
        <w:t>pengamanan</w:t>
      </w:r>
      <w:proofErr w:type="spellEnd"/>
      <w:r w:rsidRPr="32D98597">
        <w:rPr>
          <w:rFonts w:ascii="Cambria" w:eastAsia="Cambria" w:hAnsi="Cambria" w:cs="Cambria"/>
        </w:rPr>
        <w:t xml:space="preserve"> server.</w:t>
      </w:r>
    </w:p>
    <w:p w14:paraId="37916C40" w14:textId="75E5BB6C" w:rsidR="06813431" w:rsidRDefault="4C1B192C" w:rsidP="32D98597">
      <w:pPr>
        <w:pStyle w:val="ListParagraph"/>
        <w:numPr>
          <w:ilvl w:val="0"/>
          <w:numId w:val="13"/>
        </w:numPr>
        <w:spacing w:before="240" w:after="240"/>
        <w:rPr>
          <w:rFonts w:ascii="Cambria" w:eastAsia="Cambria" w:hAnsi="Cambria" w:cs="Cambria"/>
        </w:rPr>
      </w:pPr>
      <w:r w:rsidRPr="32D98597">
        <w:rPr>
          <w:rFonts w:ascii="Cambria" w:eastAsia="Cambria" w:hAnsi="Cambria" w:cs="Cambria"/>
        </w:rPr>
        <w:t xml:space="preserve">Data login admin </w:t>
      </w:r>
      <w:proofErr w:type="spellStart"/>
      <w:r w:rsidRPr="32D98597">
        <w:rPr>
          <w:rFonts w:ascii="Cambria" w:eastAsia="Cambria" w:hAnsi="Cambria" w:cs="Cambria"/>
        </w:rPr>
        <w:t>awal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disesuaikan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dengan</w:t>
      </w:r>
      <w:proofErr w:type="spellEnd"/>
      <w:r w:rsidRPr="32D98597">
        <w:rPr>
          <w:rFonts w:ascii="Cambria" w:eastAsia="Cambria" w:hAnsi="Cambria" w:cs="Cambria"/>
        </w:rPr>
        <w:t xml:space="preserve"> data yang </w:t>
      </w:r>
      <w:proofErr w:type="spellStart"/>
      <w:r w:rsidRPr="32D98597">
        <w:rPr>
          <w:rFonts w:ascii="Cambria" w:eastAsia="Cambria" w:hAnsi="Cambria" w:cs="Cambria"/>
        </w:rPr>
        <w:t>tersedia</w:t>
      </w:r>
      <w:proofErr w:type="spellEnd"/>
      <w:r w:rsidRPr="32D98597">
        <w:rPr>
          <w:rFonts w:ascii="Cambria" w:eastAsia="Cambria" w:hAnsi="Cambria" w:cs="Cambria"/>
        </w:rPr>
        <w:t xml:space="preserve"> pada database.</w:t>
      </w:r>
    </w:p>
    <w:p w14:paraId="184444A8" w14:textId="2521201D" w:rsidR="06813431" w:rsidRDefault="06813431"/>
    <w:p w14:paraId="7C28F2B3" w14:textId="3CE8F6E2" w:rsidR="72426024" w:rsidRDefault="72426024" w:rsidP="32D98597">
      <w:pPr>
        <w:pStyle w:val="Heading2"/>
        <w:rPr>
          <w:color w:val="auto"/>
          <w:sz w:val="32"/>
          <w:szCs w:val="32"/>
        </w:rPr>
      </w:pPr>
      <w:r w:rsidRPr="32D98597">
        <w:rPr>
          <w:color w:val="auto"/>
          <w:sz w:val="32"/>
          <w:szCs w:val="32"/>
        </w:rPr>
        <w:lastRenderedPageBreak/>
        <w:t>12. Appendices (Lampiran)</w:t>
      </w:r>
    </w:p>
    <w:p w14:paraId="46733A64" w14:textId="4A0EA069" w:rsidR="72426024" w:rsidRDefault="72426024" w:rsidP="32D98597">
      <w:pPr>
        <w:pStyle w:val="Heading3"/>
        <w:rPr>
          <w:color w:val="auto"/>
          <w:sz w:val="32"/>
          <w:szCs w:val="32"/>
        </w:rPr>
      </w:pPr>
      <w:r w:rsidRPr="32D98597">
        <w:rPr>
          <w:color w:val="auto"/>
          <w:sz w:val="28"/>
          <w:szCs w:val="28"/>
        </w:rPr>
        <w:t>12.1 Source Code Excerpts</w:t>
      </w:r>
    </w:p>
    <w:p w14:paraId="5124A6B7" w14:textId="5F133E3B" w:rsidR="72426024" w:rsidRDefault="72426024" w:rsidP="32D98597">
      <w:pPr>
        <w:spacing w:before="240" w:after="240"/>
        <w:jc w:val="both"/>
        <w:rPr>
          <w:rFonts w:ascii="Cambria" w:eastAsia="Cambria" w:hAnsi="Cambria" w:cs="Cambria"/>
          <w:sz w:val="28"/>
          <w:szCs w:val="28"/>
        </w:rPr>
      </w:pPr>
      <w:r w:rsidRPr="32D98597">
        <w:rPr>
          <w:rFonts w:ascii="Cambria" w:eastAsia="Cambria" w:hAnsi="Cambria" w:cs="Cambria"/>
          <w:sz w:val="24"/>
          <w:szCs w:val="24"/>
        </w:rPr>
        <w:t xml:space="preserve">Lampiran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berisi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cuplikan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kode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sumber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utama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berkaitan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implementasi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Warehouse.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Cuplikan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kode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ditujukan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mendukung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penjelasan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pada Bab 8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mengenai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secure programming.</w:t>
      </w:r>
    </w:p>
    <w:p w14:paraId="7392BB04" w14:textId="666A2F5D" w:rsidR="72426024" w:rsidRDefault="72426024" w:rsidP="32D98597">
      <w:pPr>
        <w:spacing w:before="240" w:after="240"/>
        <w:jc w:val="both"/>
        <w:rPr>
          <w:rFonts w:ascii="Cambria" w:eastAsia="Cambria" w:hAnsi="Cambria" w:cs="Cambria"/>
          <w:sz w:val="28"/>
          <w:szCs w:val="28"/>
        </w:rPr>
      </w:pPr>
      <w:proofErr w:type="spellStart"/>
      <w:r w:rsidRPr="32D98597">
        <w:rPr>
          <w:rFonts w:ascii="Cambria" w:eastAsia="Cambria" w:hAnsi="Cambria" w:cs="Cambria"/>
          <w:sz w:val="24"/>
          <w:szCs w:val="24"/>
        </w:rPr>
        <w:t>Contoh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kode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disertakan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dalam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lampiran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meliputi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>:</w:t>
      </w:r>
    </w:p>
    <w:p w14:paraId="1D84D982" w14:textId="0579E4D0" w:rsidR="72426024" w:rsidRDefault="72426024" w:rsidP="32D98597">
      <w:pPr>
        <w:pStyle w:val="ListParagraph"/>
        <w:numPr>
          <w:ilvl w:val="0"/>
          <w:numId w:val="12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 w:rsidRPr="32D98597">
        <w:rPr>
          <w:rFonts w:ascii="Cambria" w:eastAsia="Cambria" w:hAnsi="Cambria" w:cs="Cambria"/>
          <w:sz w:val="24"/>
          <w:szCs w:val="24"/>
        </w:rPr>
        <w:t xml:space="preserve">Proses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registrasi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dan hashing password.</w:t>
      </w:r>
    </w:p>
    <w:p w14:paraId="4900643C" w14:textId="52004BB8" w:rsidR="72426024" w:rsidRDefault="72426024" w:rsidP="32D98597">
      <w:pPr>
        <w:pStyle w:val="ListParagraph"/>
        <w:numPr>
          <w:ilvl w:val="0"/>
          <w:numId w:val="12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32D98597">
        <w:rPr>
          <w:rFonts w:ascii="Cambria" w:eastAsia="Cambria" w:hAnsi="Cambria" w:cs="Cambria"/>
          <w:sz w:val="24"/>
          <w:szCs w:val="24"/>
        </w:rPr>
        <w:t>Mekanisme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verifikasi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email dan OTP.</w:t>
      </w:r>
    </w:p>
    <w:p w14:paraId="1371FA03" w14:textId="55C50083" w:rsidR="72426024" w:rsidRDefault="72426024" w:rsidP="32D98597">
      <w:pPr>
        <w:pStyle w:val="ListParagraph"/>
        <w:numPr>
          <w:ilvl w:val="0"/>
          <w:numId w:val="12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32D98597">
        <w:rPr>
          <w:rFonts w:ascii="Cambria" w:eastAsia="Cambria" w:hAnsi="Cambria" w:cs="Cambria"/>
          <w:sz w:val="24"/>
          <w:szCs w:val="24"/>
        </w:rPr>
        <w:t>Validasi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login dan status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akun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>.</w:t>
      </w:r>
    </w:p>
    <w:p w14:paraId="5CE01A41" w14:textId="364F59AA" w:rsidR="72426024" w:rsidRDefault="72426024" w:rsidP="32D98597">
      <w:pPr>
        <w:pStyle w:val="ListParagraph"/>
        <w:numPr>
          <w:ilvl w:val="0"/>
          <w:numId w:val="12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32D98597">
        <w:rPr>
          <w:rFonts w:ascii="Cambria" w:eastAsia="Cambria" w:hAnsi="Cambria" w:cs="Cambria"/>
          <w:sz w:val="24"/>
          <w:szCs w:val="24"/>
        </w:rPr>
        <w:t>Penerapan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Role-Based Access Control (RBAC).</w:t>
      </w:r>
    </w:p>
    <w:p w14:paraId="3E808D91" w14:textId="225A1CFA" w:rsidR="72426024" w:rsidRDefault="72426024" w:rsidP="32D98597">
      <w:pPr>
        <w:pStyle w:val="ListParagraph"/>
        <w:numPr>
          <w:ilvl w:val="0"/>
          <w:numId w:val="12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32D98597">
        <w:rPr>
          <w:rFonts w:ascii="Cambria" w:eastAsia="Cambria" w:hAnsi="Cambria" w:cs="Cambria"/>
          <w:sz w:val="24"/>
          <w:szCs w:val="24"/>
        </w:rPr>
        <w:t>Validasi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input dan prepared statement.</w:t>
      </w:r>
    </w:p>
    <w:p w14:paraId="7311AC40" w14:textId="7E30CB47" w:rsidR="72426024" w:rsidRDefault="72426024" w:rsidP="32D98597">
      <w:pPr>
        <w:pStyle w:val="ListParagraph"/>
        <w:numPr>
          <w:ilvl w:val="0"/>
          <w:numId w:val="12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32D98597">
        <w:rPr>
          <w:rFonts w:ascii="Cambria" w:eastAsia="Cambria" w:hAnsi="Cambria" w:cs="Cambria"/>
          <w:sz w:val="24"/>
          <w:szCs w:val="24"/>
        </w:rPr>
        <w:t>Pengamanan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unggah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file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foto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profil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>.</w:t>
      </w:r>
    </w:p>
    <w:p w14:paraId="023BD5F7" w14:textId="1A55E6BC" w:rsidR="72426024" w:rsidRDefault="72426024" w:rsidP="32D98597">
      <w:pPr>
        <w:pStyle w:val="Heading3"/>
        <w:rPr>
          <w:color w:val="auto"/>
          <w:sz w:val="32"/>
          <w:szCs w:val="32"/>
        </w:rPr>
      </w:pPr>
      <w:r w:rsidRPr="32D98597">
        <w:rPr>
          <w:color w:val="auto"/>
          <w:sz w:val="28"/>
          <w:szCs w:val="28"/>
        </w:rPr>
        <w:t>12.2 Database Schema</w:t>
      </w:r>
    </w:p>
    <w:p w14:paraId="0D735244" w14:textId="5AD06913" w:rsidR="72426024" w:rsidRDefault="72426024" w:rsidP="32D98597">
      <w:pPr>
        <w:spacing w:before="240" w:after="240"/>
        <w:jc w:val="both"/>
        <w:rPr>
          <w:rFonts w:ascii="Cambria" w:eastAsia="Cambria" w:hAnsi="Cambria" w:cs="Cambria"/>
          <w:sz w:val="28"/>
          <w:szCs w:val="28"/>
        </w:rPr>
      </w:pPr>
      <w:proofErr w:type="spellStart"/>
      <w:r w:rsidRPr="32D98597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Warehouse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menggunakan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beberapa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tabel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utama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mendukung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proses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autentikasi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pengguna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manajemen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inventori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serta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pencatatan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transaksi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masuk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keluar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.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Struktur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tabel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database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dirancang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menjaga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integritas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data dan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mendukung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implementasi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fitur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telah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dijelaskan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bab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sebelumnya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>.</w:t>
      </w:r>
    </w:p>
    <w:p w14:paraId="10344BCD" w14:textId="4E4C213A" w:rsidR="72426024" w:rsidRDefault="72426024" w:rsidP="32D98597">
      <w:pPr>
        <w:spacing w:before="240" w:after="240"/>
        <w:jc w:val="both"/>
        <w:rPr>
          <w:rFonts w:ascii="Cambria" w:eastAsia="Cambria" w:hAnsi="Cambria" w:cs="Cambria"/>
          <w:sz w:val="28"/>
          <w:szCs w:val="28"/>
        </w:rPr>
      </w:pPr>
      <w:r w:rsidRPr="32D98597">
        <w:rPr>
          <w:rFonts w:ascii="Cambria" w:eastAsia="Cambria" w:hAnsi="Cambria" w:cs="Cambria"/>
          <w:sz w:val="24"/>
          <w:szCs w:val="24"/>
        </w:rPr>
        <w:t>Tabel-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tabel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utama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digunakan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dalam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sistem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Warehouse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adalah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sebagai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berikut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>:</w:t>
      </w:r>
    </w:p>
    <w:p w14:paraId="1E511D0D" w14:textId="221BAF1C" w:rsidR="72426024" w:rsidRDefault="72426024" w:rsidP="32D98597">
      <w:pPr>
        <w:rPr>
          <w:b/>
          <w:bCs/>
          <w:sz w:val="24"/>
          <w:szCs w:val="24"/>
        </w:rPr>
      </w:pPr>
      <w:r w:rsidRPr="32D98597">
        <w:rPr>
          <w:b/>
          <w:bCs/>
          <w:sz w:val="24"/>
          <w:szCs w:val="24"/>
        </w:rPr>
        <w:t xml:space="preserve">1. </w:t>
      </w:r>
      <w:proofErr w:type="spellStart"/>
      <w:r w:rsidRPr="32D98597">
        <w:rPr>
          <w:b/>
          <w:bCs/>
          <w:sz w:val="24"/>
          <w:szCs w:val="24"/>
        </w:rPr>
        <w:t>msuser</w:t>
      </w:r>
      <w:proofErr w:type="spellEnd"/>
    </w:p>
    <w:p w14:paraId="4130EC25" w14:textId="002FC2CB" w:rsidR="72426024" w:rsidRDefault="72426024" w:rsidP="32D98597">
      <w:pPr>
        <w:spacing w:before="240" w:after="240"/>
      </w:pPr>
      <w:r w:rsidRPr="32D98597">
        <w:rPr>
          <w:rFonts w:ascii="Cambria" w:eastAsia="Cambria" w:hAnsi="Cambria" w:cs="Cambria"/>
        </w:rPr>
        <w:t xml:space="preserve">Tabel </w:t>
      </w:r>
      <w:proofErr w:type="spellStart"/>
      <w:r w:rsidRPr="32D98597">
        <w:rPr>
          <w:rFonts w:ascii="Consolas" w:eastAsia="Consolas" w:hAnsi="Consolas" w:cs="Consolas"/>
        </w:rPr>
        <w:t>msuser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digunakan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untuk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menyimpan</w:t>
      </w:r>
      <w:proofErr w:type="spellEnd"/>
      <w:r w:rsidRPr="32D98597">
        <w:rPr>
          <w:rFonts w:ascii="Cambria" w:eastAsia="Cambria" w:hAnsi="Cambria" w:cs="Cambria"/>
        </w:rPr>
        <w:t xml:space="preserve"> data </w:t>
      </w:r>
      <w:proofErr w:type="spellStart"/>
      <w:r w:rsidRPr="32D98597">
        <w:rPr>
          <w:rFonts w:ascii="Cambria" w:eastAsia="Cambria" w:hAnsi="Cambria" w:cs="Cambria"/>
        </w:rPr>
        <w:t>pengguna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sistem</w:t>
      </w:r>
      <w:proofErr w:type="spellEnd"/>
      <w:r w:rsidRPr="32D98597">
        <w:rPr>
          <w:rFonts w:ascii="Cambria" w:eastAsia="Cambria" w:hAnsi="Cambria" w:cs="Cambria"/>
        </w:rPr>
        <w:t>.</w:t>
      </w:r>
    </w:p>
    <w:p w14:paraId="675C209C" w14:textId="18F73C91" w:rsidR="72426024" w:rsidRDefault="72426024" w:rsidP="32D98597">
      <w:pPr>
        <w:spacing w:before="240" w:after="240"/>
      </w:pPr>
      <w:proofErr w:type="spellStart"/>
      <w:r w:rsidRPr="32D98597">
        <w:rPr>
          <w:rFonts w:ascii="Cambria" w:eastAsia="Cambria" w:hAnsi="Cambria" w:cs="Cambria"/>
        </w:rPr>
        <w:t>Fungsi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utama</w:t>
      </w:r>
      <w:proofErr w:type="spellEnd"/>
      <w:r w:rsidRPr="32D98597">
        <w:rPr>
          <w:rFonts w:ascii="Cambria" w:eastAsia="Cambria" w:hAnsi="Cambria" w:cs="Cambria"/>
        </w:rPr>
        <w:t>:</w:t>
      </w:r>
    </w:p>
    <w:p w14:paraId="5D1CCBEC" w14:textId="3C78D6C6" w:rsidR="72426024" w:rsidRDefault="72426024" w:rsidP="32D98597">
      <w:pPr>
        <w:pStyle w:val="ListParagraph"/>
        <w:numPr>
          <w:ilvl w:val="0"/>
          <w:numId w:val="11"/>
        </w:numPr>
        <w:spacing w:before="240" w:after="240"/>
        <w:rPr>
          <w:rFonts w:ascii="Cambria" w:eastAsia="Cambria" w:hAnsi="Cambria" w:cs="Cambria"/>
        </w:rPr>
      </w:pPr>
      <w:proofErr w:type="spellStart"/>
      <w:r w:rsidRPr="32D98597">
        <w:rPr>
          <w:rFonts w:ascii="Cambria" w:eastAsia="Cambria" w:hAnsi="Cambria" w:cs="Cambria"/>
        </w:rPr>
        <w:t>Menyimpan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informasi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akun</w:t>
      </w:r>
      <w:proofErr w:type="spellEnd"/>
      <w:r w:rsidRPr="32D98597">
        <w:rPr>
          <w:rFonts w:ascii="Cambria" w:eastAsia="Cambria" w:hAnsi="Cambria" w:cs="Cambria"/>
        </w:rPr>
        <w:t xml:space="preserve"> user dan admin</w:t>
      </w:r>
    </w:p>
    <w:p w14:paraId="436CEDCF" w14:textId="653E7F80" w:rsidR="72426024" w:rsidRDefault="72426024" w:rsidP="32D98597">
      <w:pPr>
        <w:pStyle w:val="ListParagraph"/>
        <w:numPr>
          <w:ilvl w:val="0"/>
          <w:numId w:val="11"/>
        </w:numPr>
        <w:spacing w:before="240" w:after="240"/>
        <w:rPr>
          <w:rFonts w:ascii="Cambria" w:eastAsia="Cambria" w:hAnsi="Cambria" w:cs="Cambria"/>
        </w:rPr>
      </w:pPr>
      <w:proofErr w:type="spellStart"/>
      <w:r w:rsidRPr="32D98597">
        <w:rPr>
          <w:rFonts w:ascii="Cambria" w:eastAsia="Cambria" w:hAnsi="Cambria" w:cs="Cambria"/>
        </w:rPr>
        <w:t>Mendukung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autentikasi</w:t>
      </w:r>
      <w:proofErr w:type="spellEnd"/>
      <w:r w:rsidRPr="32D98597">
        <w:rPr>
          <w:rFonts w:ascii="Cambria" w:eastAsia="Cambria" w:hAnsi="Cambria" w:cs="Cambria"/>
        </w:rPr>
        <w:t xml:space="preserve"> dan </w:t>
      </w:r>
      <w:proofErr w:type="spellStart"/>
      <w:r w:rsidRPr="32D98597">
        <w:rPr>
          <w:rFonts w:ascii="Cambria" w:eastAsia="Cambria" w:hAnsi="Cambria" w:cs="Cambria"/>
        </w:rPr>
        <w:t>otorisasi</w:t>
      </w:r>
      <w:proofErr w:type="spellEnd"/>
    </w:p>
    <w:p w14:paraId="0697294F" w14:textId="1CF3354C" w:rsidR="72426024" w:rsidRDefault="72426024" w:rsidP="32D98597">
      <w:pPr>
        <w:pStyle w:val="ListParagraph"/>
        <w:numPr>
          <w:ilvl w:val="0"/>
          <w:numId w:val="11"/>
        </w:numPr>
        <w:spacing w:before="240" w:after="240"/>
        <w:rPr>
          <w:rFonts w:ascii="Cambria" w:eastAsia="Cambria" w:hAnsi="Cambria" w:cs="Cambria"/>
        </w:rPr>
      </w:pPr>
      <w:proofErr w:type="spellStart"/>
      <w:r w:rsidRPr="32D98597">
        <w:rPr>
          <w:rFonts w:ascii="Cambria" w:eastAsia="Cambria" w:hAnsi="Cambria" w:cs="Cambria"/>
        </w:rPr>
        <w:t>Menyimpan</w:t>
      </w:r>
      <w:proofErr w:type="spellEnd"/>
      <w:r w:rsidRPr="32D98597">
        <w:rPr>
          <w:rFonts w:ascii="Cambria" w:eastAsia="Cambria" w:hAnsi="Cambria" w:cs="Cambria"/>
        </w:rPr>
        <w:t xml:space="preserve"> status </w:t>
      </w:r>
      <w:proofErr w:type="spellStart"/>
      <w:r w:rsidRPr="32D98597">
        <w:rPr>
          <w:rFonts w:ascii="Cambria" w:eastAsia="Cambria" w:hAnsi="Cambria" w:cs="Cambria"/>
        </w:rPr>
        <w:t>verifikasi</w:t>
      </w:r>
      <w:proofErr w:type="spellEnd"/>
      <w:r w:rsidRPr="32D98597">
        <w:rPr>
          <w:rFonts w:ascii="Cambria" w:eastAsia="Cambria" w:hAnsi="Cambria" w:cs="Cambria"/>
        </w:rPr>
        <w:t xml:space="preserve"> dan approval </w:t>
      </w:r>
      <w:proofErr w:type="spellStart"/>
      <w:r w:rsidRPr="32D98597">
        <w:rPr>
          <w:rFonts w:ascii="Cambria" w:eastAsia="Cambria" w:hAnsi="Cambria" w:cs="Cambria"/>
        </w:rPr>
        <w:t>akun</w:t>
      </w:r>
      <w:proofErr w:type="spellEnd"/>
    </w:p>
    <w:p w14:paraId="16C1FCCC" w14:textId="467A0DBA" w:rsidR="72426024" w:rsidRDefault="72426024" w:rsidP="32D98597">
      <w:pPr>
        <w:rPr>
          <w:b/>
          <w:bCs/>
          <w:sz w:val="24"/>
          <w:szCs w:val="24"/>
        </w:rPr>
      </w:pPr>
      <w:r w:rsidRPr="32D98597">
        <w:rPr>
          <w:b/>
          <w:bCs/>
          <w:sz w:val="24"/>
          <w:szCs w:val="24"/>
        </w:rPr>
        <w:t xml:space="preserve">2. </w:t>
      </w:r>
      <w:proofErr w:type="spellStart"/>
      <w:r w:rsidRPr="32D98597">
        <w:rPr>
          <w:b/>
          <w:bCs/>
          <w:sz w:val="24"/>
          <w:szCs w:val="24"/>
        </w:rPr>
        <w:t>msbarang</w:t>
      </w:r>
      <w:proofErr w:type="spellEnd"/>
    </w:p>
    <w:p w14:paraId="1E0EFE70" w14:textId="4D8B9548" w:rsidR="72426024" w:rsidRDefault="72426024" w:rsidP="32D98597">
      <w:pPr>
        <w:spacing w:before="240" w:after="240"/>
      </w:pPr>
      <w:r w:rsidRPr="32D98597">
        <w:rPr>
          <w:rFonts w:ascii="Cambria" w:eastAsia="Cambria" w:hAnsi="Cambria" w:cs="Cambria"/>
        </w:rPr>
        <w:t xml:space="preserve">Tabel </w:t>
      </w:r>
      <w:proofErr w:type="spellStart"/>
      <w:r w:rsidRPr="32D98597">
        <w:rPr>
          <w:rFonts w:ascii="Consolas" w:eastAsia="Consolas" w:hAnsi="Consolas" w:cs="Consolas"/>
        </w:rPr>
        <w:t>msbarang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digunakan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untuk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menyimpan</w:t>
      </w:r>
      <w:proofErr w:type="spellEnd"/>
      <w:r w:rsidRPr="32D98597">
        <w:rPr>
          <w:rFonts w:ascii="Cambria" w:eastAsia="Cambria" w:hAnsi="Cambria" w:cs="Cambria"/>
        </w:rPr>
        <w:t xml:space="preserve"> data master </w:t>
      </w:r>
      <w:proofErr w:type="spellStart"/>
      <w:r w:rsidRPr="32D98597">
        <w:rPr>
          <w:rFonts w:ascii="Cambria" w:eastAsia="Cambria" w:hAnsi="Cambria" w:cs="Cambria"/>
        </w:rPr>
        <w:t>barang</w:t>
      </w:r>
      <w:proofErr w:type="spellEnd"/>
      <w:r w:rsidRPr="32D98597">
        <w:rPr>
          <w:rFonts w:ascii="Cambria" w:eastAsia="Cambria" w:hAnsi="Cambria" w:cs="Cambria"/>
        </w:rPr>
        <w:t>.</w:t>
      </w:r>
    </w:p>
    <w:p w14:paraId="7F9101EB" w14:textId="66AEFFF9" w:rsidR="72426024" w:rsidRDefault="72426024" w:rsidP="32D98597">
      <w:pPr>
        <w:spacing w:before="240" w:after="240"/>
      </w:pPr>
      <w:proofErr w:type="spellStart"/>
      <w:r w:rsidRPr="32D98597">
        <w:rPr>
          <w:rFonts w:ascii="Cambria" w:eastAsia="Cambria" w:hAnsi="Cambria" w:cs="Cambria"/>
        </w:rPr>
        <w:t>Fungsi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utama</w:t>
      </w:r>
      <w:proofErr w:type="spellEnd"/>
      <w:r w:rsidRPr="32D98597">
        <w:rPr>
          <w:rFonts w:ascii="Cambria" w:eastAsia="Cambria" w:hAnsi="Cambria" w:cs="Cambria"/>
        </w:rPr>
        <w:t>:</w:t>
      </w:r>
    </w:p>
    <w:p w14:paraId="0B937945" w14:textId="71FD1F44" w:rsidR="72426024" w:rsidRDefault="72426024" w:rsidP="32D98597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</w:rPr>
      </w:pPr>
      <w:proofErr w:type="spellStart"/>
      <w:r w:rsidRPr="32D98597">
        <w:rPr>
          <w:rFonts w:ascii="Cambria" w:eastAsia="Cambria" w:hAnsi="Cambria" w:cs="Cambria"/>
        </w:rPr>
        <w:lastRenderedPageBreak/>
        <w:t>Menyimpan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informasi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barang</w:t>
      </w:r>
      <w:proofErr w:type="spellEnd"/>
      <w:r w:rsidRPr="32D98597">
        <w:rPr>
          <w:rFonts w:ascii="Cambria" w:eastAsia="Cambria" w:hAnsi="Cambria" w:cs="Cambria"/>
        </w:rPr>
        <w:t xml:space="preserve"> yang </w:t>
      </w:r>
      <w:proofErr w:type="spellStart"/>
      <w:r w:rsidRPr="32D98597">
        <w:rPr>
          <w:rFonts w:ascii="Cambria" w:eastAsia="Cambria" w:hAnsi="Cambria" w:cs="Cambria"/>
        </w:rPr>
        <w:t>tersedia</w:t>
      </w:r>
      <w:proofErr w:type="spellEnd"/>
      <w:r w:rsidRPr="32D98597">
        <w:rPr>
          <w:rFonts w:ascii="Cambria" w:eastAsia="Cambria" w:hAnsi="Cambria" w:cs="Cambria"/>
        </w:rPr>
        <w:t xml:space="preserve"> di </w:t>
      </w:r>
      <w:proofErr w:type="spellStart"/>
      <w:r w:rsidRPr="32D98597">
        <w:rPr>
          <w:rFonts w:ascii="Cambria" w:eastAsia="Cambria" w:hAnsi="Cambria" w:cs="Cambria"/>
        </w:rPr>
        <w:t>gudang</w:t>
      </w:r>
      <w:proofErr w:type="spellEnd"/>
    </w:p>
    <w:p w14:paraId="076E94B9" w14:textId="57B377DA" w:rsidR="72426024" w:rsidRDefault="72426024" w:rsidP="32D98597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</w:rPr>
      </w:pPr>
      <w:proofErr w:type="spellStart"/>
      <w:r w:rsidRPr="32D98597">
        <w:rPr>
          <w:rFonts w:ascii="Cambria" w:eastAsia="Cambria" w:hAnsi="Cambria" w:cs="Cambria"/>
        </w:rPr>
        <w:t>Menjadi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referensi</w:t>
      </w:r>
      <w:proofErr w:type="spellEnd"/>
      <w:r w:rsidRPr="32D98597">
        <w:rPr>
          <w:rFonts w:ascii="Cambria" w:eastAsia="Cambria" w:hAnsi="Cambria" w:cs="Cambria"/>
        </w:rPr>
        <w:t xml:space="preserve"> pada </w:t>
      </w:r>
      <w:proofErr w:type="spellStart"/>
      <w:r w:rsidRPr="32D98597">
        <w:rPr>
          <w:rFonts w:ascii="Cambria" w:eastAsia="Cambria" w:hAnsi="Cambria" w:cs="Cambria"/>
        </w:rPr>
        <w:t>transaksi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barang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masuk</w:t>
      </w:r>
      <w:proofErr w:type="spellEnd"/>
      <w:r w:rsidRPr="32D98597">
        <w:rPr>
          <w:rFonts w:ascii="Cambria" w:eastAsia="Cambria" w:hAnsi="Cambria" w:cs="Cambria"/>
        </w:rPr>
        <w:t xml:space="preserve"> dan </w:t>
      </w:r>
      <w:proofErr w:type="spellStart"/>
      <w:r w:rsidRPr="32D98597">
        <w:rPr>
          <w:rFonts w:ascii="Cambria" w:eastAsia="Cambria" w:hAnsi="Cambria" w:cs="Cambria"/>
        </w:rPr>
        <w:t>keluar</w:t>
      </w:r>
      <w:proofErr w:type="spellEnd"/>
    </w:p>
    <w:p w14:paraId="51D55F75" w14:textId="2DB12440" w:rsidR="72426024" w:rsidRDefault="72426024" w:rsidP="32D98597">
      <w:pPr>
        <w:rPr>
          <w:b/>
          <w:bCs/>
          <w:sz w:val="24"/>
          <w:szCs w:val="24"/>
        </w:rPr>
      </w:pPr>
      <w:r w:rsidRPr="32D98597">
        <w:rPr>
          <w:b/>
          <w:bCs/>
          <w:sz w:val="24"/>
          <w:szCs w:val="24"/>
        </w:rPr>
        <w:t xml:space="preserve">3. </w:t>
      </w:r>
      <w:proofErr w:type="spellStart"/>
      <w:r w:rsidRPr="32D98597">
        <w:rPr>
          <w:b/>
          <w:bCs/>
          <w:sz w:val="24"/>
          <w:szCs w:val="24"/>
        </w:rPr>
        <w:t>mscategory</w:t>
      </w:r>
      <w:proofErr w:type="spellEnd"/>
    </w:p>
    <w:p w14:paraId="07AC1261" w14:textId="7808C432" w:rsidR="72426024" w:rsidRDefault="72426024" w:rsidP="32D98597">
      <w:pPr>
        <w:spacing w:before="240" w:after="240"/>
      </w:pPr>
      <w:r w:rsidRPr="32D98597">
        <w:rPr>
          <w:rFonts w:ascii="Cambria" w:eastAsia="Cambria" w:hAnsi="Cambria" w:cs="Cambria"/>
        </w:rPr>
        <w:t xml:space="preserve">Tabel </w:t>
      </w:r>
      <w:proofErr w:type="spellStart"/>
      <w:r w:rsidRPr="32D98597">
        <w:rPr>
          <w:rFonts w:ascii="Consolas" w:eastAsia="Consolas" w:hAnsi="Consolas" w:cs="Consolas"/>
        </w:rPr>
        <w:t>mscategory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digunakan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untuk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mengelompokkan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barang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berdasarkan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kategori</w:t>
      </w:r>
      <w:proofErr w:type="spellEnd"/>
      <w:r w:rsidRPr="32D98597">
        <w:rPr>
          <w:rFonts w:ascii="Cambria" w:eastAsia="Cambria" w:hAnsi="Cambria" w:cs="Cambria"/>
        </w:rPr>
        <w:t>.</w:t>
      </w:r>
    </w:p>
    <w:p w14:paraId="37FB153B" w14:textId="4AE2A146" w:rsidR="72426024" w:rsidRDefault="72426024" w:rsidP="32D98597">
      <w:pPr>
        <w:spacing w:before="240" w:after="240"/>
      </w:pPr>
      <w:proofErr w:type="spellStart"/>
      <w:r w:rsidRPr="32D98597">
        <w:rPr>
          <w:rFonts w:ascii="Cambria" w:eastAsia="Cambria" w:hAnsi="Cambria" w:cs="Cambria"/>
        </w:rPr>
        <w:t>Fungsi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utama</w:t>
      </w:r>
      <w:proofErr w:type="spellEnd"/>
      <w:r w:rsidRPr="32D98597">
        <w:rPr>
          <w:rFonts w:ascii="Cambria" w:eastAsia="Cambria" w:hAnsi="Cambria" w:cs="Cambria"/>
        </w:rPr>
        <w:t>:</w:t>
      </w:r>
    </w:p>
    <w:p w14:paraId="44486991" w14:textId="348F9E0D" w:rsidR="72426024" w:rsidRDefault="72426024" w:rsidP="32D98597">
      <w:pPr>
        <w:pStyle w:val="ListParagraph"/>
        <w:numPr>
          <w:ilvl w:val="0"/>
          <w:numId w:val="8"/>
        </w:numPr>
        <w:spacing w:before="240" w:after="240"/>
        <w:rPr>
          <w:rFonts w:ascii="Cambria" w:eastAsia="Cambria" w:hAnsi="Cambria" w:cs="Cambria"/>
        </w:rPr>
      </w:pPr>
      <w:proofErr w:type="spellStart"/>
      <w:r w:rsidRPr="32D98597">
        <w:rPr>
          <w:rFonts w:ascii="Cambria" w:eastAsia="Cambria" w:hAnsi="Cambria" w:cs="Cambria"/>
        </w:rPr>
        <w:t>Memudahkan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pengelolaan</w:t>
      </w:r>
      <w:proofErr w:type="spellEnd"/>
      <w:r w:rsidRPr="32D98597">
        <w:rPr>
          <w:rFonts w:ascii="Cambria" w:eastAsia="Cambria" w:hAnsi="Cambria" w:cs="Cambria"/>
        </w:rPr>
        <w:t xml:space="preserve"> dan </w:t>
      </w:r>
      <w:proofErr w:type="spellStart"/>
      <w:r w:rsidRPr="32D98597">
        <w:rPr>
          <w:rFonts w:ascii="Cambria" w:eastAsia="Cambria" w:hAnsi="Cambria" w:cs="Cambria"/>
        </w:rPr>
        <w:t>pencarian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barang</w:t>
      </w:r>
      <w:proofErr w:type="spellEnd"/>
    </w:p>
    <w:p w14:paraId="602654F7" w14:textId="7F8E1C2E" w:rsidR="32D98597" w:rsidRPr="00790204" w:rsidRDefault="72426024" w:rsidP="32D98597">
      <w:pPr>
        <w:pStyle w:val="ListParagraph"/>
        <w:numPr>
          <w:ilvl w:val="0"/>
          <w:numId w:val="8"/>
        </w:numPr>
        <w:spacing w:before="240" w:after="240"/>
        <w:rPr>
          <w:rFonts w:ascii="Cambria" w:eastAsia="Cambria" w:hAnsi="Cambria" w:cs="Cambria"/>
        </w:rPr>
      </w:pPr>
      <w:proofErr w:type="spellStart"/>
      <w:r w:rsidRPr="32D98597">
        <w:rPr>
          <w:rFonts w:ascii="Cambria" w:eastAsia="Cambria" w:hAnsi="Cambria" w:cs="Cambria"/>
        </w:rPr>
        <w:t>Menjaga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konsistensi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klasifikasi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barang</w:t>
      </w:r>
      <w:proofErr w:type="spellEnd"/>
    </w:p>
    <w:p w14:paraId="2E48B07D" w14:textId="5DEF0298" w:rsidR="72426024" w:rsidRDefault="72426024" w:rsidP="32D98597">
      <w:pPr>
        <w:rPr>
          <w:b/>
          <w:bCs/>
          <w:sz w:val="24"/>
          <w:szCs w:val="24"/>
        </w:rPr>
      </w:pPr>
      <w:r w:rsidRPr="32D98597">
        <w:rPr>
          <w:b/>
          <w:bCs/>
          <w:sz w:val="24"/>
          <w:szCs w:val="24"/>
        </w:rPr>
        <w:t xml:space="preserve">4. </w:t>
      </w:r>
      <w:proofErr w:type="spellStart"/>
      <w:r w:rsidRPr="32D98597">
        <w:rPr>
          <w:b/>
          <w:bCs/>
          <w:sz w:val="24"/>
          <w:szCs w:val="24"/>
        </w:rPr>
        <w:t>msinventory</w:t>
      </w:r>
      <w:proofErr w:type="spellEnd"/>
    </w:p>
    <w:p w14:paraId="299A0A26" w14:textId="4E54D927" w:rsidR="72426024" w:rsidRDefault="72426024" w:rsidP="32D98597">
      <w:pPr>
        <w:spacing w:before="240" w:after="240"/>
      </w:pPr>
      <w:r w:rsidRPr="32D98597">
        <w:rPr>
          <w:rFonts w:ascii="Cambria" w:eastAsia="Cambria" w:hAnsi="Cambria" w:cs="Cambria"/>
        </w:rPr>
        <w:t xml:space="preserve">Tabel </w:t>
      </w:r>
      <w:proofErr w:type="spellStart"/>
      <w:r w:rsidRPr="32D98597">
        <w:rPr>
          <w:rFonts w:ascii="Consolas" w:eastAsia="Consolas" w:hAnsi="Consolas" w:cs="Consolas"/>
        </w:rPr>
        <w:t>msinventory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digunakan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untuk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mencatat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stok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barang</w:t>
      </w:r>
      <w:proofErr w:type="spellEnd"/>
      <w:r w:rsidRPr="32D98597">
        <w:rPr>
          <w:rFonts w:ascii="Cambria" w:eastAsia="Cambria" w:hAnsi="Cambria" w:cs="Cambria"/>
        </w:rPr>
        <w:t xml:space="preserve"> yang </w:t>
      </w:r>
      <w:proofErr w:type="spellStart"/>
      <w:r w:rsidRPr="32D98597">
        <w:rPr>
          <w:rFonts w:ascii="Cambria" w:eastAsia="Cambria" w:hAnsi="Cambria" w:cs="Cambria"/>
        </w:rPr>
        <w:t>tersedia</w:t>
      </w:r>
      <w:proofErr w:type="spellEnd"/>
      <w:r w:rsidRPr="32D98597">
        <w:rPr>
          <w:rFonts w:ascii="Cambria" w:eastAsia="Cambria" w:hAnsi="Cambria" w:cs="Cambria"/>
        </w:rPr>
        <w:t>.</w:t>
      </w:r>
    </w:p>
    <w:p w14:paraId="4F308A9D" w14:textId="0FB044AB" w:rsidR="72426024" w:rsidRDefault="72426024" w:rsidP="32D98597">
      <w:pPr>
        <w:spacing w:before="240" w:after="240"/>
      </w:pPr>
      <w:proofErr w:type="spellStart"/>
      <w:r w:rsidRPr="32D98597">
        <w:rPr>
          <w:rFonts w:ascii="Cambria" w:eastAsia="Cambria" w:hAnsi="Cambria" w:cs="Cambria"/>
        </w:rPr>
        <w:t>Fungsi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utama</w:t>
      </w:r>
      <w:proofErr w:type="spellEnd"/>
      <w:r w:rsidRPr="32D98597">
        <w:rPr>
          <w:rFonts w:ascii="Cambria" w:eastAsia="Cambria" w:hAnsi="Cambria" w:cs="Cambria"/>
        </w:rPr>
        <w:t>:</w:t>
      </w:r>
    </w:p>
    <w:p w14:paraId="5E2AB949" w14:textId="6B6C9003" w:rsidR="72426024" w:rsidRDefault="72426024" w:rsidP="32D98597">
      <w:pPr>
        <w:pStyle w:val="ListParagraph"/>
        <w:numPr>
          <w:ilvl w:val="0"/>
          <w:numId w:val="7"/>
        </w:numPr>
        <w:spacing w:before="240" w:after="240"/>
        <w:rPr>
          <w:rFonts w:ascii="Cambria" w:eastAsia="Cambria" w:hAnsi="Cambria" w:cs="Cambria"/>
        </w:rPr>
      </w:pPr>
      <w:proofErr w:type="spellStart"/>
      <w:r w:rsidRPr="32D98597">
        <w:rPr>
          <w:rFonts w:ascii="Cambria" w:eastAsia="Cambria" w:hAnsi="Cambria" w:cs="Cambria"/>
        </w:rPr>
        <w:t>Menyimpan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jumlah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stok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terkini</w:t>
      </w:r>
      <w:proofErr w:type="spellEnd"/>
    </w:p>
    <w:p w14:paraId="1E237FE3" w14:textId="074E25BD" w:rsidR="72426024" w:rsidRDefault="72426024" w:rsidP="32D98597">
      <w:pPr>
        <w:pStyle w:val="ListParagraph"/>
        <w:numPr>
          <w:ilvl w:val="0"/>
          <w:numId w:val="7"/>
        </w:numPr>
        <w:spacing w:before="240" w:after="240"/>
        <w:rPr>
          <w:rFonts w:ascii="Cambria" w:eastAsia="Cambria" w:hAnsi="Cambria" w:cs="Cambria"/>
        </w:rPr>
      </w:pPr>
      <w:proofErr w:type="spellStart"/>
      <w:r w:rsidRPr="32D98597">
        <w:rPr>
          <w:rFonts w:ascii="Cambria" w:eastAsia="Cambria" w:hAnsi="Cambria" w:cs="Cambria"/>
        </w:rPr>
        <w:t>Menghubungkan</w:t>
      </w:r>
      <w:proofErr w:type="spellEnd"/>
      <w:r w:rsidRPr="32D98597">
        <w:rPr>
          <w:rFonts w:ascii="Cambria" w:eastAsia="Cambria" w:hAnsi="Cambria" w:cs="Cambria"/>
        </w:rPr>
        <w:t xml:space="preserve"> data </w:t>
      </w:r>
      <w:proofErr w:type="spellStart"/>
      <w:r w:rsidRPr="32D98597">
        <w:rPr>
          <w:rFonts w:ascii="Cambria" w:eastAsia="Cambria" w:hAnsi="Cambria" w:cs="Cambria"/>
        </w:rPr>
        <w:t>barang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dengan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kondisi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inventori</w:t>
      </w:r>
      <w:proofErr w:type="spellEnd"/>
    </w:p>
    <w:p w14:paraId="205F19FD" w14:textId="7D8C3B76" w:rsidR="72426024" w:rsidRDefault="72426024" w:rsidP="32D98597">
      <w:pPr>
        <w:rPr>
          <w:b/>
          <w:bCs/>
          <w:sz w:val="24"/>
          <w:szCs w:val="24"/>
        </w:rPr>
      </w:pPr>
      <w:r w:rsidRPr="32D98597">
        <w:rPr>
          <w:b/>
          <w:bCs/>
          <w:sz w:val="24"/>
          <w:szCs w:val="24"/>
        </w:rPr>
        <w:t xml:space="preserve">5. </w:t>
      </w:r>
      <w:proofErr w:type="spellStart"/>
      <w:r w:rsidRPr="32D98597">
        <w:rPr>
          <w:b/>
          <w:bCs/>
          <w:sz w:val="24"/>
          <w:szCs w:val="24"/>
        </w:rPr>
        <w:t>barangmasuk</w:t>
      </w:r>
      <w:proofErr w:type="spellEnd"/>
    </w:p>
    <w:p w14:paraId="0C6F6AF2" w14:textId="7A3B21C0" w:rsidR="72426024" w:rsidRDefault="72426024" w:rsidP="32D98597">
      <w:pPr>
        <w:spacing w:before="240" w:after="240"/>
      </w:pPr>
      <w:r w:rsidRPr="32D98597">
        <w:rPr>
          <w:rFonts w:ascii="Cambria" w:eastAsia="Cambria" w:hAnsi="Cambria" w:cs="Cambria"/>
        </w:rPr>
        <w:t xml:space="preserve">Tabel </w:t>
      </w:r>
      <w:proofErr w:type="spellStart"/>
      <w:r w:rsidRPr="32D98597">
        <w:rPr>
          <w:rFonts w:ascii="Consolas" w:eastAsia="Consolas" w:hAnsi="Consolas" w:cs="Consolas"/>
        </w:rPr>
        <w:t>barangmasuk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digunakan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untuk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mencatat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transaksi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barang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masuk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ke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gudang</w:t>
      </w:r>
      <w:proofErr w:type="spellEnd"/>
      <w:r w:rsidRPr="32D98597">
        <w:rPr>
          <w:rFonts w:ascii="Cambria" w:eastAsia="Cambria" w:hAnsi="Cambria" w:cs="Cambria"/>
        </w:rPr>
        <w:t>.</w:t>
      </w:r>
    </w:p>
    <w:p w14:paraId="6B0DEE17" w14:textId="746B31FB" w:rsidR="72426024" w:rsidRDefault="72426024" w:rsidP="32D98597">
      <w:pPr>
        <w:spacing w:before="240" w:after="240"/>
      </w:pPr>
      <w:proofErr w:type="spellStart"/>
      <w:r w:rsidRPr="32D98597">
        <w:rPr>
          <w:rFonts w:ascii="Cambria" w:eastAsia="Cambria" w:hAnsi="Cambria" w:cs="Cambria"/>
        </w:rPr>
        <w:t>Fungsi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utama</w:t>
      </w:r>
      <w:proofErr w:type="spellEnd"/>
      <w:r w:rsidRPr="32D98597">
        <w:rPr>
          <w:rFonts w:ascii="Cambria" w:eastAsia="Cambria" w:hAnsi="Cambria" w:cs="Cambria"/>
        </w:rPr>
        <w:t>:</w:t>
      </w:r>
    </w:p>
    <w:p w14:paraId="7798608E" w14:textId="51A31C60" w:rsidR="72426024" w:rsidRDefault="72426024" w:rsidP="32D98597">
      <w:pPr>
        <w:pStyle w:val="ListParagraph"/>
        <w:numPr>
          <w:ilvl w:val="0"/>
          <w:numId w:val="6"/>
        </w:numPr>
        <w:spacing w:before="240" w:after="240"/>
        <w:rPr>
          <w:rFonts w:ascii="Cambria" w:eastAsia="Cambria" w:hAnsi="Cambria" w:cs="Cambria"/>
        </w:rPr>
      </w:pPr>
      <w:proofErr w:type="spellStart"/>
      <w:r w:rsidRPr="32D98597">
        <w:rPr>
          <w:rFonts w:ascii="Cambria" w:eastAsia="Cambria" w:hAnsi="Cambria" w:cs="Cambria"/>
        </w:rPr>
        <w:t>Mencatat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penambahan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stok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barang</w:t>
      </w:r>
      <w:proofErr w:type="spellEnd"/>
    </w:p>
    <w:p w14:paraId="0A554762" w14:textId="7216FDD3" w:rsidR="72426024" w:rsidRDefault="72426024" w:rsidP="32D98597">
      <w:pPr>
        <w:pStyle w:val="ListParagraph"/>
        <w:numPr>
          <w:ilvl w:val="0"/>
          <w:numId w:val="6"/>
        </w:numPr>
        <w:spacing w:before="240" w:after="240"/>
        <w:rPr>
          <w:rFonts w:ascii="Cambria" w:eastAsia="Cambria" w:hAnsi="Cambria" w:cs="Cambria"/>
        </w:rPr>
      </w:pPr>
      <w:proofErr w:type="spellStart"/>
      <w:r w:rsidRPr="32D98597">
        <w:rPr>
          <w:rFonts w:ascii="Cambria" w:eastAsia="Cambria" w:hAnsi="Cambria" w:cs="Cambria"/>
        </w:rPr>
        <w:t>Menyimpan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histori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transaksi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barang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masuk</w:t>
      </w:r>
      <w:proofErr w:type="spellEnd"/>
    </w:p>
    <w:p w14:paraId="1662AEF2" w14:textId="64811774" w:rsidR="72426024" w:rsidRDefault="72426024" w:rsidP="32D98597">
      <w:pPr>
        <w:rPr>
          <w:b/>
          <w:bCs/>
          <w:sz w:val="24"/>
          <w:szCs w:val="24"/>
        </w:rPr>
      </w:pPr>
      <w:r w:rsidRPr="32D98597">
        <w:rPr>
          <w:b/>
          <w:bCs/>
          <w:sz w:val="24"/>
          <w:szCs w:val="24"/>
        </w:rPr>
        <w:t xml:space="preserve">6. </w:t>
      </w:r>
      <w:proofErr w:type="spellStart"/>
      <w:r w:rsidRPr="32D98597">
        <w:rPr>
          <w:b/>
          <w:bCs/>
          <w:sz w:val="24"/>
          <w:szCs w:val="24"/>
        </w:rPr>
        <w:t>barangkeluar</w:t>
      </w:r>
      <w:proofErr w:type="spellEnd"/>
    </w:p>
    <w:p w14:paraId="1B5804D3" w14:textId="75B982E4" w:rsidR="72426024" w:rsidRDefault="72426024" w:rsidP="32D98597">
      <w:pPr>
        <w:spacing w:before="240" w:after="240"/>
      </w:pPr>
      <w:r w:rsidRPr="32D98597">
        <w:rPr>
          <w:rFonts w:ascii="Cambria" w:eastAsia="Cambria" w:hAnsi="Cambria" w:cs="Cambria"/>
        </w:rPr>
        <w:t xml:space="preserve">Tabel </w:t>
      </w:r>
      <w:proofErr w:type="spellStart"/>
      <w:r w:rsidRPr="32D98597">
        <w:rPr>
          <w:rFonts w:ascii="Consolas" w:eastAsia="Consolas" w:hAnsi="Consolas" w:cs="Consolas"/>
        </w:rPr>
        <w:t>barangkeluar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digunakan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untuk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mencatat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transaksi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barang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keluar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dari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gudang</w:t>
      </w:r>
      <w:proofErr w:type="spellEnd"/>
      <w:r w:rsidRPr="32D98597">
        <w:rPr>
          <w:rFonts w:ascii="Cambria" w:eastAsia="Cambria" w:hAnsi="Cambria" w:cs="Cambria"/>
        </w:rPr>
        <w:t>.</w:t>
      </w:r>
    </w:p>
    <w:p w14:paraId="2057ED5C" w14:textId="26ADE82B" w:rsidR="72426024" w:rsidRDefault="72426024" w:rsidP="32D98597">
      <w:pPr>
        <w:spacing w:before="240" w:after="240"/>
      </w:pPr>
      <w:proofErr w:type="spellStart"/>
      <w:r w:rsidRPr="32D98597">
        <w:rPr>
          <w:rFonts w:ascii="Cambria" w:eastAsia="Cambria" w:hAnsi="Cambria" w:cs="Cambria"/>
        </w:rPr>
        <w:t>Fungsi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utama</w:t>
      </w:r>
      <w:proofErr w:type="spellEnd"/>
      <w:r w:rsidRPr="32D98597">
        <w:rPr>
          <w:rFonts w:ascii="Cambria" w:eastAsia="Cambria" w:hAnsi="Cambria" w:cs="Cambria"/>
        </w:rPr>
        <w:t>:</w:t>
      </w:r>
    </w:p>
    <w:p w14:paraId="30FF604B" w14:textId="6FBAF482" w:rsidR="72426024" w:rsidRDefault="72426024" w:rsidP="32D98597">
      <w:pPr>
        <w:pStyle w:val="ListParagraph"/>
        <w:numPr>
          <w:ilvl w:val="0"/>
          <w:numId w:val="5"/>
        </w:numPr>
        <w:spacing w:before="240" w:after="240"/>
        <w:rPr>
          <w:rFonts w:ascii="Cambria" w:eastAsia="Cambria" w:hAnsi="Cambria" w:cs="Cambria"/>
        </w:rPr>
      </w:pPr>
      <w:proofErr w:type="spellStart"/>
      <w:r w:rsidRPr="32D98597">
        <w:rPr>
          <w:rFonts w:ascii="Cambria" w:eastAsia="Cambria" w:hAnsi="Cambria" w:cs="Cambria"/>
        </w:rPr>
        <w:t>Mencatat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pengurangan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stok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barang</w:t>
      </w:r>
      <w:proofErr w:type="spellEnd"/>
    </w:p>
    <w:p w14:paraId="6C40F2B8" w14:textId="5C4CC175" w:rsidR="72426024" w:rsidRDefault="72426024" w:rsidP="32D98597">
      <w:pPr>
        <w:pStyle w:val="ListParagraph"/>
        <w:numPr>
          <w:ilvl w:val="0"/>
          <w:numId w:val="5"/>
        </w:numPr>
        <w:spacing w:before="240" w:after="240"/>
        <w:rPr>
          <w:rFonts w:ascii="Cambria" w:eastAsia="Cambria" w:hAnsi="Cambria" w:cs="Cambria"/>
        </w:rPr>
      </w:pPr>
      <w:proofErr w:type="spellStart"/>
      <w:r w:rsidRPr="32D98597">
        <w:rPr>
          <w:rFonts w:ascii="Cambria" w:eastAsia="Cambria" w:hAnsi="Cambria" w:cs="Cambria"/>
        </w:rPr>
        <w:t>Menyimpan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histori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transaksi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barang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keluar</w:t>
      </w:r>
      <w:proofErr w:type="spellEnd"/>
    </w:p>
    <w:p w14:paraId="78345BD6" w14:textId="7374C088" w:rsidR="72426024" w:rsidRDefault="72426024" w:rsidP="32D98597">
      <w:pPr>
        <w:rPr>
          <w:b/>
          <w:bCs/>
          <w:sz w:val="24"/>
          <w:szCs w:val="24"/>
        </w:rPr>
      </w:pPr>
      <w:r w:rsidRPr="32D98597">
        <w:rPr>
          <w:b/>
          <w:bCs/>
          <w:sz w:val="24"/>
          <w:szCs w:val="24"/>
        </w:rPr>
        <w:t xml:space="preserve">7. </w:t>
      </w:r>
      <w:proofErr w:type="spellStart"/>
      <w:r w:rsidRPr="32D98597">
        <w:rPr>
          <w:b/>
          <w:bCs/>
          <w:sz w:val="24"/>
          <w:szCs w:val="24"/>
        </w:rPr>
        <w:t>msrequest</w:t>
      </w:r>
      <w:proofErr w:type="spellEnd"/>
    </w:p>
    <w:p w14:paraId="071838A6" w14:textId="56CFDE0F" w:rsidR="72426024" w:rsidRDefault="72426024" w:rsidP="32D98597">
      <w:pPr>
        <w:spacing w:before="240" w:after="240"/>
      </w:pPr>
      <w:r w:rsidRPr="32D98597">
        <w:rPr>
          <w:rFonts w:ascii="Cambria" w:eastAsia="Cambria" w:hAnsi="Cambria" w:cs="Cambria"/>
        </w:rPr>
        <w:t xml:space="preserve">Tabel </w:t>
      </w:r>
      <w:proofErr w:type="spellStart"/>
      <w:r w:rsidRPr="32D98597">
        <w:rPr>
          <w:rFonts w:ascii="Consolas" w:eastAsia="Consolas" w:hAnsi="Consolas" w:cs="Consolas"/>
        </w:rPr>
        <w:t>msrequest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digunakan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untuk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mencatat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permintaan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barang</w:t>
      </w:r>
      <w:proofErr w:type="spellEnd"/>
      <w:r w:rsidRPr="32D98597">
        <w:rPr>
          <w:rFonts w:ascii="Cambria" w:eastAsia="Cambria" w:hAnsi="Cambria" w:cs="Cambria"/>
        </w:rPr>
        <w:t xml:space="preserve"> oleh user.</w:t>
      </w:r>
    </w:p>
    <w:p w14:paraId="2B82ACF0" w14:textId="3579CC4B" w:rsidR="72426024" w:rsidRDefault="72426024" w:rsidP="32D98597">
      <w:pPr>
        <w:spacing w:before="240" w:after="240"/>
      </w:pPr>
      <w:proofErr w:type="spellStart"/>
      <w:r w:rsidRPr="32D98597">
        <w:rPr>
          <w:rFonts w:ascii="Cambria" w:eastAsia="Cambria" w:hAnsi="Cambria" w:cs="Cambria"/>
        </w:rPr>
        <w:t>Fungsi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utama</w:t>
      </w:r>
      <w:proofErr w:type="spellEnd"/>
      <w:r w:rsidRPr="32D98597">
        <w:rPr>
          <w:rFonts w:ascii="Cambria" w:eastAsia="Cambria" w:hAnsi="Cambria" w:cs="Cambria"/>
        </w:rPr>
        <w:t>:</w:t>
      </w:r>
    </w:p>
    <w:p w14:paraId="7571EA6B" w14:textId="5052146F" w:rsidR="72426024" w:rsidRDefault="72426024" w:rsidP="32D98597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</w:rPr>
      </w:pPr>
      <w:proofErr w:type="spellStart"/>
      <w:r w:rsidRPr="32D98597">
        <w:rPr>
          <w:rFonts w:ascii="Cambria" w:eastAsia="Cambria" w:hAnsi="Cambria" w:cs="Cambria"/>
        </w:rPr>
        <w:t>Mengelola</w:t>
      </w:r>
      <w:proofErr w:type="spellEnd"/>
      <w:r w:rsidRPr="32D98597">
        <w:rPr>
          <w:rFonts w:ascii="Cambria" w:eastAsia="Cambria" w:hAnsi="Cambria" w:cs="Cambria"/>
        </w:rPr>
        <w:t xml:space="preserve"> proses request </w:t>
      </w:r>
      <w:proofErr w:type="spellStart"/>
      <w:r w:rsidRPr="32D98597">
        <w:rPr>
          <w:rFonts w:ascii="Cambria" w:eastAsia="Cambria" w:hAnsi="Cambria" w:cs="Cambria"/>
        </w:rPr>
        <w:t>barang</w:t>
      </w:r>
      <w:proofErr w:type="spellEnd"/>
    </w:p>
    <w:p w14:paraId="770CCAF5" w14:textId="0CBA5A88" w:rsidR="72426024" w:rsidRDefault="72426024" w:rsidP="32D98597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</w:rPr>
      </w:pPr>
      <w:proofErr w:type="spellStart"/>
      <w:r w:rsidRPr="32D98597">
        <w:rPr>
          <w:rFonts w:ascii="Cambria" w:eastAsia="Cambria" w:hAnsi="Cambria" w:cs="Cambria"/>
        </w:rPr>
        <w:lastRenderedPageBreak/>
        <w:t>Mendukung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mekanisme</w:t>
      </w:r>
      <w:proofErr w:type="spellEnd"/>
      <w:r w:rsidRPr="32D98597">
        <w:rPr>
          <w:rFonts w:ascii="Cambria" w:eastAsia="Cambria" w:hAnsi="Cambria" w:cs="Cambria"/>
        </w:rPr>
        <w:t xml:space="preserve"> approval oleh admin</w:t>
      </w:r>
    </w:p>
    <w:p w14:paraId="763D2287" w14:textId="2C2DB7DB" w:rsidR="72426024" w:rsidRDefault="72426024" w:rsidP="32D98597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</w:rPr>
      </w:pPr>
      <w:proofErr w:type="spellStart"/>
      <w:r w:rsidRPr="32D98597">
        <w:rPr>
          <w:rFonts w:ascii="Cambria" w:eastAsia="Cambria" w:hAnsi="Cambria" w:cs="Cambria"/>
        </w:rPr>
        <w:t>Mengontrol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distribusi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barang</w:t>
      </w:r>
      <w:proofErr w:type="spellEnd"/>
    </w:p>
    <w:p w14:paraId="3D3B0BEC" w14:textId="402E7C1D" w:rsidR="72426024" w:rsidRDefault="72426024" w:rsidP="32D98597">
      <w:pPr>
        <w:rPr>
          <w:b/>
          <w:bCs/>
          <w:sz w:val="24"/>
          <w:szCs w:val="24"/>
        </w:rPr>
      </w:pPr>
      <w:r w:rsidRPr="32D98597">
        <w:rPr>
          <w:b/>
          <w:bCs/>
          <w:sz w:val="24"/>
          <w:szCs w:val="24"/>
        </w:rPr>
        <w:t>Kesimpulan Database</w:t>
      </w:r>
    </w:p>
    <w:p w14:paraId="01CFDB1F" w14:textId="68EE6E67" w:rsidR="72426024" w:rsidRDefault="72426024" w:rsidP="32D98597">
      <w:pPr>
        <w:spacing w:before="240" w:after="240"/>
      </w:pPr>
      <w:proofErr w:type="spellStart"/>
      <w:r w:rsidRPr="32D98597">
        <w:rPr>
          <w:rFonts w:ascii="Cambria" w:eastAsia="Cambria" w:hAnsi="Cambria" w:cs="Cambria"/>
        </w:rPr>
        <w:t>Struktur</w:t>
      </w:r>
      <w:proofErr w:type="spellEnd"/>
      <w:r w:rsidRPr="32D98597">
        <w:rPr>
          <w:rFonts w:ascii="Cambria" w:eastAsia="Cambria" w:hAnsi="Cambria" w:cs="Cambria"/>
        </w:rPr>
        <w:t xml:space="preserve"> database Warehouse </w:t>
      </w:r>
      <w:proofErr w:type="spellStart"/>
      <w:r w:rsidRPr="32D98597">
        <w:rPr>
          <w:rFonts w:ascii="Cambria" w:eastAsia="Cambria" w:hAnsi="Cambria" w:cs="Cambria"/>
        </w:rPr>
        <w:t>dirancang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secara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terpisah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antara</w:t>
      </w:r>
      <w:proofErr w:type="spellEnd"/>
      <w:r w:rsidRPr="32D98597">
        <w:rPr>
          <w:rFonts w:ascii="Cambria" w:eastAsia="Cambria" w:hAnsi="Cambria" w:cs="Cambria"/>
        </w:rPr>
        <w:t xml:space="preserve"> data master, </w:t>
      </w:r>
      <w:proofErr w:type="spellStart"/>
      <w:r w:rsidRPr="32D98597">
        <w:rPr>
          <w:rFonts w:ascii="Cambria" w:eastAsia="Cambria" w:hAnsi="Cambria" w:cs="Cambria"/>
        </w:rPr>
        <w:t>transaksi</w:t>
      </w:r>
      <w:proofErr w:type="spellEnd"/>
      <w:r w:rsidRPr="32D98597">
        <w:rPr>
          <w:rFonts w:ascii="Cambria" w:eastAsia="Cambria" w:hAnsi="Cambria" w:cs="Cambria"/>
        </w:rPr>
        <w:t xml:space="preserve">, dan </w:t>
      </w:r>
      <w:proofErr w:type="spellStart"/>
      <w:r w:rsidRPr="32D98597">
        <w:rPr>
          <w:rFonts w:ascii="Cambria" w:eastAsia="Cambria" w:hAnsi="Cambria" w:cs="Cambria"/>
        </w:rPr>
        <w:t>pengguna</w:t>
      </w:r>
      <w:proofErr w:type="spellEnd"/>
      <w:r w:rsidRPr="32D98597">
        <w:rPr>
          <w:rFonts w:ascii="Cambria" w:eastAsia="Cambria" w:hAnsi="Cambria" w:cs="Cambria"/>
        </w:rPr>
        <w:t xml:space="preserve">. </w:t>
      </w:r>
      <w:proofErr w:type="spellStart"/>
      <w:r w:rsidRPr="32D98597">
        <w:rPr>
          <w:rFonts w:ascii="Cambria" w:eastAsia="Cambria" w:hAnsi="Cambria" w:cs="Cambria"/>
        </w:rPr>
        <w:t>Pemisahan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ini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bertujuan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untuk</w:t>
      </w:r>
      <w:proofErr w:type="spellEnd"/>
      <w:r w:rsidRPr="32D98597">
        <w:rPr>
          <w:rFonts w:ascii="Cambria" w:eastAsia="Cambria" w:hAnsi="Cambria" w:cs="Cambria"/>
        </w:rPr>
        <w:t>:</w:t>
      </w:r>
    </w:p>
    <w:p w14:paraId="7AFB30AB" w14:textId="23456E8B" w:rsidR="72426024" w:rsidRDefault="72426024" w:rsidP="32D98597">
      <w:pPr>
        <w:pStyle w:val="ListParagraph"/>
        <w:numPr>
          <w:ilvl w:val="0"/>
          <w:numId w:val="3"/>
        </w:numPr>
        <w:spacing w:before="240" w:after="240"/>
        <w:rPr>
          <w:rFonts w:ascii="Cambria" w:eastAsia="Cambria" w:hAnsi="Cambria" w:cs="Cambria"/>
        </w:rPr>
      </w:pPr>
      <w:proofErr w:type="spellStart"/>
      <w:r w:rsidRPr="32D98597">
        <w:rPr>
          <w:rFonts w:ascii="Cambria" w:eastAsia="Cambria" w:hAnsi="Cambria" w:cs="Cambria"/>
        </w:rPr>
        <w:t>Menjaga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integritas</w:t>
      </w:r>
      <w:proofErr w:type="spellEnd"/>
      <w:r w:rsidRPr="32D98597">
        <w:rPr>
          <w:rFonts w:ascii="Cambria" w:eastAsia="Cambria" w:hAnsi="Cambria" w:cs="Cambria"/>
        </w:rPr>
        <w:t xml:space="preserve"> data</w:t>
      </w:r>
    </w:p>
    <w:p w14:paraId="57CA9D4F" w14:textId="196EFE2F" w:rsidR="72426024" w:rsidRDefault="72426024" w:rsidP="32D98597">
      <w:pPr>
        <w:pStyle w:val="ListParagraph"/>
        <w:numPr>
          <w:ilvl w:val="0"/>
          <w:numId w:val="3"/>
        </w:numPr>
        <w:spacing w:before="240" w:after="240"/>
        <w:rPr>
          <w:rFonts w:ascii="Cambria" w:eastAsia="Cambria" w:hAnsi="Cambria" w:cs="Cambria"/>
        </w:rPr>
      </w:pPr>
      <w:proofErr w:type="spellStart"/>
      <w:r w:rsidRPr="32D98597">
        <w:rPr>
          <w:rFonts w:ascii="Cambria" w:eastAsia="Cambria" w:hAnsi="Cambria" w:cs="Cambria"/>
        </w:rPr>
        <w:t>Memudahkan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pengelolaan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sistem</w:t>
      </w:r>
      <w:proofErr w:type="spellEnd"/>
    </w:p>
    <w:p w14:paraId="11DDE229" w14:textId="64CD4766" w:rsidR="72426024" w:rsidRDefault="72426024" w:rsidP="32D98597">
      <w:pPr>
        <w:pStyle w:val="ListParagraph"/>
        <w:numPr>
          <w:ilvl w:val="0"/>
          <w:numId w:val="3"/>
        </w:numPr>
        <w:spacing w:before="240" w:after="240"/>
        <w:rPr>
          <w:rFonts w:ascii="Cambria" w:eastAsia="Cambria" w:hAnsi="Cambria" w:cs="Cambria"/>
        </w:rPr>
      </w:pPr>
      <w:proofErr w:type="spellStart"/>
      <w:r w:rsidRPr="32D98597">
        <w:rPr>
          <w:rFonts w:ascii="Cambria" w:eastAsia="Cambria" w:hAnsi="Cambria" w:cs="Cambria"/>
        </w:rPr>
        <w:t>Mendukung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penerapan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kontrol</w:t>
      </w:r>
      <w:proofErr w:type="spellEnd"/>
      <w:r w:rsidRPr="32D98597">
        <w:rPr>
          <w:rFonts w:ascii="Cambria" w:eastAsia="Cambria" w:hAnsi="Cambria" w:cs="Cambria"/>
        </w:rPr>
        <w:t xml:space="preserve"> </w:t>
      </w:r>
      <w:proofErr w:type="spellStart"/>
      <w:r w:rsidRPr="32D98597">
        <w:rPr>
          <w:rFonts w:ascii="Cambria" w:eastAsia="Cambria" w:hAnsi="Cambria" w:cs="Cambria"/>
        </w:rPr>
        <w:t>akses</w:t>
      </w:r>
      <w:proofErr w:type="spellEnd"/>
      <w:r w:rsidRPr="32D98597">
        <w:rPr>
          <w:rFonts w:ascii="Cambria" w:eastAsia="Cambria" w:hAnsi="Cambria" w:cs="Cambria"/>
        </w:rPr>
        <w:t xml:space="preserve"> dan </w:t>
      </w:r>
      <w:proofErr w:type="spellStart"/>
      <w:r w:rsidRPr="32D98597">
        <w:rPr>
          <w:rFonts w:ascii="Cambria" w:eastAsia="Cambria" w:hAnsi="Cambria" w:cs="Cambria"/>
        </w:rPr>
        <w:t>validasi</w:t>
      </w:r>
      <w:proofErr w:type="spellEnd"/>
      <w:r w:rsidRPr="32D98597">
        <w:rPr>
          <w:rFonts w:ascii="Cambria" w:eastAsia="Cambria" w:hAnsi="Cambria" w:cs="Cambria"/>
        </w:rPr>
        <w:t xml:space="preserve"> proses </w:t>
      </w:r>
      <w:proofErr w:type="spellStart"/>
      <w:r w:rsidRPr="32D98597">
        <w:rPr>
          <w:rFonts w:ascii="Cambria" w:eastAsia="Cambria" w:hAnsi="Cambria" w:cs="Cambria"/>
        </w:rPr>
        <w:t>bisnis</w:t>
      </w:r>
      <w:proofErr w:type="spellEnd"/>
    </w:p>
    <w:p w14:paraId="43D56D31" w14:textId="6EFAB937" w:rsidR="71162BB1" w:rsidRDefault="71162BB1" w:rsidP="32D98597">
      <w:pPr>
        <w:pStyle w:val="Heading3"/>
        <w:rPr>
          <w:color w:val="auto"/>
          <w:sz w:val="28"/>
          <w:szCs w:val="28"/>
        </w:rPr>
      </w:pPr>
      <w:r w:rsidRPr="32D98597">
        <w:rPr>
          <w:color w:val="auto"/>
          <w:sz w:val="28"/>
          <w:szCs w:val="28"/>
        </w:rPr>
        <w:t>12.3 Screenshots</w:t>
      </w:r>
    </w:p>
    <w:p w14:paraId="6EC0F47E" w14:textId="7CEB481B" w:rsidR="71162BB1" w:rsidRDefault="71162BB1" w:rsidP="32D98597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 w:rsidRPr="32D98597">
        <w:rPr>
          <w:rFonts w:ascii="Cambria" w:eastAsia="Cambria" w:hAnsi="Cambria" w:cs="Cambria"/>
          <w:sz w:val="24"/>
          <w:szCs w:val="24"/>
        </w:rPr>
        <w:t xml:space="preserve">Lampiran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berisi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tangkapan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layar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(screenshot)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dari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>:</w:t>
      </w:r>
    </w:p>
    <w:p w14:paraId="28A5B1B6" w14:textId="71CE0BAB" w:rsidR="71162BB1" w:rsidRDefault="71162BB1" w:rsidP="32D98597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 w:rsidRPr="32D98597">
        <w:rPr>
          <w:rFonts w:ascii="Cambria" w:eastAsia="Cambria" w:hAnsi="Cambria" w:cs="Cambria"/>
          <w:sz w:val="24"/>
          <w:szCs w:val="24"/>
        </w:rPr>
        <w:t xml:space="preserve">Halaman login dan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registrasi</w:t>
      </w:r>
      <w:proofErr w:type="spellEnd"/>
    </w:p>
    <w:p w14:paraId="09252E86" w14:textId="1AEB0EBB" w:rsidR="71162BB1" w:rsidRDefault="71162BB1" w:rsidP="32D98597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 w:rsidRPr="32D98597">
        <w:rPr>
          <w:rFonts w:ascii="Cambria" w:eastAsia="Cambria" w:hAnsi="Cambria" w:cs="Cambria"/>
          <w:sz w:val="24"/>
          <w:szCs w:val="24"/>
        </w:rPr>
        <w:t xml:space="preserve">Proses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verifikasi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email dan OTP</w:t>
      </w:r>
    </w:p>
    <w:p w14:paraId="1EB4F5BE" w14:textId="6177ED68" w:rsidR="71162BB1" w:rsidRDefault="71162BB1" w:rsidP="32D98597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 w:rsidRPr="32D98597">
        <w:rPr>
          <w:rFonts w:ascii="Cambria" w:eastAsia="Cambria" w:hAnsi="Cambria" w:cs="Cambria"/>
          <w:sz w:val="24"/>
          <w:szCs w:val="24"/>
        </w:rPr>
        <w:t>Dashboard admin dan user</w:t>
      </w:r>
    </w:p>
    <w:p w14:paraId="1A14299F" w14:textId="6B286FE3" w:rsidR="71162BB1" w:rsidRDefault="71162BB1" w:rsidP="32D98597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 w:rsidRPr="32D98597">
        <w:rPr>
          <w:rFonts w:ascii="Cambria" w:eastAsia="Cambria" w:hAnsi="Cambria" w:cs="Cambria"/>
          <w:sz w:val="24"/>
          <w:szCs w:val="24"/>
        </w:rPr>
        <w:t xml:space="preserve">Proses request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barang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dan approval</w:t>
      </w:r>
    </w:p>
    <w:p w14:paraId="6E62AE95" w14:textId="138C0B95" w:rsidR="71162BB1" w:rsidRDefault="71162BB1" w:rsidP="32D98597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 w:rsidRPr="32D98597">
        <w:rPr>
          <w:rFonts w:ascii="Cambria" w:eastAsia="Cambria" w:hAnsi="Cambria" w:cs="Cambria"/>
          <w:sz w:val="24"/>
          <w:szCs w:val="24"/>
        </w:rPr>
        <w:t xml:space="preserve">Halaman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profil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unggah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foto</w:t>
      </w:r>
      <w:proofErr w:type="spellEnd"/>
    </w:p>
    <w:p w14:paraId="4CCB65C7" w14:textId="71F2B709" w:rsidR="71162BB1" w:rsidRDefault="71162BB1" w:rsidP="32D98597">
      <w:pPr>
        <w:spacing w:before="240" w:after="240"/>
        <w:jc w:val="both"/>
        <w:rPr>
          <w:rFonts w:ascii="Cambria" w:eastAsia="Cambria" w:hAnsi="Cambria" w:cs="Cambria"/>
          <w:sz w:val="24"/>
          <w:szCs w:val="24"/>
        </w:rPr>
      </w:pPr>
      <w:r w:rsidRPr="32D98597">
        <w:rPr>
          <w:rFonts w:ascii="Cambria" w:eastAsia="Cambria" w:hAnsi="Cambria" w:cs="Cambria"/>
          <w:sz w:val="24"/>
          <w:szCs w:val="24"/>
        </w:rPr>
        <w:t xml:space="preserve">Screenshot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bertujuan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untuk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memperjelas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alur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penggunaan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aplikasi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mendukung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dokumentasi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fitur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>.</w:t>
      </w:r>
    </w:p>
    <w:p w14:paraId="2AD11052" w14:textId="6896118B" w:rsidR="71162BB1" w:rsidRDefault="71162BB1" w:rsidP="32D98597">
      <w:pPr>
        <w:rPr>
          <w:b/>
          <w:bCs/>
          <w:sz w:val="28"/>
          <w:szCs w:val="28"/>
        </w:rPr>
      </w:pPr>
      <w:r w:rsidRPr="32D98597">
        <w:rPr>
          <w:b/>
          <w:bCs/>
          <w:sz w:val="24"/>
          <w:szCs w:val="24"/>
        </w:rPr>
        <w:t>12.4 Testing Evidence</w:t>
      </w:r>
    </w:p>
    <w:p w14:paraId="2E40CBC7" w14:textId="1A5AD9A4" w:rsidR="71162BB1" w:rsidRDefault="71162BB1" w:rsidP="32D98597">
      <w:pPr>
        <w:spacing w:before="240" w:after="240"/>
        <w:jc w:val="both"/>
        <w:rPr>
          <w:rFonts w:ascii="Cambria" w:eastAsia="Cambria" w:hAnsi="Cambria" w:cs="Cambria"/>
          <w:sz w:val="28"/>
          <w:szCs w:val="28"/>
        </w:rPr>
      </w:pPr>
      <w:r w:rsidRPr="32D98597">
        <w:rPr>
          <w:rFonts w:ascii="Cambria" w:eastAsia="Cambria" w:hAnsi="Cambria" w:cs="Cambria"/>
          <w:sz w:val="24"/>
          <w:szCs w:val="24"/>
        </w:rPr>
        <w:t xml:space="preserve">Lampiran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menyertakan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bukti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pengujian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berupa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tangkapan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layar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atau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tabel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hasil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pengujian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telah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dijelaskan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pada Bab 9. Bukti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menunjukkan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bahwa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pengujian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fungsional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validasi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keamanan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dasar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telah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dilakukan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>.</w:t>
      </w:r>
    </w:p>
    <w:p w14:paraId="62F438E3" w14:textId="480761E4" w:rsidR="71162BB1" w:rsidRDefault="71162BB1" w:rsidP="32D98597">
      <w:pPr>
        <w:rPr>
          <w:b/>
          <w:bCs/>
          <w:sz w:val="24"/>
          <w:szCs w:val="24"/>
        </w:rPr>
      </w:pPr>
      <w:r w:rsidRPr="32D98597">
        <w:rPr>
          <w:b/>
          <w:bCs/>
          <w:sz w:val="24"/>
          <w:szCs w:val="24"/>
        </w:rPr>
        <w:t>12.5 References</w:t>
      </w:r>
    </w:p>
    <w:p w14:paraId="7531791A" w14:textId="0DD51CFA" w:rsidR="71162BB1" w:rsidRDefault="71162BB1" w:rsidP="32D98597">
      <w:p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32D98597">
        <w:rPr>
          <w:rFonts w:ascii="Cambria" w:eastAsia="Cambria" w:hAnsi="Cambria" w:cs="Cambria"/>
          <w:sz w:val="24"/>
          <w:szCs w:val="24"/>
        </w:rPr>
        <w:t>Referensi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digunakan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dalam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pengembangan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penulisan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laporan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ini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antara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lain:</w:t>
      </w:r>
    </w:p>
    <w:p w14:paraId="0534FD20" w14:textId="3D5D5027" w:rsidR="71162BB1" w:rsidRDefault="71162BB1" w:rsidP="32D98597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32D98597">
        <w:rPr>
          <w:rFonts w:ascii="Cambria" w:eastAsia="Cambria" w:hAnsi="Cambria" w:cs="Cambria"/>
          <w:sz w:val="24"/>
          <w:szCs w:val="24"/>
        </w:rPr>
        <w:t>OWASP Top 10 Web Application Security Risks</w:t>
      </w:r>
    </w:p>
    <w:p w14:paraId="4F427F9B" w14:textId="07F565D7" w:rsidR="71162BB1" w:rsidRDefault="71162BB1" w:rsidP="32D98597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32D98597">
        <w:rPr>
          <w:rFonts w:ascii="Cambria" w:eastAsia="Cambria" w:hAnsi="Cambria" w:cs="Cambria"/>
          <w:sz w:val="24"/>
          <w:szCs w:val="24"/>
        </w:rPr>
        <w:t>Dokumentasi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resmi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PHP</w:t>
      </w:r>
    </w:p>
    <w:p w14:paraId="2876002B" w14:textId="3A04799B" w:rsidR="71162BB1" w:rsidRDefault="71162BB1" w:rsidP="32D98597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proofErr w:type="spellStart"/>
      <w:r w:rsidRPr="32D98597">
        <w:rPr>
          <w:rFonts w:ascii="Cambria" w:eastAsia="Cambria" w:hAnsi="Cambria" w:cs="Cambria"/>
          <w:sz w:val="24"/>
          <w:szCs w:val="24"/>
        </w:rPr>
        <w:t>Dokumentasi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PHPMailer</w:t>
      </w:r>
      <w:proofErr w:type="spellEnd"/>
    </w:p>
    <w:p w14:paraId="6ABE4A68" w14:textId="7D0FD13D" w:rsidR="71162BB1" w:rsidRDefault="71162BB1" w:rsidP="32D98597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32D98597">
        <w:rPr>
          <w:rFonts w:ascii="Cambria" w:eastAsia="Cambria" w:hAnsi="Cambria" w:cs="Cambria"/>
          <w:sz w:val="24"/>
          <w:szCs w:val="24"/>
        </w:rPr>
        <w:t xml:space="preserve">Materi </w:t>
      </w:r>
      <w:proofErr w:type="spellStart"/>
      <w:r w:rsidRPr="32D98597">
        <w:rPr>
          <w:rFonts w:ascii="Cambria" w:eastAsia="Cambria" w:hAnsi="Cambria" w:cs="Cambria"/>
          <w:sz w:val="24"/>
          <w:szCs w:val="24"/>
        </w:rPr>
        <w:t>perkuliahan</w:t>
      </w:r>
      <w:proofErr w:type="spellEnd"/>
      <w:r w:rsidRPr="32D98597">
        <w:rPr>
          <w:rFonts w:ascii="Cambria" w:eastAsia="Cambria" w:hAnsi="Cambria" w:cs="Cambria"/>
          <w:sz w:val="24"/>
          <w:szCs w:val="24"/>
        </w:rPr>
        <w:t xml:space="preserve"> Secure Programming</w:t>
      </w:r>
    </w:p>
    <w:p w14:paraId="33FD86A7" w14:textId="17EFA325" w:rsidR="32D98597" w:rsidRDefault="32D98597"/>
    <w:sectPr w:rsidR="32D985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C36556"/>
    <w:multiLevelType w:val="hybridMultilevel"/>
    <w:tmpl w:val="1E2CE592"/>
    <w:lvl w:ilvl="0" w:tplc="D20A6D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982B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4090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C07A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B656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2A24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A690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1A63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34CD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1AB9C86"/>
    <w:multiLevelType w:val="hybridMultilevel"/>
    <w:tmpl w:val="2F94AB66"/>
    <w:lvl w:ilvl="0" w:tplc="DBC48E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FC0A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54A3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A037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A84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B0AC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68EA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BE93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5E30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2618"/>
    <w:multiLevelType w:val="hybridMultilevel"/>
    <w:tmpl w:val="FFFFFFFF"/>
    <w:lvl w:ilvl="0" w:tplc="098824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2C71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B899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5678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3A70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4608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1866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1C78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280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427F19"/>
    <w:multiLevelType w:val="hybridMultilevel"/>
    <w:tmpl w:val="FFFFFFFF"/>
    <w:lvl w:ilvl="0" w:tplc="FF94817E">
      <w:start w:val="1"/>
      <w:numFmt w:val="decimal"/>
      <w:lvlText w:val="%1."/>
      <w:lvlJc w:val="left"/>
      <w:pPr>
        <w:ind w:left="720" w:hanging="360"/>
      </w:pPr>
    </w:lvl>
    <w:lvl w:ilvl="1" w:tplc="24788498">
      <w:start w:val="1"/>
      <w:numFmt w:val="lowerLetter"/>
      <w:lvlText w:val="%2."/>
      <w:lvlJc w:val="left"/>
      <w:pPr>
        <w:ind w:left="1440" w:hanging="360"/>
      </w:pPr>
    </w:lvl>
    <w:lvl w:ilvl="2" w:tplc="5F5CBDE8">
      <w:start w:val="1"/>
      <w:numFmt w:val="lowerRoman"/>
      <w:lvlText w:val="%3."/>
      <w:lvlJc w:val="right"/>
      <w:pPr>
        <w:ind w:left="2160" w:hanging="180"/>
      </w:pPr>
    </w:lvl>
    <w:lvl w:ilvl="3" w:tplc="0D7A4F44">
      <w:start w:val="1"/>
      <w:numFmt w:val="decimal"/>
      <w:lvlText w:val="%4."/>
      <w:lvlJc w:val="left"/>
      <w:pPr>
        <w:ind w:left="2880" w:hanging="360"/>
      </w:pPr>
    </w:lvl>
    <w:lvl w:ilvl="4" w:tplc="44C4989A">
      <w:start w:val="1"/>
      <w:numFmt w:val="lowerLetter"/>
      <w:lvlText w:val="%5."/>
      <w:lvlJc w:val="left"/>
      <w:pPr>
        <w:ind w:left="3600" w:hanging="360"/>
      </w:pPr>
    </w:lvl>
    <w:lvl w:ilvl="5" w:tplc="C1C65B3A">
      <w:start w:val="1"/>
      <w:numFmt w:val="lowerRoman"/>
      <w:lvlText w:val="%6."/>
      <w:lvlJc w:val="right"/>
      <w:pPr>
        <w:ind w:left="4320" w:hanging="180"/>
      </w:pPr>
    </w:lvl>
    <w:lvl w:ilvl="6" w:tplc="23D29E2C">
      <w:start w:val="1"/>
      <w:numFmt w:val="decimal"/>
      <w:lvlText w:val="%7."/>
      <w:lvlJc w:val="left"/>
      <w:pPr>
        <w:ind w:left="5040" w:hanging="360"/>
      </w:pPr>
    </w:lvl>
    <w:lvl w:ilvl="7" w:tplc="8814C8AA">
      <w:start w:val="1"/>
      <w:numFmt w:val="lowerLetter"/>
      <w:lvlText w:val="%8."/>
      <w:lvlJc w:val="left"/>
      <w:pPr>
        <w:ind w:left="5760" w:hanging="360"/>
      </w:pPr>
    </w:lvl>
    <w:lvl w:ilvl="8" w:tplc="A1BEA79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28D12B8"/>
    <w:multiLevelType w:val="hybridMultilevel"/>
    <w:tmpl w:val="9880133A"/>
    <w:lvl w:ilvl="0" w:tplc="63BEE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8A70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A89E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C860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9205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DC35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DE23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709E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3A96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D34393"/>
    <w:multiLevelType w:val="hybridMultilevel"/>
    <w:tmpl w:val="1AC66FE6"/>
    <w:lvl w:ilvl="0" w:tplc="251AD2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CE0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DA2C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8A02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5007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4A3B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74EB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F44C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0005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102B85"/>
    <w:multiLevelType w:val="hybridMultilevel"/>
    <w:tmpl w:val="AEF46D66"/>
    <w:lvl w:ilvl="0" w:tplc="E6421BA0">
      <w:start w:val="1"/>
      <w:numFmt w:val="decimal"/>
      <w:lvlText w:val="%1."/>
      <w:lvlJc w:val="left"/>
      <w:pPr>
        <w:ind w:left="720" w:hanging="360"/>
      </w:pPr>
    </w:lvl>
    <w:lvl w:ilvl="1" w:tplc="2660A168">
      <w:start w:val="1"/>
      <w:numFmt w:val="lowerLetter"/>
      <w:lvlText w:val="%2."/>
      <w:lvlJc w:val="left"/>
      <w:pPr>
        <w:ind w:left="1440" w:hanging="360"/>
      </w:pPr>
    </w:lvl>
    <w:lvl w:ilvl="2" w:tplc="AF5CEF9E">
      <w:start w:val="1"/>
      <w:numFmt w:val="lowerRoman"/>
      <w:lvlText w:val="%3."/>
      <w:lvlJc w:val="right"/>
      <w:pPr>
        <w:ind w:left="2160" w:hanging="180"/>
      </w:pPr>
    </w:lvl>
    <w:lvl w:ilvl="3" w:tplc="20FCCA24">
      <w:start w:val="1"/>
      <w:numFmt w:val="decimal"/>
      <w:lvlText w:val="%4."/>
      <w:lvlJc w:val="left"/>
      <w:pPr>
        <w:ind w:left="2880" w:hanging="360"/>
      </w:pPr>
    </w:lvl>
    <w:lvl w:ilvl="4" w:tplc="800E3BCC">
      <w:start w:val="1"/>
      <w:numFmt w:val="lowerLetter"/>
      <w:lvlText w:val="%5."/>
      <w:lvlJc w:val="left"/>
      <w:pPr>
        <w:ind w:left="3600" w:hanging="360"/>
      </w:pPr>
    </w:lvl>
    <w:lvl w:ilvl="5" w:tplc="7DDE2F6E">
      <w:start w:val="1"/>
      <w:numFmt w:val="lowerRoman"/>
      <w:lvlText w:val="%6."/>
      <w:lvlJc w:val="right"/>
      <w:pPr>
        <w:ind w:left="4320" w:hanging="180"/>
      </w:pPr>
    </w:lvl>
    <w:lvl w:ilvl="6" w:tplc="E27EB6E8">
      <w:start w:val="1"/>
      <w:numFmt w:val="decimal"/>
      <w:lvlText w:val="%7."/>
      <w:lvlJc w:val="left"/>
      <w:pPr>
        <w:ind w:left="5040" w:hanging="360"/>
      </w:pPr>
    </w:lvl>
    <w:lvl w:ilvl="7" w:tplc="5F06EDF8">
      <w:start w:val="1"/>
      <w:numFmt w:val="lowerLetter"/>
      <w:lvlText w:val="%8."/>
      <w:lvlJc w:val="left"/>
      <w:pPr>
        <w:ind w:left="5760" w:hanging="360"/>
      </w:pPr>
    </w:lvl>
    <w:lvl w:ilvl="8" w:tplc="D0E0E0D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37BE0BE"/>
    <w:multiLevelType w:val="hybridMultilevel"/>
    <w:tmpl w:val="B8922FE4"/>
    <w:lvl w:ilvl="0" w:tplc="B2982634">
      <w:start w:val="1"/>
      <w:numFmt w:val="decimal"/>
      <w:lvlText w:val="%1."/>
      <w:lvlJc w:val="left"/>
      <w:pPr>
        <w:ind w:left="720" w:hanging="360"/>
      </w:pPr>
    </w:lvl>
    <w:lvl w:ilvl="1" w:tplc="02C826BC">
      <w:start w:val="1"/>
      <w:numFmt w:val="lowerLetter"/>
      <w:lvlText w:val="%2."/>
      <w:lvlJc w:val="left"/>
      <w:pPr>
        <w:ind w:left="1440" w:hanging="360"/>
      </w:pPr>
    </w:lvl>
    <w:lvl w:ilvl="2" w:tplc="54825A20">
      <w:start w:val="1"/>
      <w:numFmt w:val="lowerRoman"/>
      <w:lvlText w:val="%3."/>
      <w:lvlJc w:val="right"/>
      <w:pPr>
        <w:ind w:left="2160" w:hanging="180"/>
      </w:pPr>
    </w:lvl>
    <w:lvl w:ilvl="3" w:tplc="F91EAA9A">
      <w:start w:val="1"/>
      <w:numFmt w:val="decimal"/>
      <w:lvlText w:val="%4."/>
      <w:lvlJc w:val="left"/>
      <w:pPr>
        <w:ind w:left="2880" w:hanging="360"/>
      </w:pPr>
    </w:lvl>
    <w:lvl w:ilvl="4" w:tplc="4E8E12A6">
      <w:start w:val="1"/>
      <w:numFmt w:val="lowerLetter"/>
      <w:lvlText w:val="%5."/>
      <w:lvlJc w:val="left"/>
      <w:pPr>
        <w:ind w:left="3600" w:hanging="360"/>
      </w:pPr>
    </w:lvl>
    <w:lvl w:ilvl="5" w:tplc="DDA6B104">
      <w:start w:val="1"/>
      <w:numFmt w:val="lowerRoman"/>
      <w:lvlText w:val="%6."/>
      <w:lvlJc w:val="right"/>
      <w:pPr>
        <w:ind w:left="4320" w:hanging="180"/>
      </w:pPr>
    </w:lvl>
    <w:lvl w:ilvl="6" w:tplc="8BC44CFE">
      <w:start w:val="1"/>
      <w:numFmt w:val="decimal"/>
      <w:lvlText w:val="%7."/>
      <w:lvlJc w:val="left"/>
      <w:pPr>
        <w:ind w:left="5040" w:hanging="360"/>
      </w:pPr>
    </w:lvl>
    <w:lvl w:ilvl="7" w:tplc="45AAF532">
      <w:start w:val="1"/>
      <w:numFmt w:val="lowerLetter"/>
      <w:lvlText w:val="%8."/>
      <w:lvlJc w:val="left"/>
      <w:pPr>
        <w:ind w:left="5760" w:hanging="360"/>
      </w:pPr>
    </w:lvl>
    <w:lvl w:ilvl="8" w:tplc="02D4CC2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4152773"/>
    <w:multiLevelType w:val="hybridMultilevel"/>
    <w:tmpl w:val="5CBCFE8E"/>
    <w:lvl w:ilvl="0" w:tplc="45204C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20CF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347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A826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5445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2E8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762B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56D2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6E7B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6742ADA"/>
    <w:multiLevelType w:val="hybridMultilevel"/>
    <w:tmpl w:val="BBC27516"/>
    <w:lvl w:ilvl="0" w:tplc="5F802C7E">
      <w:start w:val="1"/>
      <w:numFmt w:val="decimal"/>
      <w:lvlText w:val="%1."/>
      <w:lvlJc w:val="left"/>
      <w:pPr>
        <w:ind w:left="720" w:hanging="360"/>
      </w:pPr>
    </w:lvl>
    <w:lvl w:ilvl="1" w:tplc="2654AD7C">
      <w:start w:val="1"/>
      <w:numFmt w:val="lowerLetter"/>
      <w:lvlText w:val="%2."/>
      <w:lvlJc w:val="left"/>
      <w:pPr>
        <w:ind w:left="1440" w:hanging="360"/>
      </w:pPr>
    </w:lvl>
    <w:lvl w:ilvl="2" w:tplc="0E96F1EA">
      <w:start w:val="1"/>
      <w:numFmt w:val="lowerRoman"/>
      <w:lvlText w:val="%3."/>
      <w:lvlJc w:val="right"/>
      <w:pPr>
        <w:ind w:left="2160" w:hanging="180"/>
      </w:pPr>
    </w:lvl>
    <w:lvl w:ilvl="3" w:tplc="41AA9050">
      <w:start w:val="1"/>
      <w:numFmt w:val="decimal"/>
      <w:lvlText w:val="%4."/>
      <w:lvlJc w:val="left"/>
      <w:pPr>
        <w:ind w:left="2880" w:hanging="360"/>
      </w:pPr>
    </w:lvl>
    <w:lvl w:ilvl="4" w:tplc="CD1097DA">
      <w:start w:val="1"/>
      <w:numFmt w:val="lowerLetter"/>
      <w:lvlText w:val="%5."/>
      <w:lvlJc w:val="left"/>
      <w:pPr>
        <w:ind w:left="3600" w:hanging="360"/>
      </w:pPr>
    </w:lvl>
    <w:lvl w:ilvl="5" w:tplc="10E21FEE">
      <w:start w:val="1"/>
      <w:numFmt w:val="lowerRoman"/>
      <w:lvlText w:val="%6."/>
      <w:lvlJc w:val="right"/>
      <w:pPr>
        <w:ind w:left="4320" w:hanging="180"/>
      </w:pPr>
    </w:lvl>
    <w:lvl w:ilvl="6" w:tplc="3A0AE458">
      <w:start w:val="1"/>
      <w:numFmt w:val="decimal"/>
      <w:lvlText w:val="%7."/>
      <w:lvlJc w:val="left"/>
      <w:pPr>
        <w:ind w:left="5040" w:hanging="360"/>
      </w:pPr>
    </w:lvl>
    <w:lvl w:ilvl="7" w:tplc="A5E82BFC">
      <w:start w:val="1"/>
      <w:numFmt w:val="lowerLetter"/>
      <w:lvlText w:val="%8."/>
      <w:lvlJc w:val="left"/>
      <w:pPr>
        <w:ind w:left="5760" w:hanging="360"/>
      </w:pPr>
    </w:lvl>
    <w:lvl w:ilvl="8" w:tplc="EEA8464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788FE30"/>
    <w:multiLevelType w:val="hybridMultilevel"/>
    <w:tmpl w:val="FFFFFFFF"/>
    <w:lvl w:ilvl="0" w:tplc="66C89D24">
      <w:start w:val="1"/>
      <w:numFmt w:val="decimal"/>
      <w:lvlText w:val="%1."/>
      <w:lvlJc w:val="left"/>
      <w:pPr>
        <w:ind w:left="720" w:hanging="360"/>
      </w:pPr>
    </w:lvl>
    <w:lvl w:ilvl="1" w:tplc="0258346E">
      <w:start w:val="1"/>
      <w:numFmt w:val="lowerLetter"/>
      <w:lvlText w:val="%2."/>
      <w:lvlJc w:val="left"/>
      <w:pPr>
        <w:ind w:left="1440" w:hanging="360"/>
      </w:pPr>
    </w:lvl>
    <w:lvl w:ilvl="2" w:tplc="A7F4DC7E">
      <w:start w:val="1"/>
      <w:numFmt w:val="lowerRoman"/>
      <w:lvlText w:val="%3."/>
      <w:lvlJc w:val="right"/>
      <w:pPr>
        <w:ind w:left="2160" w:hanging="180"/>
      </w:pPr>
    </w:lvl>
    <w:lvl w:ilvl="3" w:tplc="4ED4A694">
      <w:start w:val="1"/>
      <w:numFmt w:val="decimal"/>
      <w:lvlText w:val="%4."/>
      <w:lvlJc w:val="left"/>
      <w:pPr>
        <w:ind w:left="2880" w:hanging="360"/>
      </w:pPr>
    </w:lvl>
    <w:lvl w:ilvl="4" w:tplc="078CE40C">
      <w:start w:val="1"/>
      <w:numFmt w:val="lowerLetter"/>
      <w:lvlText w:val="%5."/>
      <w:lvlJc w:val="left"/>
      <w:pPr>
        <w:ind w:left="3600" w:hanging="360"/>
      </w:pPr>
    </w:lvl>
    <w:lvl w:ilvl="5" w:tplc="6408EABC">
      <w:start w:val="1"/>
      <w:numFmt w:val="lowerRoman"/>
      <w:lvlText w:val="%6."/>
      <w:lvlJc w:val="right"/>
      <w:pPr>
        <w:ind w:left="4320" w:hanging="180"/>
      </w:pPr>
    </w:lvl>
    <w:lvl w:ilvl="6" w:tplc="E6A85EFC">
      <w:start w:val="1"/>
      <w:numFmt w:val="decimal"/>
      <w:lvlText w:val="%7."/>
      <w:lvlJc w:val="left"/>
      <w:pPr>
        <w:ind w:left="5040" w:hanging="360"/>
      </w:pPr>
    </w:lvl>
    <w:lvl w:ilvl="7" w:tplc="7F567524">
      <w:start w:val="1"/>
      <w:numFmt w:val="lowerLetter"/>
      <w:lvlText w:val="%8."/>
      <w:lvlJc w:val="left"/>
      <w:pPr>
        <w:ind w:left="5760" w:hanging="360"/>
      </w:pPr>
    </w:lvl>
    <w:lvl w:ilvl="8" w:tplc="83525E5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818BE95"/>
    <w:multiLevelType w:val="hybridMultilevel"/>
    <w:tmpl w:val="F0C09016"/>
    <w:lvl w:ilvl="0" w:tplc="954AD2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1C86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3A14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B86D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0CBF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B8FB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EEFF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4093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5231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90314F4"/>
    <w:multiLevelType w:val="hybridMultilevel"/>
    <w:tmpl w:val="AD4018A4"/>
    <w:lvl w:ilvl="0" w:tplc="D3F4EE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4671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ACFF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83E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6491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5E7D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412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8E7E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0A96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A9AC19"/>
    <w:multiLevelType w:val="hybridMultilevel"/>
    <w:tmpl w:val="7B1C7278"/>
    <w:lvl w:ilvl="0" w:tplc="F50EE4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F821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768E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E4C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104D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2A82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0496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B85D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2A70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DE027E9"/>
    <w:multiLevelType w:val="hybridMultilevel"/>
    <w:tmpl w:val="FFFFFFFF"/>
    <w:lvl w:ilvl="0" w:tplc="973C4554">
      <w:start w:val="1"/>
      <w:numFmt w:val="decimal"/>
      <w:lvlText w:val="%1."/>
      <w:lvlJc w:val="left"/>
      <w:pPr>
        <w:ind w:left="720" w:hanging="360"/>
      </w:pPr>
    </w:lvl>
    <w:lvl w:ilvl="1" w:tplc="35266CC0">
      <w:start w:val="1"/>
      <w:numFmt w:val="lowerLetter"/>
      <w:lvlText w:val="%2."/>
      <w:lvlJc w:val="left"/>
      <w:pPr>
        <w:ind w:left="1440" w:hanging="360"/>
      </w:pPr>
    </w:lvl>
    <w:lvl w:ilvl="2" w:tplc="7DAC8BDA">
      <w:start w:val="1"/>
      <w:numFmt w:val="lowerRoman"/>
      <w:lvlText w:val="%3."/>
      <w:lvlJc w:val="right"/>
      <w:pPr>
        <w:ind w:left="2160" w:hanging="180"/>
      </w:pPr>
    </w:lvl>
    <w:lvl w:ilvl="3" w:tplc="B90A5950">
      <w:start w:val="1"/>
      <w:numFmt w:val="decimal"/>
      <w:lvlText w:val="%4."/>
      <w:lvlJc w:val="left"/>
      <w:pPr>
        <w:ind w:left="2880" w:hanging="360"/>
      </w:pPr>
    </w:lvl>
    <w:lvl w:ilvl="4" w:tplc="CEB241F8">
      <w:start w:val="1"/>
      <w:numFmt w:val="lowerLetter"/>
      <w:lvlText w:val="%5."/>
      <w:lvlJc w:val="left"/>
      <w:pPr>
        <w:ind w:left="3600" w:hanging="360"/>
      </w:pPr>
    </w:lvl>
    <w:lvl w:ilvl="5" w:tplc="1940F982">
      <w:start w:val="1"/>
      <w:numFmt w:val="lowerRoman"/>
      <w:lvlText w:val="%6."/>
      <w:lvlJc w:val="right"/>
      <w:pPr>
        <w:ind w:left="4320" w:hanging="180"/>
      </w:pPr>
    </w:lvl>
    <w:lvl w:ilvl="6" w:tplc="B970A348">
      <w:start w:val="1"/>
      <w:numFmt w:val="decimal"/>
      <w:lvlText w:val="%7."/>
      <w:lvlJc w:val="left"/>
      <w:pPr>
        <w:ind w:left="5040" w:hanging="360"/>
      </w:pPr>
    </w:lvl>
    <w:lvl w:ilvl="7" w:tplc="96444842">
      <w:start w:val="1"/>
      <w:numFmt w:val="lowerLetter"/>
      <w:lvlText w:val="%8."/>
      <w:lvlJc w:val="left"/>
      <w:pPr>
        <w:ind w:left="5760" w:hanging="360"/>
      </w:pPr>
    </w:lvl>
    <w:lvl w:ilvl="8" w:tplc="7598BA6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05D0A33"/>
    <w:multiLevelType w:val="hybridMultilevel"/>
    <w:tmpl w:val="8A0A34D2"/>
    <w:lvl w:ilvl="0" w:tplc="8FF67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5682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727E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5C8C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F0BC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B602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5CCD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16BE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C886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0FBAE83"/>
    <w:multiLevelType w:val="hybridMultilevel"/>
    <w:tmpl w:val="F5266878"/>
    <w:lvl w:ilvl="0" w:tplc="476662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285C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FA0F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B81B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9EE6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C8C6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32DE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6C67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04AC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15AFFC"/>
    <w:multiLevelType w:val="hybridMultilevel"/>
    <w:tmpl w:val="35B846FC"/>
    <w:lvl w:ilvl="0" w:tplc="8F9847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52DE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9679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8C8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AEEF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8E1B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80E4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3238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3007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8D71690"/>
    <w:multiLevelType w:val="hybridMultilevel"/>
    <w:tmpl w:val="EEE8CDC6"/>
    <w:lvl w:ilvl="0" w:tplc="C93233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98A2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6481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B417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8E66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CC0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C662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FC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0C83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8F0AD4D"/>
    <w:multiLevelType w:val="hybridMultilevel"/>
    <w:tmpl w:val="448E5696"/>
    <w:lvl w:ilvl="0" w:tplc="0C2C42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B64B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CE54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A02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16D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14BC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6421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DE60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BAD7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9F1142C"/>
    <w:multiLevelType w:val="hybridMultilevel"/>
    <w:tmpl w:val="471C7428"/>
    <w:lvl w:ilvl="0" w:tplc="A6C45D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94D2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201B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D623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E239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8C5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1202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F0A7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627C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AC15D2D"/>
    <w:multiLevelType w:val="hybridMultilevel"/>
    <w:tmpl w:val="FA5A0D64"/>
    <w:lvl w:ilvl="0" w:tplc="FBC66C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DA6F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50C5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30C8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F84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7E03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CC0F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087B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E6B1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B94A52C"/>
    <w:multiLevelType w:val="hybridMultilevel"/>
    <w:tmpl w:val="33D24AEA"/>
    <w:lvl w:ilvl="0" w:tplc="768692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9AA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1446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AE15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5E62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80C3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687F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B2B2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5CE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E8D2B9D"/>
    <w:multiLevelType w:val="hybridMultilevel"/>
    <w:tmpl w:val="21D69A9A"/>
    <w:lvl w:ilvl="0" w:tplc="9C5E7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3061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B6C6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4E8E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3A40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8263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14C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5CF2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4E55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732F0DD"/>
    <w:multiLevelType w:val="hybridMultilevel"/>
    <w:tmpl w:val="C1EABA70"/>
    <w:lvl w:ilvl="0" w:tplc="90FA35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7A8F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5EB6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4EA2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9A6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8AA3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A05B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2263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923F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753A312"/>
    <w:multiLevelType w:val="hybridMultilevel"/>
    <w:tmpl w:val="FFFFFFFF"/>
    <w:lvl w:ilvl="0" w:tplc="AEA81834">
      <w:start w:val="1"/>
      <w:numFmt w:val="decimal"/>
      <w:lvlText w:val="%1."/>
      <w:lvlJc w:val="left"/>
      <w:pPr>
        <w:ind w:left="720" w:hanging="360"/>
      </w:pPr>
    </w:lvl>
    <w:lvl w:ilvl="1" w:tplc="F42E1C38">
      <w:start w:val="1"/>
      <w:numFmt w:val="lowerLetter"/>
      <w:lvlText w:val="%2."/>
      <w:lvlJc w:val="left"/>
      <w:pPr>
        <w:ind w:left="1440" w:hanging="360"/>
      </w:pPr>
    </w:lvl>
    <w:lvl w:ilvl="2" w:tplc="D952B010">
      <w:start w:val="1"/>
      <w:numFmt w:val="lowerRoman"/>
      <w:lvlText w:val="%3."/>
      <w:lvlJc w:val="right"/>
      <w:pPr>
        <w:ind w:left="2160" w:hanging="180"/>
      </w:pPr>
    </w:lvl>
    <w:lvl w:ilvl="3" w:tplc="DD0242A4">
      <w:start w:val="1"/>
      <w:numFmt w:val="decimal"/>
      <w:lvlText w:val="%4."/>
      <w:lvlJc w:val="left"/>
      <w:pPr>
        <w:ind w:left="2880" w:hanging="360"/>
      </w:pPr>
    </w:lvl>
    <w:lvl w:ilvl="4" w:tplc="18BC3830">
      <w:start w:val="1"/>
      <w:numFmt w:val="lowerLetter"/>
      <w:lvlText w:val="%5."/>
      <w:lvlJc w:val="left"/>
      <w:pPr>
        <w:ind w:left="3600" w:hanging="360"/>
      </w:pPr>
    </w:lvl>
    <w:lvl w:ilvl="5" w:tplc="E85242A8">
      <w:start w:val="1"/>
      <w:numFmt w:val="lowerRoman"/>
      <w:lvlText w:val="%6."/>
      <w:lvlJc w:val="right"/>
      <w:pPr>
        <w:ind w:left="4320" w:hanging="180"/>
      </w:pPr>
    </w:lvl>
    <w:lvl w:ilvl="6" w:tplc="7C40FF82">
      <w:start w:val="1"/>
      <w:numFmt w:val="decimal"/>
      <w:lvlText w:val="%7."/>
      <w:lvlJc w:val="left"/>
      <w:pPr>
        <w:ind w:left="5040" w:hanging="360"/>
      </w:pPr>
    </w:lvl>
    <w:lvl w:ilvl="7" w:tplc="A9DE56D8">
      <w:start w:val="1"/>
      <w:numFmt w:val="lowerLetter"/>
      <w:lvlText w:val="%8."/>
      <w:lvlJc w:val="left"/>
      <w:pPr>
        <w:ind w:left="5760" w:hanging="360"/>
      </w:pPr>
    </w:lvl>
    <w:lvl w:ilvl="8" w:tplc="0CFA2D76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824ACC8"/>
    <w:multiLevelType w:val="hybridMultilevel"/>
    <w:tmpl w:val="FFFFFFFF"/>
    <w:lvl w:ilvl="0" w:tplc="1B74B7F0">
      <w:start w:val="1"/>
      <w:numFmt w:val="decimal"/>
      <w:lvlText w:val="%1."/>
      <w:lvlJc w:val="left"/>
      <w:pPr>
        <w:ind w:left="720" w:hanging="360"/>
      </w:pPr>
    </w:lvl>
    <w:lvl w:ilvl="1" w:tplc="276822D0">
      <w:start w:val="1"/>
      <w:numFmt w:val="lowerLetter"/>
      <w:lvlText w:val="%2."/>
      <w:lvlJc w:val="left"/>
      <w:pPr>
        <w:ind w:left="1440" w:hanging="360"/>
      </w:pPr>
    </w:lvl>
    <w:lvl w:ilvl="2" w:tplc="F1BA15BE">
      <w:start w:val="1"/>
      <w:numFmt w:val="lowerRoman"/>
      <w:lvlText w:val="%3."/>
      <w:lvlJc w:val="right"/>
      <w:pPr>
        <w:ind w:left="2160" w:hanging="180"/>
      </w:pPr>
    </w:lvl>
    <w:lvl w:ilvl="3" w:tplc="80F60312">
      <w:start w:val="1"/>
      <w:numFmt w:val="decimal"/>
      <w:lvlText w:val="%4."/>
      <w:lvlJc w:val="left"/>
      <w:pPr>
        <w:ind w:left="2880" w:hanging="360"/>
      </w:pPr>
    </w:lvl>
    <w:lvl w:ilvl="4" w:tplc="451CB918">
      <w:start w:val="1"/>
      <w:numFmt w:val="lowerLetter"/>
      <w:lvlText w:val="%5."/>
      <w:lvlJc w:val="left"/>
      <w:pPr>
        <w:ind w:left="3600" w:hanging="360"/>
      </w:pPr>
    </w:lvl>
    <w:lvl w:ilvl="5" w:tplc="6D70E496">
      <w:start w:val="1"/>
      <w:numFmt w:val="lowerRoman"/>
      <w:lvlText w:val="%6."/>
      <w:lvlJc w:val="right"/>
      <w:pPr>
        <w:ind w:left="4320" w:hanging="180"/>
      </w:pPr>
    </w:lvl>
    <w:lvl w:ilvl="6" w:tplc="CECAA0DE">
      <w:start w:val="1"/>
      <w:numFmt w:val="decimal"/>
      <w:lvlText w:val="%7."/>
      <w:lvlJc w:val="left"/>
      <w:pPr>
        <w:ind w:left="5040" w:hanging="360"/>
      </w:pPr>
    </w:lvl>
    <w:lvl w:ilvl="7" w:tplc="D81A11B0">
      <w:start w:val="1"/>
      <w:numFmt w:val="lowerLetter"/>
      <w:lvlText w:val="%8."/>
      <w:lvlJc w:val="left"/>
      <w:pPr>
        <w:ind w:left="5760" w:hanging="360"/>
      </w:pPr>
    </w:lvl>
    <w:lvl w:ilvl="8" w:tplc="E26A7E52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9039D41"/>
    <w:multiLevelType w:val="hybridMultilevel"/>
    <w:tmpl w:val="0F7682EC"/>
    <w:lvl w:ilvl="0" w:tplc="0A1A09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DCFC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7A96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EC93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1427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BE6A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480F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BE0F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706D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9687377"/>
    <w:multiLevelType w:val="hybridMultilevel"/>
    <w:tmpl w:val="1E2E2C50"/>
    <w:lvl w:ilvl="0" w:tplc="08EEF644">
      <w:start w:val="1"/>
      <w:numFmt w:val="decimal"/>
      <w:lvlText w:val="%1."/>
      <w:lvlJc w:val="left"/>
      <w:pPr>
        <w:ind w:left="720" w:hanging="360"/>
      </w:pPr>
    </w:lvl>
    <w:lvl w:ilvl="1" w:tplc="4C4C6510">
      <w:start w:val="1"/>
      <w:numFmt w:val="lowerLetter"/>
      <w:lvlText w:val="%2."/>
      <w:lvlJc w:val="left"/>
      <w:pPr>
        <w:ind w:left="1440" w:hanging="360"/>
      </w:pPr>
    </w:lvl>
    <w:lvl w:ilvl="2" w:tplc="8EFA726A">
      <w:start w:val="1"/>
      <w:numFmt w:val="lowerRoman"/>
      <w:lvlText w:val="%3."/>
      <w:lvlJc w:val="right"/>
      <w:pPr>
        <w:ind w:left="2160" w:hanging="180"/>
      </w:pPr>
    </w:lvl>
    <w:lvl w:ilvl="3" w:tplc="C7E2BD7A">
      <w:start w:val="1"/>
      <w:numFmt w:val="decimal"/>
      <w:lvlText w:val="%4."/>
      <w:lvlJc w:val="left"/>
      <w:pPr>
        <w:ind w:left="2880" w:hanging="360"/>
      </w:pPr>
    </w:lvl>
    <w:lvl w:ilvl="4" w:tplc="84C04A36">
      <w:start w:val="1"/>
      <w:numFmt w:val="lowerLetter"/>
      <w:lvlText w:val="%5."/>
      <w:lvlJc w:val="left"/>
      <w:pPr>
        <w:ind w:left="3600" w:hanging="360"/>
      </w:pPr>
    </w:lvl>
    <w:lvl w:ilvl="5" w:tplc="66949984">
      <w:start w:val="1"/>
      <w:numFmt w:val="lowerRoman"/>
      <w:lvlText w:val="%6."/>
      <w:lvlJc w:val="right"/>
      <w:pPr>
        <w:ind w:left="4320" w:hanging="180"/>
      </w:pPr>
    </w:lvl>
    <w:lvl w:ilvl="6" w:tplc="FEF819F6">
      <w:start w:val="1"/>
      <w:numFmt w:val="decimal"/>
      <w:lvlText w:val="%7."/>
      <w:lvlJc w:val="left"/>
      <w:pPr>
        <w:ind w:left="5040" w:hanging="360"/>
      </w:pPr>
    </w:lvl>
    <w:lvl w:ilvl="7" w:tplc="389AEB0A">
      <w:start w:val="1"/>
      <w:numFmt w:val="lowerLetter"/>
      <w:lvlText w:val="%8."/>
      <w:lvlJc w:val="left"/>
      <w:pPr>
        <w:ind w:left="5760" w:hanging="360"/>
      </w:pPr>
    </w:lvl>
    <w:lvl w:ilvl="8" w:tplc="9E164224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9EAAA06"/>
    <w:multiLevelType w:val="hybridMultilevel"/>
    <w:tmpl w:val="083A084A"/>
    <w:lvl w:ilvl="0" w:tplc="DE7272EE">
      <w:start w:val="1"/>
      <w:numFmt w:val="decimal"/>
      <w:lvlText w:val="%1."/>
      <w:lvlJc w:val="left"/>
      <w:pPr>
        <w:ind w:left="720" w:hanging="360"/>
      </w:pPr>
    </w:lvl>
    <w:lvl w:ilvl="1" w:tplc="76FAB166">
      <w:start w:val="1"/>
      <w:numFmt w:val="lowerLetter"/>
      <w:lvlText w:val="%2."/>
      <w:lvlJc w:val="left"/>
      <w:pPr>
        <w:ind w:left="1440" w:hanging="360"/>
      </w:pPr>
    </w:lvl>
    <w:lvl w:ilvl="2" w:tplc="161A438C">
      <w:start w:val="1"/>
      <w:numFmt w:val="lowerRoman"/>
      <w:lvlText w:val="%3."/>
      <w:lvlJc w:val="right"/>
      <w:pPr>
        <w:ind w:left="2160" w:hanging="180"/>
      </w:pPr>
    </w:lvl>
    <w:lvl w:ilvl="3" w:tplc="A4862366">
      <w:start w:val="1"/>
      <w:numFmt w:val="decimal"/>
      <w:lvlText w:val="%4."/>
      <w:lvlJc w:val="left"/>
      <w:pPr>
        <w:ind w:left="2880" w:hanging="360"/>
      </w:pPr>
    </w:lvl>
    <w:lvl w:ilvl="4" w:tplc="75DACCC8">
      <w:start w:val="1"/>
      <w:numFmt w:val="lowerLetter"/>
      <w:lvlText w:val="%5."/>
      <w:lvlJc w:val="left"/>
      <w:pPr>
        <w:ind w:left="3600" w:hanging="360"/>
      </w:pPr>
    </w:lvl>
    <w:lvl w:ilvl="5" w:tplc="91EA4644">
      <w:start w:val="1"/>
      <w:numFmt w:val="lowerRoman"/>
      <w:lvlText w:val="%6."/>
      <w:lvlJc w:val="right"/>
      <w:pPr>
        <w:ind w:left="4320" w:hanging="180"/>
      </w:pPr>
    </w:lvl>
    <w:lvl w:ilvl="6" w:tplc="19CC0CB4">
      <w:start w:val="1"/>
      <w:numFmt w:val="decimal"/>
      <w:lvlText w:val="%7."/>
      <w:lvlJc w:val="left"/>
      <w:pPr>
        <w:ind w:left="5040" w:hanging="360"/>
      </w:pPr>
    </w:lvl>
    <w:lvl w:ilvl="7" w:tplc="B4221232">
      <w:start w:val="1"/>
      <w:numFmt w:val="lowerLetter"/>
      <w:lvlText w:val="%8."/>
      <w:lvlJc w:val="left"/>
      <w:pPr>
        <w:ind w:left="5760" w:hanging="360"/>
      </w:pPr>
    </w:lvl>
    <w:lvl w:ilvl="8" w:tplc="7E0C0080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C314A7A"/>
    <w:multiLevelType w:val="hybridMultilevel"/>
    <w:tmpl w:val="B4C44DC2"/>
    <w:lvl w:ilvl="0" w:tplc="7CAC7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581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C6A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043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504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0679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B8BA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8C1C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B896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E199968"/>
    <w:multiLevelType w:val="hybridMultilevel"/>
    <w:tmpl w:val="EC74C19C"/>
    <w:lvl w:ilvl="0" w:tplc="27DC79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D259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BADA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927D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E6AF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7C83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6894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FE1F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4A03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F2EB3FD"/>
    <w:multiLevelType w:val="hybridMultilevel"/>
    <w:tmpl w:val="8AC88F28"/>
    <w:lvl w:ilvl="0" w:tplc="928819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9072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FC12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9221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BC3E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BA79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CC2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B659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340B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FAE0D73"/>
    <w:multiLevelType w:val="hybridMultilevel"/>
    <w:tmpl w:val="FFFFFFFF"/>
    <w:lvl w:ilvl="0" w:tplc="B8F4EA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7E42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E256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FAEC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2EA0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CAB4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8818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D661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BE9A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FC7FAA7"/>
    <w:multiLevelType w:val="hybridMultilevel"/>
    <w:tmpl w:val="A844B690"/>
    <w:lvl w:ilvl="0" w:tplc="3AA8AE56">
      <w:start w:val="1"/>
      <w:numFmt w:val="decimal"/>
      <w:lvlText w:val="%1."/>
      <w:lvlJc w:val="left"/>
      <w:pPr>
        <w:ind w:left="720" w:hanging="360"/>
      </w:pPr>
    </w:lvl>
    <w:lvl w:ilvl="1" w:tplc="CDCA438C">
      <w:start w:val="1"/>
      <w:numFmt w:val="lowerLetter"/>
      <w:lvlText w:val="%2."/>
      <w:lvlJc w:val="left"/>
      <w:pPr>
        <w:ind w:left="1440" w:hanging="360"/>
      </w:pPr>
    </w:lvl>
    <w:lvl w:ilvl="2" w:tplc="E5F0B884">
      <w:start w:val="1"/>
      <w:numFmt w:val="lowerRoman"/>
      <w:lvlText w:val="%3."/>
      <w:lvlJc w:val="right"/>
      <w:pPr>
        <w:ind w:left="2160" w:hanging="180"/>
      </w:pPr>
    </w:lvl>
    <w:lvl w:ilvl="3" w:tplc="1FBCED2E">
      <w:start w:val="1"/>
      <w:numFmt w:val="decimal"/>
      <w:lvlText w:val="%4."/>
      <w:lvlJc w:val="left"/>
      <w:pPr>
        <w:ind w:left="2880" w:hanging="360"/>
      </w:pPr>
    </w:lvl>
    <w:lvl w:ilvl="4" w:tplc="8AFA0EC0">
      <w:start w:val="1"/>
      <w:numFmt w:val="lowerLetter"/>
      <w:lvlText w:val="%5."/>
      <w:lvlJc w:val="left"/>
      <w:pPr>
        <w:ind w:left="3600" w:hanging="360"/>
      </w:pPr>
    </w:lvl>
    <w:lvl w:ilvl="5" w:tplc="5E60F940">
      <w:start w:val="1"/>
      <w:numFmt w:val="lowerRoman"/>
      <w:lvlText w:val="%6."/>
      <w:lvlJc w:val="right"/>
      <w:pPr>
        <w:ind w:left="4320" w:hanging="180"/>
      </w:pPr>
    </w:lvl>
    <w:lvl w:ilvl="6" w:tplc="931E49CA">
      <w:start w:val="1"/>
      <w:numFmt w:val="decimal"/>
      <w:lvlText w:val="%7."/>
      <w:lvlJc w:val="left"/>
      <w:pPr>
        <w:ind w:left="5040" w:hanging="360"/>
      </w:pPr>
    </w:lvl>
    <w:lvl w:ilvl="7" w:tplc="4322D006">
      <w:start w:val="1"/>
      <w:numFmt w:val="lowerLetter"/>
      <w:lvlText w:val="%8."/>
      <w:lvlJc w:val="left"/>
      <w:pPr>
        <w:ind w:left="5760" w:hanging="360"/>
      </w:pPr>
    </w:lvl>
    <w:lvl w:ilvl="8" w:tplc="11182D6A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0DBF065"/>
    <w:multiLevelType w:val="hybridMultilevel"/>
    <w:tmpl w:val="96E09F06"/>
    <w:lvl w:ilvl="0" w:tplc="74D81480">
      <w:start w:val="1"/>
      <w:numFmt w:val="decimal"/>
      <w:lvlText w:val="%1."/>
      <w:lvlJc w:val="left"/>
      <w:pPr>
        <w:ind w:left="720" w:hanging="360"/>
      </w:pPr>
    </w:lvl>
    <w:lvl w:ilvl="1" w:tplc="E4CE636C">
      <w:start w:val="1"/>
      <w:numFmt w:val="lowerLetter"/>
      <w:lvlText w:val="%2."/>
      <w:lvlJc w:val="left"/>
      <w:pPr>
        <w:ind w:left="1440" w:hanging="360"/>
      </w:pPr>
    </w:lvl>
    <w:lvl w:ilvl="2" w:tplc="8968F618">
      <w:start w:val="1"/>
      <w:numFmt w:val="lowerRoman"/>
      <w:lvlText w:val="%3."/>
      <w:lvlJc w:val="right"/>
      <w:pPr>
        <w:ind w:left="2160" w:hanging="180"/>
      </w:pPr>
    </w:lvl>
    <w:lvl w:ilvl="3" w:tplc="7ED41752">
      <w:start w:val="1"/>
      <w:numFmt w:val="decimal"/>
      <w:lvlText w:val="%4."/>
      <w:lvlJc w:val="left"/>
      <w:pPr>
        <w:ind w:left="2880" w:hanging="360"/>
      </w:pPr>
    </w:lvl>
    <w:lvl w:ilvl="4" w:tplc="0CD8F8C2">
      <w:start w:val="1"/>
      <w:numFmt w:val="lowerLetter"/>
      <w:lvlText w:val="%5."/>
      <w:lvlJc w:val="left"/>
      <w:pPr>
        <w:ind w:left="3600" w:hanging="360"/>
      </w:pPr>
    </w:lvl>
    <w:lvl w:ilvl="5" w:tplc="C380B214">
      <w:start w:val="1"/>
      <w:numFmt w:val="lowerRoman"/>
      <w:lvlText w:val="%6."/>
      <w:lvlJc w:val="right"/>
      <w:pPr>
        <w:ind w:left="4320" w:hanging="180"/>
      </w:pPr>
    </w:lvl>
    <w:lvl w:ilvl="6" w:tplc="2DA8ECAA">
      <w:start w:val="1"/>
      <w:numFmt w:val="decimal"/>
      <w:lvlText w:val="%7."/>
      <w:lvlJc w:val="left"/>
      <w:pPr>
        <w:ind w:left="5040" w:hanging="360"/>
      </w:pPr>
    </w:lvl>
    <w:lvl w:ilvl="7" w:tplc="DADCD1C8">
      <w:start w:val="1"/>
      <w:numFmt w:val="lowerLetter"/>
      <w:lvlText w:val="%8."/>
      <w:lvlJc w:val="left"/>
      <w:pPr>
        <w:ind w:left="5760" w:hanging="360"/>
      </w:pPr>
    </w:lvl>
    <w:lvl w:ilvl="8" w:tplc="678004A6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2F967B6"/>
    <w:multiLevelType w:val="hybridMultilevel"/>
    <w:tmpl w:val="950C7CCA"/>
    <w:lvl w:ilvl="0" w:tplc="EBC6A6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60DF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7C3B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E269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20E1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1AD4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8CCB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6A1B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8E2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30C1E11"/>
    <w:multiLevelType w:val="hybridMultilevel"/>
    <w:tmpl w:val="329E5764"/>
    <w:lvl w:ilvl="0" w:tplc="A8C4E8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04FE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523E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64F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AA41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E684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2C33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871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188C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45C0B44"/>
    <w:multiLevelType w:val="hybridMultilevel"/>
    <w:tmpl w:val="FFFFFFFF"/>
    <w:lvl w:ilvl="0" w:tplc="F4E0CBC2">
      <w:start w:val="1"/>
      <w:numFmt w:val="decimal"/>
      <w:lvlText w:val="%1."/>
      <w:lvlJc w:val="left"/>
      <w:pPr>
        <w:ind w:left="720" w:hanging="360"/>
      </w:pPr>
    </w:lvl>
    <w:lvl w:ilvl="1" w:tplc="5112AF42">
      <w:start w:val="1"/>
      <w:numFmt w:val="lowerLetter"/>
      <w:lvlText w:val="%2."/>
      <w:lvlJc w:val="left"/>
      <w:pPr>
        <w:ind w:left="1440" w:hanging="360"/>
      </w:pPr>
    </w:lvl>
    <w:lvl w:ilvl="2" w:tplc="2C5660BE">
      <w:start w:val="1"/>
      <w:numFmt w:val="lowerRoman"/>
      <w:lvlText w:val="%3."/>
      <w:lvlJc w:val="right"/>
      <w:pPr>
        <w:ind w:left="2160" w:hanging="180"/>
      </w:pPr>
    </w:lvl>
    <w:lvl w:ilvl="3" w:tplc="B008B284">
      <w:start w:val="1"/>
      <w:numFmt w:val="decimal"/>
      <w:lvlText w:val="%4."/>
      <w:lvlJc w:val="left"/>
      <w:pPr>
        <w:ind w:left="2880" w:hanging="360"/>
      </w:pPr>
    </w:lvl>
    <w:lvl w:ilvl="4" w:tplc="DE4A55E6">
      <w:start w:val="1"/>
      <w:numFmt w:val="lowerLetter"/>
      <w:lvlText w:val="%5."/>
      <w:lvlJc w:val="left"/>
      <w:pPr>
        <w:ind w:left="3600" w:hanging="360"/>
      </w:pPr>
    </w:lvl>
    <w:lvl w:ilvl="5" w:tplc="F0B6F580">
      <w:start w:val="1"/>
      <w:numFmt w:val="lowerRoman"/>
      <w:lvlText w:val="%6."/>
      <w:lvlJc w:val="right"/>
      <w:pPr>
        <w:ind w:left="4320" w:hanging="180"/>
      </w:pPr>
    </w:lvl>
    <w:lvl w:ilvl="6" w:tplc="D87228B2">
      <w:start w:val="1"/>
      <w:numFmt w:val="decimal"/>
      <w:lvlText w:val="%7."/>
      <w:lvlJc w:val="left"/>
      <w:pPr>
        <w:ind w:left="5040" w:hanging="360"/>
      </w:pPr>
    </w:lvl>
    <w:lvl w:ilvl="7" w:tplc="7A8E3A84">
      <w:start w:val="1"/>
      <w:numFmt w:val="lowerLetter"/>
      <w:lvlText w:val="%8."/>
      <w:lvlJc w:val="left"/>
      <w:pPr>
        <w:ind w:left="5760" w:hanging="360"/>
      </w:pPr>
    </w:lvl>
    <w:lvl w:ilvl="8" w:tplc="5AB4451C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6EF4447"/>
    <w:multiLevelType w:val="hybridMultilevel"/>
    <w:tmpl w:val="41ACB7F0"/>
    <w:lvl w:ilvl="0" w:tplc="6D92FABA">
      <w:start w:val="1"/>
      <w:numFmt w:val="decimal"/>
      <w:lvlText w:val="%1."/>
      <w:lvlJc w:val="left"/>
      <w:pPr>
        <w:ind w:left="720" w:hanging="360"/>
      </w:pPr>
    </w:lvl>
    <w:lvl w:ilvl="1" w:tplc="3E04963C">
      <w:start w:val="1"/>
      <w:numFmt w:val="lowerLetter"/>
      <w:lvlText w:val="%2."/>
      <w:lvlJc w:val="left"/>
      <w:pPr>
        <w:ind w:left="1440" w:hanging="360"/>
      </w:pPr>
    </w:lvl>
    <w:lvl w:ilvl="2" w:tplc="1820F6F0">
      <w:start w:val="1"/>
      <w:numFmt w:val="lowerRoman"/>
      <w:lvlText w:val="%3."/>
      <w:lvlJc w:val="right"/>
      <w:pPr>
        <w:ind w:left="2160" w:hanging="180"/>
      </w:pPr>
    </w:lvl>
    <w:lvl w:ilvl="3" w:tplc="E8464FBE">
      <w:start w:val="1"/>
      <w:numFmt w:val="decimal"/>
      <w:lvlText w:val="%4."/>
      <w:lvlJc w:val="left"/>
      <w:pPr>
        <w:ind w:left="2880" w:hanging="360"/>
      </w:pPr>
    </w:lvl>
    <w:lvl w:ilvl="4" w:tplc="C5A27722">
      <w:start w:val="1"/>
      <w:numFmt w:val="lowerLetter"/>
      <w:lvlText w:val="%5."/>
      <w:lvlJc w:val="left"/>
      <w:pPr>
        <w:ind w:left="3600" w:hanging="360"/>
      </w:pPr>
    </w:lvl>
    <w:lvl w:ilvl="5" w:tplc="E8EADD00">
      <w:start w:val="1"/>
      <w:numFmt w:val="lowerRoman"/>
      <w:lvlText w:val="%6."/>
      <w:lvlJc w:val="right"/>
      <w:pPr>
        <w:ind w:left="4320" w:hanging="180"/>
      </w:pPr>
    </w:lvl>
    <w:lvl w:ilvl="6" w:tplc="FF809B5C">
      <w:start w:val="1"/>
      <w:numFmt w:val="decimal"/>
      <w:lvlText w:val="%7."/>
      <w:lvlJc w:val="left"/>
      <w:pPr>
        <w:ind w:left="5040" w:hanging="360"/>
      </w:pPr>
    </w:lvl>
    <w:lvl w:ilvl="7" w:tplc="9F8C43D2">
      <w:start w:val="1"/>
      <w:numFmt w:val="lowerLetter"/>
      <w:lvlText w:val="%8."/>
      <w:lvlJc w:val="left"/>
      <w:pPr>
        <w:ind w:left="5760" w:hanging="360"/>
      </w:pPr>
    </w:lvl>
    <w:lvl w:ilvl="8" w:tplc="538EE64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A06AD6D"/>
    <w:multiLevelType w:val="hybridMultilevel"/>
    <w:tmpl w:val="F3D27C9C"/>
    <w:lvl w:ilvl="0" w:tplc="F692D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1285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D239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561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404F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1E9A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D84F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2AF7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8C27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ADFBC25"/>
    <w:multiLevelType w:val="hybridMultilevel"/>
    <w:tmpl w:val="3AAEAC16"/>
    <w:lvl w:ilvl="0" w:tplc="4DCE349C">
      <w:start w:val="1"/>
      <w:numFmt w:val="decimal"/>
      <w:lvlText w:val="%1."/>
      <w:lvlJc w:val="left"/>
      <w:pPr>
        <w:ind w:left="720" w:hanging="360"/>
      </w:pPr>
    </w:lvl>
    <w:lvl w:ilvl="1" w:tplc="B73281DE">
      <w:start w:val="1"/>
      <w:numFmt w:val="lowerLetter"/>
      <w:lvlText w:val="%2."/>
      <w:lvlJc w:val="left"/>
      <w:pPr>
        <w:ind w:left="1440" w:hanging="360"/>
      </w:pPr>
    </w:lvl>
    <w:lvl w:ilvl="2" w:tplc="A6E89F5A">
      <w:start w:val="1"/>
      <w:numFmt w:val="lowerRoman"/>
      <w:lvlText w:val="%3."/>
      <w:lvlJc w:val="right"/>
      <w:pPr>
        <w:ind w:left="2160" w:hanging="180"/>
      </w:pPr>
    </w:lvl>
    <w:lvl w:ilvl="3" w:tplc="AF168B8E">
      <w:start w:val="1"/>
      <w:numFmt w:val="decimal"/>
      <w:lvlText w:val="%4."/>
      <w:lvlJc w:val="left"/>
      <w:pPr>
        <w:ind w:left="2880" w:hanging="360"/>
      </w:pPr>
    </w:lvl>
    <w:lvl w:ilvl="4" w:tplc="3DD8EDE8">
      <w:start w:val="1"/>
      <w:numFmt w:val="lowerLetter"/>
      <w:lvlText w:val="%5."/>
      <w:lvlJc w:val="left"/>
      <w:pPr>
        <w:ind w:left="3600" w:hanging="360"/>
      </w:pPr>
    </w:lvl>
    <w:lvl w:ilvl="5" w:tplc="67BCF264">
      <w:start w:val="1"/>
      <w:numFmt w:val="lowerRoman"/>
      <w:lvlText w:val="%6."/>
      <w:lvlJc w:val="right"/>
      <w:pPr>
        <w:ind w:left="4320" w:hanging="180"/>
      </w:pPr>
    </w:lvl>
    <w:lvl w:ilvl="6" w:tplc="82D46C76">
      <w:start w:val="1"/>
      <w:numFmt w:val="decimal"/>
      <w:lvlText w:val="%7."/>
      <w:lvlJc w:val="left"/>
      <w:pPr>
        <w:ind w:left="5040" w:hanging="360"/>
      </w:pPr>
    </w:lvl>
    <w:lvl w:ilvl="7" w:tplc="8A485F16">
      <w:start w:val="1"/>
      <w:numFmt w:val="lowerLetter"/>
      <w:lvlText w:val="%8."/>
      <w:lvlJc w:val="left"/>
      <w:pPr>
        <w:ind w:left="5760" w:hanging="360"/>
      </w:pPr>
    </w:lvl>
    <w:lvl w:ilvl="8" w:tplc="4E2C539A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C815463"/>
    <w:multiLevelType w:val="hybridMultilevel"/>
    <w:tmpl w:val="FFFFFFFF"/>
    <w:lvl w:ilvl="0" w:tplc="F092A13A">
      <w:start w:val="1"/>
      <w:numFmt w:val="decimal"/>
      <w:lvlText w:val="%1."/>
      <w:lvlJc w:val="left"/>
      <w:pPr>
        <w:ind w:left="720" w:hanging="360"/>
      </w:pPr>
    </w:lvl>
    <w:lvl w:ilvl="1" w:tplc="C3342680">
      <w:start w:val="1"/>
      <w:numFmt w:val="lowerLetter"/>
      <w:lvlText w:val="%2."/>
      <w:lvlJc w:val="left"/>
      <w:pPr>
        <w:ind w:left="1440" w:hanging="360"/>
      </w:pPr>
    </w:lvl>
    <w:lvl w:ilvl="2" w:tplc="4CAA7BC6">
      <w:start w:val="1"/>
      <w:numFmt w:val="lowerRoman"/>
      <w:lvlText w:val="%3."/>
      <w:lvlJc w:val="right"/>
      <w:pPr>
        <w:ind w:left="2160" w:hanging="180"/>
      </w:pPr>
    </w:lvl>
    <w:lvl w:ilvl="3" w:tplc="D35ACA4E">
      <w:start w:val="1"/>
      <w:numFmt w:val="decimal"/>
      <w:lvlText w:val="%4."/>
      <w:lvlJc w:val="left"/>
      <w:pPr>
        <w:ind w:left="2880" w:hanging="360"/>
      </w:pPr>
    </w:lvl>
    <w:lvl w:ilvl="4" w:tplc="9D683626">
      <w:start w:val="1"/>
      <w:numFmt w:val="lowerLetter"/>
      <w:lvlText w:val="%5."/>
      <w:lvlJc w:val="left"/>
      <w:pPr>
        <w:ind w:left="3600" w:hanging="360"/>
      </w:pPr>
    </w:lvl>
    <w:lvl w:ilvl="5" w:tplc="9910771E">
      <w:start w:val="1"/>
      <w:numFmt w:val="lowerRoman"/>
      <w:lvlText w:val="%6."/>
      <w:lvlJc w:val="right"/>
      <w:pPr>
        <w:ind w:left="4320" w:hanging="180"/>
      </w:pPr>
    </w:lvl>
    <w:lvl w:ilvl="6" w:tplc="5ADE562A">
      <w:start w:val="1"/>
      <w:numFmt w:val="decimal"/>
      <w:lvlText w:val="%7."/>
      <w:lvlJc w:val="left"/>
      <w:pPr>
        <w:ind w:left="5040" w:hanging="360"/>
      </w:pPr>
    </w:lvl>
    <w:lvl w:ilvl="7" w:tplc="0F3E022C">
      <w:start w:val="1"/>
      <w:numFmt w:val="lowerLetter"/>
      <w:lvlText w:val="%8."/>
      <w:lvlJc w:val="left"/>
      <w:pPr>
        <w:ind w:left="5760" w:hanging="360"/>
      </w:pPr>
    </w:lvl>
    <w:lvl w:ilvl="8" w:tplc="D386771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C92B616"/>
    <w:multiLevelType w:val="hybridMultilevel"/>
    <w:tmpl w:val="9EA4A1C4"/>
    <w:lvl w:ilvl="0" w:tplc="73D2DB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507C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8C2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34EF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DA56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106F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A0BB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089D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3A4A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F6D0780"/>
    <w:multiLevelType w:val="hybridMultilevel"/>
    <w:tmpl w:val="7BCA514E"/>
    <w:lvl w:ilvl="0" w:tplc="873A4D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C0CE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5ED9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DC8B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A859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8E3A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CE6C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BCA4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C695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0898656"/>
    <w:multiLevelType w:val="hybridMultilevel"/>
    <w:tmpl w:val="D7A447EC"/>
    <w:lvl w:ilvl="0" w:tplc="A45E184A">
      <w:start w:val="1"/>
      <w:numFmt w:val="decimal"/>
      <w:lvlText w:val="%1."/>
      <w:lvlJc w:val="left"/>
      <w:pPr>
        <w:ind w:left="720" w:hanging="360"/>
      </w:pPr>
    </w:lvl>
    <w:lvl w:ilvl="1" w:tplc="2AE0221C">
      <w:start w:val="1"/>
      <w:numFmt w:val="lowerLetter"/>
      <w:lvlText w:val="%2."/>
      <w:lvlJc w:val="left"/>
      <w:pPr>
        <w:ind w:left="1440" w:hanging="360"/>
      </w:pPr>
    </w:lvl>
    <w:lvl w:ilvl="2" w:tplc="D4066EEE">
      <w:start w:val="1"/>
      <w:numFmt w:val="lowerRoman"/>
      <w:lvlText w:val="%3."/>
      <w:lvlJc w:val="right"/>
      <w:pPr>
        <w:ind w:left="2160" w:hanging="180"/>
      </w:pPr>
    </w:lvl>
    <w:lvl w:ilvl="3" w:tplc="409A9DCE">
      <w:start w:val="1"/>
      <w:numFmt w:val="decimal"/>
      <w:lvlText w:val="%4."/>
      <w:lvlJc w:val="left"/>
      <w:pPr>
        <w:ind w:left="2880" w:hanging="360"/>
      </w:pPr>
    </w:lvl>
    <w:lvl w:ilvl="4" w:tplc="696A9D54">
      <w:start w:val="1"/>
      <w:numFmt w:val="lowerLetter"/>
      <w:lvlText w:val="%5."/>
      <w:lvlJc w:val="left"/>
      <w:pPr>
        <w:ind w:left="3600" w:hanging="360"/>
      </w:pPr>
    </w:lvl>
    <w:lvl w:ilvl="5" w:tplc="2B723084">
      <w:start w:val="1"/>
      <w:numFmt w:val="lowerRoman"/>
      <w:lvlText w:val="%6."/>
      <w:lvlJc w:val="right"/>
      <w:pPr>
        <w:ind w:left="4320" w:hanging="180"/>
      </w:pPr>
    </w:lvl>
    <w:lvl w:ilvl="6" w:tplc="94B08FCA">
      <w:start w:val="1"/>
      <w:numFmt w:val="decimal"/>
      <w:lvlText w:val="%7."/>
      <w:lvlJc w:val="left"/>
      <w:pPr>
        <w:ind w:left="5040" w:hanging="360"/>
      </w:pPr>
    </w:lvl>
    <w:lvl w:ilvl="7" w:tplc="D6922594">
      <w:start w:val="1"/>
      <w:numFmt w:val="lowerLetter"/>
      <w:lvlText w:val="%8."/>
      <w:lvlJc w:val="left"/>
      <w:pPr>
        <w:ind w:left="5760" w:hanging="360"/>
      </w:pPr>
    </w:lvl>
    <w:lvl w:ilvl="8" w:tplc="2A9E35B2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31C7C1F"/>
    <w:multiLevelType w:val="hybridMultilevel"/>
    <w:tmpl w:val="8C343432"/>
    <w:lvl w:ilvl="0" w:tplc="32682CDA">
      <w:start w:val="1"/>
      <w:numFmt w:val="decimal"/>
      <w:lvlText w:val="%1."/>
      <w:lvlJc w:val="left"/>
      <w:pPr>
        <w:ind w:left="720" w:hanging="360"/>
      </w:pPr>
    </w:lvl>
    <w:lvl w:ilvl="1" w:tplc="188063CA">
      <w:start w:val="1"/>
      <w:numFmt w:val="lowerLetter"/>
      <w:lvlText w:val="%2."/>
      <w:lvlJc w:val="left"/>
      <w:pPr>
        <w:ind w:left="1440" w:hanging="360"/>
      </w:pPr>
    </w:lvl>
    <w:lvl w:ilvl="2" w:tplc="AF62E9BE">
      <w:start w:val="1"/>
      <w:numFmt w:val="lowerRoman"/>
      <w:lvlText w:val="%3."/>
      <w:lvlJc w:val="right"/>
      <w:pPr>
        <w:ind w:left="2160" w:hanging="180"/>
      </w:pPr>
    </w:lvl>
    <w:lvl w:ilvl="3" w:tplc="A58C9D14">
      <w:start w:val="1"/>
      <w:numFmt w:val="decimal"/>
      <w:lvlText w:val="%4."/>
      <w:lvlJc w:val="left"/>
      <w:pPr>
        <w:ind w:left="2880" w:hanging="360"/>
      </w:pPr>
    </w:lvl>
    <w:lvl w:ilvl="4" w:tplc="A962AA3A">
      <w:start w:val="1"/>
      <w:numFmt w:val="lowerLetter"/>
      <w:lvlText w:val="%5."/>
      <w:lvlJc w:val="left"/>
      <w:pPr>
        <w:ind w:left="3600" w:hanging="360"/>
      </w:pPr>
    </w:lvl>
    <w:lvl w:ilvl="5" w:tplc="14F8B302">
      <w:start w:val="1"/>
      <w:numFmt w:val="lowerRoman"/>
      <w:lvlText w:val="%6."/>
      <w:lvlJc w:val="right"/>
      <w:pPr>
        <w:ind w:left="4320" w:hanging="180"/>
      </w:pPr>
    </w:lvl>
    <w:lvl w:ilvl="6" w:tplc="F304772C">
      <w:start w:val="1"/>
      <w:numFmt w:val="decimal"/>
      <w:lvlText w:val="%7."/>
      <w:lvlJc w:val="left"/>
      <w:pPr>
        <w:ind w:left="5040" w:hanging="360"/>
      </w:pPr>
    </w:lvl>
    <w:lvl w:ilvl="7" w:tplc="43A6C684">
      <w:start w:val="1"/>
      <w:numFmt w:val="lowerLetter"/>
      <w:lvlText w:val="%8."/>
      <w:lvlJc w:val="left"/>
      <w:pPr>
        <w:ind w:left="5760" w:hanging="360"/>
      </w:pPr>
    </w:lvl>
    <w:lvl w:ilvl="8" w:tplc="4F946724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34C2131"/>
    <w:multiLevelType w:val="hybridMultilevel"/>
    <w:tmpl w:val="5BB0EC20"/>
    <w:lvl w:ilvl="0" w:tplc="48542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EAF1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D40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1691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3A2C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AA5E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C22D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DE19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76D1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64F9197"/>
    <w:multiLevelType w:val="hybridMultilevel"/>
    <w:tmpl w:val="43963B18"/>
    <w:lvl w:ilvl="0" w:tplc="7FBAAB4E">
      <w:start w:val="1"/>
      <w:numFmt w:val="decimal"/>
      <w:lvlText w:val="%1."/>
      <w:lvlJc w:val="left"/>
      <w:pPr>
        <w:ind w:left="720" w:hanging="360"/>
      </w:pPr>
    </w:lvl>
    <w:lvl w:ilvl="1" w:tplc="7FF4160C">
      <w:start w:val="1"/>
      <w:numFmt w:val="lowerLetter"/>
      <w:lvlText w:val="%2."/>
      <w:lvlJc w:val="left"/>
      <w:pPr>
        <w:ind w:left="1440" w:hanging="360"/>
      </w:pPr>
    </w:lvl>
    <w:lvl w:ilvl="2" w:tplc="21A64CB2">
      <w:start w:val="1"/>
      <w:numFmt w:val="lowerRoman"/>
      <w:lvlText w:val="%3."/>
      <w:lvlJc w:val="right"/>
      <w:pPr>
        <w:ind w:left="2160" w:hanging="180"/>
      </w:pPr>
    </w:lvl>
    <w:lvl w:ilvl="3" w:tplc="C56AFA26">
      <w:start w:val="1"/>
      <w:numFmt w:val="decimal"/>
      <w:lvlText w:val="%4."/>
      <w:lvlJc w:val="left"/>
      <w:pPr>
        <w:ind w:left="2880" w:hanging="360"/>
      </w:pPr>
    </w:lvl>
    <w:lvl w:ilvl="4" w:tplc="06A898D8">
      <w:start w:val="1"/>
      <w:numFmt w:val="lowerLetter"/>
      <w:lvlText w:val="%5."/>
      <w:lvlJc w:val="left"/>
      <w:pPr>
        <w:ind w:left="3600" w:hanging="360"/>
      </w:pPr>
    </w:lvl>
    <w:lvl w:ilvl="5" w:tplc="36F830FA">
      <w:start w:val="1"/>
      <w:numFmt w:val="lowerRoman"/>
      <w:lvlText w:val="%6."/>
      <w:lvlJc w:val="right"/>
      <w:pPr>
        <w:ind w:left="4320" w:hanging="180"/>
      </w:pPr>
    </w:lvl>
    <w:lvl w:ilvl="6" w:tplc="5E869A66">
      <w:start w:val="1"/>
      <w:numFmt w:val="decimal"/>
      <w:lvlText w:val="%7."/>
      <w:lvlJc w:val="left"/>
      <w:pPr>
        <w:ind w:left="5040" w:hanging="360"/>
      </w:pPr>
    </w:lvl>
    <w:lvl w:ilvl="7" w:tplc="BD66A666">
      <w:start w:val="1"/>
      <w:numFmt w:val="lowerLetter"/>
      <w:lvlText w:val="%8."/>
      <w:lvlJc w:val="left"/>
      <w:pPr>
        <w:ind w:left="5760" w:hanging="360"/>
      </w:pPr>
    </w:lvl>
    <w:lvl w:ilvl="8" w:tplc="1C88DDE4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68FFE74"/>
    <w:multiLevelType w:val="hybridMultilevel"/>
    <w:tmpl w:val="2C24A65E"/>
    <w:lvl w:ilvl="0" w:tplc="9B4A12F4">
      <w:start w:val="1"/>
      <w:numFmt w:val="decimal"/>
      <w:lvlText w:val="%1."/>
      <w:lvlJc w:val="left"/>
      <w:pPr>
        <w:ind w:left="720" w:hanging="360"/>
      </w:pPr>
    </w:lvl>
    <w:lvl w:ilvl="1" w:tplc="97426D82">
      <w:start w:val="1"/>
      <w:numFmt w:val="lowerLetter"/>
      <w:lvlText w:val="%2."/>
      <w:lvlJc w:val="left"/>
      <w:pPr>
        <w:ind w:left="1440" w:hanging="360"/>
      </w:pPr>
    </w:lvl>
    <w:lvl w:ilvl="2" w:tplc="7FA4353A">
      <w:start w:val="1"/>
      <w:numFmt w:val="lowerRoman"/>
      <w:lvlText w:val="%3."/>
      <w:lvlJc w:val="right"/>
      <w:pPr>
        <w:ind w:left="2160" w:hanging="180"/>
      </w:pPr>
    </w:lvl>
    <w:lvl w:ilvl="3" w:tplc="81749C82">
      <w:start w:val="1"/>
      <w:numFmt w:val="decimal"/>
      <w:lvlText w:val="%4."/>
      <w:lvlJc w:val="left"/>
      <w:pPr>
        <w:ind w:left="2880" w:hanging="360"/>
      </w:pPr>
    </w:lvl>
    <w:lvl w:ilvl="4" w:tplc="B7DAA704">
      <w:start w:val="1"/>
      <w:numFmt w:val="lowerLetter"/>
      <w:lvlText w:val="%5."/>
      <w:lvlJc w:val="left"/>
      <w:pPr>
        <w:ind w:left="3600" w:hanging="360"/>
      </w:pPr>
    </w:lvl>
    <w:lvl w:ilvl="5" w:tplc="B032EFF8">
      <w:start w:val="1"/>
      <w:numFmt w:val="lowerRoman"/>
      <w:lvlText w:val="%6."/>
      <w:lvlJc w:val="right"/>
      <w:pPr>
        <w:ind w:left="4320" w:hanging="180"/>
      </w:pPr>
    </w:lvl>
    <w:lvl w:ilvl="6" w:tplc="C130E644">
      <w:start w:val="1"/>
      <w:numFmt w:val="decimal"/>
      <w:lvlText w:val="%7."/>
      <w:lvlJc w:val="left"/>
      <w:pPr>
        <w:ind w:left="5040" w:hanging="360"/>
      </w:pPr>
    </w:lvl>
    <w:lvl w:ilvl="7" w:tplc="80C48786">
      <w:start w:val="1"/>
      <w:numFmt w:val="lowerLetter"/>
      <w:lvlText w:val="%8."/>
      <w:lvlJc w:val="left"/>
      <w:pPr>
        <w:ind w:left="5760" w:hanging="360"/>
      </w:pPr>
    </w:lvl>
    <w:lvl w:ilvl="8" w:tplc="9FA61E6C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8E040B4"/>
    <w:multiLevelType w:val="hybridMultilevel"/>
    <w:tmpl w:val="C8BEDC92"/>
    <w:lvl w:ilvl="0" w:tplc="7A628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3806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E0C0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A217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B67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E49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B245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B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FED4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914276"/>
    <w:multiLevelType w:val="hybridMultilevel"/>
    <w:tmpl w:val="959E6730"/>
    <w:lvl w:ilvl="0" w:tplc="C0C6E9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18D2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9284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D413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898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E001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C884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5CC3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169A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A9952ED"/>
    <w:multiLevelType w:val="hybridMultilevel"/>
    <w:tmpl w:val="BD482564"/>
    <w:lvl w:ilvl="0" w:tplc="635646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7E0B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DC22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E84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E408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D2C1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90F4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5686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B092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C0886BC"/>
    <w:multiLevelType w:val="hybridMultilevel"/>
    <w:tmpl w:val="EF52BD02"/>
    <w:lvl w:ilvl="0" w:tplc="6BD65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BEEC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103B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CA20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02F4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9849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EA22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68B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148B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DA6F64D"/>
    <w:multiLevelType w:val="hybridMultilevel"/>
    <w:tmpl w:val="0C184B86"/>
    <w:lvl w:ilvl="0" w:tplc="2D1E22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5040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F0F5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A4C9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70AB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6AAE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2AC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18E4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B822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1922AA5"/>
    <w:multiLevelType w:val="hybridMultilevel"/>
    <w:tmpl w:val="2C44BAC8"/>
    <w:lvl w:ilvl="0" w:tplc="09460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E42B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C6E8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50DE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A487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A2ED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529A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CE0A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26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3376FF9"/>
    <w:multiLevelType w:val="hybridMultilevel"/>
    <w:tmpl w:val="93A81A34"/>
    <w:lvl w:ilvl="0" w:tplc="7AEE6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AADC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DAA6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D0F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AA9C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26E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2E4B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E2B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82CB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42F241E"/>
    <w:multiLevelType w:val="hybridMultilevel"/>
    <w:tmpl w:val="14CC3F14"/>
    <w:lvl w:ilvl="0" w:tplc="061CB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9A17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0271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FE9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C6DD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2E0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90CE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B4E7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A21F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472DE8E"/>
    <w:multiLevelType w:val="hybridMultilevel"/>
    <w:tmpl w:val="AB0439D6"/>
    <w:lvl w:ilvl="0" w:tplc="24A65C62">
      <w:start w:val="1"/>
      <w:numFmt w:val="decimal"/>
      <w:lvlText w:val="%1."/>
      <w:lvlJc w:val="left"/>
      <w:pPr>
        <w:ind w:left="1080" w:hanging="360"/>
      </w:pPr>
    </w:lvl>
    <w:lvl w:ilvl="1" w:tplc="B4D870AC">
      <w:start w:val="1"/>
      <w:numFmt w:val="lowerLetter"/>
      <w:lvlText w:val="%2."/>
      <w:lvlJc w:val="left"/>
      <w:pPr>
        <w:ind w:left="1800" w:hanging="360"/>
      </w:pPr>
    </w:lvl>
    <w:lvl w:ilvl="2" w:tplc="D548B55C">
      <w:start w:val="1"/>
      <w:numFmt w:val="lowerRoman"/>
      <w:lvlText w:val="%3."/>
      <w:lvlJc w:val="right"/>
      <w:pPr>
        <w:ind w:left="2520" w:hanging="180"/>
      </w:pPr>
    </w:lvl>
    <w:lvl w:ilvl="3" w:tplc="214847CC">
      <w:start w:val="1"/>
      <w:numFmt w:val="decimal"/>
      <w:lvlText w:val="%4."/>
      <w:lvlJc w:val="left"/>
      <w:pPr>
        <w:ind w:left="3240" w:hanging="360"/>
      </w:pPr>
    </w:lvl>
    <w:lvl w:ilvl="4" w:tplc="B8567254">
      <w:start w:val="1"/>
      <w:numFmt w:val="lowerLetter"/>
      <w:lvlText w:val="%5."/>
      <w:lvlJc w:val="left"/>
      <w:pPr>
        <w:ind w:left="3960" w:hanging="360"/>
      </w:pPr>
    </w:lvl>
    <w:lvl w:ilvl="5" w:tplc="5F64F98A">
      <w:start w:val="1"/>
      <w:numFmt w:val="lowerRoman"/>
      <w:lvlText w:val="%6."/>
      <w:lvlJc w:val="right"/>
      <w:pPr>
        <w:ind w:left="4680" w:hanging="180"/>
      </w:pPr>
    </w:lvl>
    <w:lvl w:ilvl="6" w:tplc="D4D23726">
      <w:start w:val="1"/>
      <w:numFmt w:val="decimal"/>
      <w:lvlText w:val="%7."/>
      <w:lvlJc w:val="left"/>
      <w:pPr>
        <w:ind w:left="5400" w:hanging="360"/>
      </w:pPr>
    </w:lvl>
    <w:lvl w:ilvl="7" w:tplc="FE443F40">
      <w:start w:val="1"/>
      <w:numFmt w:val="lowerLetter"/>
      <w:lvlText w:val="%8."/>
      <w:lvlJc w:val="left"/>
      <w:pPr>
        <w:ind w:left="6120" w:hanging="360"/>
      </w:pPr>
    </w:lvl>
    <w:lvl w:ilvl="8" w:tplc="C422C66A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5476E581"/>
    <w:multiLevelType w:val="hybridMultilevel"/>
    <w:tmpl w:val="578C0D30"/>
    <w:lvl w:ilvl="0" w:tplc="87B80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3CD9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D851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E239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4E4A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7649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F82D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A2FA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728D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71F1480"/>
    <w:multiLevelType w:val="hybridMultilevel"/>
    <w:tmpl w:val="1612F448"/>
    <w:lvl w:ilvl="0" w:tplc="33FCD0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A43A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A026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E637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46BB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A080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3402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86D3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C82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8C2FF4E"/>
    <w:multiLevelType w:val="hybridMultilevel"/>
    <w:tmpl w:val="948C2CFC"/>
    <w:lvl w:ilvl="0" w:tplc="C862F2DA">
      <w:start w:val="1"/>
      <w:numFmt w:val="decimal"/>
      <w:lvlText w:val="%1."/>
      <w:lvlJc w:val="left"/>
      <w:pPr>
        <w:ind w:left="720" w:hanging="360"/>
      </w:pPr>
    </w:lvl>
    <w:lvl w:ilvl="1" w:tplc="5AB40222">
      <w:start w:val="1"/>
      <w:numFmt w:val="lowerLetter"/>
      <w:lvlText w:val="%2."/>
      <w:lvlJc w:val="left"/>
      <w:pPr>
        <w:ind w:left="1440" w:hanging="360"/>
      </w:pPr>
    </w:lvl>
    <w:lvl w:ilvl="2" w:tplc="391AE854">
      <w:start w:val="1"/>
      <w:numFmt w:val="lowerRoman"/>
      <w:lvlText w:val="%3."/>
      <w:lvlJc w:val="right"/>
      <w:pPr>
        <w:ind w:left="2160" w:hanging="180"/>
      </w:pPr>
    </w:lvl>
    <w:lvl w:ilvl="3" w:tplc="5BF66572">
      <w:start w:val="1"/>
      <w:numFmt w:val="decimal"/>
      <w:lvlText w:val="%4."/>
      <w:lvlJc w:val="left"/>
      <w:pPr>
        <w:ind w:left="2880" w:hanging="360"/>
      </w:pPr>
    </w:lvl>
    <w:lvl w:ilvl="4" w:tplc="49942F8E">
      <w:start w:val="1"/>
      <w:numFmt w:val="lowerLetter"/>
      <w:lvlText w:val="%5."/>
      <w:lvlJc w:val="left"/>
      <w:pPr>
        <w:ind w:left="3600" w:hanging="360"/>
      </w:pPr>
    </w:lvl>
    <w:lvl w:ilvl="5" w:tplc="B1AA3B68">
      <w:start w:val="1"/>
      <w:numFmt w:val="lowerRoman"/>
      <w:lvlText w:val="%6."/>
      <w:lvlJc w:val="right"/>
      <w:pPr>
        <w:ind w:left="4320" w:hanging="180"/>
      </w:pPr>
    </w:lvl>
    <w:lvl w:ilvl="6" w:tplc="93743CC2">
      <w:start w:val="1"/>
      <w:numFmt w:val="decimal"/>
      <w:lvlText w:val="%7."/>
      <w:lvlJc w:val="left"/>
      <w:pPr>
        <w:ind w:left="5040" w:hanging="360"/>
      </w:pPr>
    </w:lvl>
    <w:lvl w:ilvl="7" w:tplc="4DBCAF02">
      <w:start w:val="1"/>
      <w:numFmt w:val="lowerLetter"/>
      <w:lvlText w:val="%8."/>
      <w:lvlJc w:val="left"/>
      <w:pPr>
        <w:ind w:left="5760" w:hanging="360"/>
      </w:pPr>
    </w:lvl>
    <w:lvl w:ilvl="8" w:tplc="73D2BA2A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90C6A68"/>
    <w:multiLevelType w:val="hybridMultilevel"/>
    <w:tmpl w:val="FFFFFFFF"/>
    <w:lvl w:ilvl="0" w:tplc="A8AEA4F6">
      <w:start w:val="1"/>
      <w:numFmt w:val="decimal"/>
      <w:lvlText w:val="%1."/>
      <w:lvlJc w:val="left"/>
      <w:pPr>
        <w:ind w:left="720" w:hanging="360"/>
      </w:pPr>
    </w:lvl>
    <w:lvl w:ilvl="1" w:tplc="E9006D60">
      <w:start w:val="1"/>
      <w:numFmt w:val="lowerLetter"/>
      <w:lvlText w:val="%2."/>
      <w:lvlJc w:val="left"/>
      <w:pPr>
        <w:ind w:left="1440" w:hanging="360"/>
      </w:pPr>
    </w:lvl>
    <w:lvl w:ilvl="2" w:tplc="959882F4">
      <w:start w:val="1"/>
      <w:numFmt w:val="lowerRoman"/>
      <w:lvlText w:val="%3."/>
      <w:lvlJc w:val="right"/>
      <w:pPr>
        <w:ind w:left="2160" w:hanging="180"/>
      </w:pPr>
    </w:lvl>
    <w:lvl w:ilvl="3" w:tplc="6EA87D28">
      <w:start w:val="1"/>
      <w:numFmt w:val="decimal"/>
      <w:lvlText w:val="%4."/>
      <w:lvlJc w:val="left"/>
      <w:pPr>
        <w:ind w:left="2880" w:hanging="360"/>
      </w:pPr>
    </w:lvl>
    <w:lvl w:ilvl="4" w:tplc="D908A496">
      <w:start w:val="1"/>
      <w:numFmt w:val="lowerLetter"/>
      <w:lvlText w:val="%5."/>
      <w:lvlJc w:val="left"/>
      <w:pPr>
        <w:ind w:left="3600" w:hanging="360"/>
      </w:pPr>
    </w:lvl>
    <w:lvl w:ilvl="5" w:tplc="A94EB720">
      <w:start w:val="1"/>
      <w:numFmt w:val="lowerRoman"/>
      <w:lvlText w:val="%6."/>
      <w:lvlJc w:val="right"/>
      <w:pPr>
        <w:ind w:left="4320" w:hanging="180"/>
      </w:pPr>
    </w:lvl>
    <w:lvl w:ilvl="6" w:tplc="C0981112">
      <w:start w:val="1"/>
      <w:numFmt w:val="decimal"/>
      <w:lvlText w:val="%7."/>
      <w:lvlJc w:val="left"/>
      <w:pPr>
        <w:ind w:left="5040" w:hanging="360"/>
      </w:pPr>
    </w:lvl>
    <w:lvl w:ilvl="7" w:tplc="296680D0">
      <w:start w:val="1"/>
      <w:numFmt w:val="lowerLetter"/>
      <w:lvlText w:val="%8."/>
      <w:lvlJc w:val="left"/>
      <w:pPr>
        <w:ind w:left="5760" w:hanging="360"/>
      </w:pPr>
    </w:lvl>
    <w:lvl w:ilvl="8" w:tplc="28B4EC56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A0CFE07"/>
    <w:multiLevelType w:val="hybridMultilevel"/>
    <w:tmpl w:val="46966622"/>
    <w:lvl w:ilvl="0" w:tplc="883281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9C6D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3A3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EC56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8A3F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488A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DA9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7A9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3C88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A41BE3D"/>
    <w:multiLevelType w:val="hybridMultilevel"/>
    <w:tmpl w:val="07CA3ADE"/>
    <w:lvl w:ilvl="0" w:tplc="5D8E86C6">
      <w:start w:val="1"/>
      <w:numFmt w:val="decimal"/>
      <w:lvlText w:val="%1."/>
      <w:lvlJc w:val="left"/>
      <w:pPr>
        <w:ind w:left="720" w:hanging="360"/>
      </w:pPr>
    </w:lvl>
    <w:lvl w:ilvl="1" w:tplc="C56C6EF2">
      <w:start w:val="1"/>
      <w:numFmt w:val="lowerLetter"/>
      <w:lvlText w:val="%2."/>
      <w:lvlJc w:val="left"/>
      <w:pPr>
        <w:ind w:left="1440" w:hanging="360"/>
      </w:pPr>
    </w:lvl>
    <w:lvl w:ilvl="2" w:tplc="9BF21294">
      <w:start w:val="1"/>
      <w:numFmt w:val="lowerRoman"/>
      <w:lvlText w:val="%3."/>
      <w:lvlJc w:val="right"/>
      <w:pPr>
        <w:ind w:left="2160" w:hanging="180"/>
      </w:pPr>
    </w:lvl>
    <w:lvl w:ilvl="3" w:tplc="18EECC20">
      <w:start w:val="1"/>
      <w:numFmt w:val="decimal"/>
      <w:lvlText w:val="%4."/>
      <w:lvlJc w:val="left"/>
      <w:pPr>
        <w:ind w:left="2880" w:hanging="360"/>
      </w:pPr>
    </w:lvl>
    <w:lvl w:ilvl="4" w:tplc="887C9DF2">
      <w:start w:val="1"/>
      <w:numFmt w:val="lowerLetter"/>
      <w:lvlText w:val="%5."/>
      <w:lvlJc w:val="left"/>
      <w:pPr>
        <w:ind w:left="3600" w:hanging="360"/>
      </w:pPr>
    </w:lvl>
    <w:lvl w:ilvl="5" w:tplc="C4F0C302">
      <w:start w:val="1"/>
      <w:numFmt w:val="lowerRoman"/>
      <w:lvlText w:val="%6."/>
      <w:lvlJc w:val="right"/>
      <w:pPr>
        <w:ind w:left="4320" w:hanging="180"/>
      </w:pPr>
    </w:lvl>
    <w:lvl w:ilvl="6" w:tplc="D3E22420">
      <w:start w:val="1"/>
      <w:numFmt w:val="decimal"/>
      <w:lvlText w:val="%7."/>
      <w:lvlJc w:val="left"/>
      <w:pPr>
        <w:ind w:left="5040" w:hanging="360"/>
      </w:pPr>
    </w:lvl>
    <w:lvl w:ilvl="7" w:tplc="5AFAA6DE">
      <w:start w:val="1"/>
      <w:numFmt w:val="lowerLetter"/>
      <w:lvlText w:val="%8."/>
      <w:lvlJc w:val="left"/>
      <w:pPr>
        <w:ind w:left="5760" w:hanging="360"/>
      </w:pPr>
    </w:lvl>
    <w:lvl w:ilvl="8" w:tplc="33EAE226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A74EB7C"/>
    <w:multiLevelType w:val="hybridMultilevel"/>
    <w:tmpl w:val="B76AE194"/>
    <w:lvl w:ilvl="0" w:tplc="6E681C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5285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2854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467D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C23B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94A7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F827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C077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1A3A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AC533CA"/>
    <w:multiLevelType w:val="hybridMultilevel"/>
    <w:tmpl w:val="F8D21340"/>
    <w:lvl w:ilvl="0" w:tplc="EC44AA14">
      <w:start w:val="1"/>
      <w:numFmt w:val="decimal"/>
      <w:lvlText w:val="%1."/>
      <w:lvlJc w:val="left"/>
      <w:pPr>
        <w:ind w:left="720" w:hanging="360"/>
      </w:pPr>
    </w:lvl>
    <w:lvl w:ilvl="1" w:tplc="3A367C80">
      <w:start w:val="1"/>
      <w:numFmt w:val="lowerLetter"/>
      <w:lvlText w:val="%2."/>
      <w:lvlJc w:val="left"/>
      <w:pPr>
        <w:ind w:left="1440" w:hanging="360"/>
      </w:pPr>
    </w:lvl>
    <w:lvl w:ilvl="2" w:tplc="D81E93FC">
      <w:start w:val="1"/>
      <w:numFmt w:val="lowerRoman"/>
      <w:lvlText w:val="%3."/>
      <w:lvlJc w:val="right"/>
      <w:pPr>
        <w:ind w:left="2160" w:hanging="180"/>
      </w:pPr>
    </w:lvl>
    <w:lvl w:ilvl="3" w:tplc="8F4E1C06">
      <w:start w:val="1"/>
      <w:numFmt w:val="decimal"/>
      <w:lvlText w:val="%4."/>
      <w:lvlJc w:val="left"/>
      <w:pPr>
        <w:ind w:left="2880" w:hanging="360"/>
      </w:pPr>
    </w:lvl>
    <w:lvl w:ilvl="4" w:tplc="92C2BE4E">
      <w:start w:val="1"/>
      <w:numFmt w:val="lowerLetter"/>
      <w:lvlText w:val="%5."/>
      <w:lvlJc w:val="left"/>
      <w:pPr>
        <w:ind w:left="3600" w:hanging="360"/>
      </w:pPr>
    </w:lvl>
    <w:lvl w:ilvl="5" w:tplc="61824316">
      <w:start w:val="1"/>
      <w:numFmt w:val="lowerRoman"/>
      <w:lvlText w:val="%6."/>
      <w:lvlJc w:val="right"/>
      <w:pPr>
        <w:ind w:left="4320" w:hanging="180"/>
      </w:pPr>
    </w:lvl>
    <w:lvl w:ilvl="6" w:tplc="0C36E460">
      <w:start w:val="1"/>
      <w:numFmt w:val="decimal"/>
      <w:lvlText w:val="%7."/>
      <w:lvlJc w:val="left"/>
      <w:pPr>
        <w:ind w:left="5040" w:hanging="360"/>
      </w:pPr>
    </w:lvl>
    <w:lvl w:ilvl="7" w:tplc="FB5A2F72">
      <w:start w:val="1"/>
      <w:numFmt w:val="lowerLetter"/>
      <w:lvlText w:val="%8."/>
      <w:lvlJc w:val="left"/>
      <w:pPr>
        <w:ind w:left="5760" w:hanging="360"/>
      </w:pPr>
    </w:lvl>
    <w:lvl w:ilvl="8" w:tplc="9E025D3A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B6BE769"/>
    <w:multiLevelType w:val="hybridMultilevel"/>
    <w:tmpl w:val="FFFFFFFF"/>
    <w:lvl w:ilvl="0" w:tplc="FB3A705C">
      <w:start w:val="1"/>
      <w:numFmt w:val="decimal"/>
      <w:lvlText w:val="%1."/>
      <w:lvlJc w:val="left"/>
      <w:pPr>
        <w:ind w:left="720" w:hanging="360"/>
      </w:pPr>
    </w:lvl>
    <w:lvl w:ilvl="1" w:tplc="179C3F06">
      <w:start w:val="1"/>
      <w:numFmt w:val="lowerLetter"/>
      <w:lvlText w:val="%2."/>
      <w:lvlJc w:val="left"/>
      <w:pPr>
        <w:ind w:left="1440" w:hanging="360"/>
      </w:pPr>
    </w:lvl>
    <w:lvl w:ilvl="2" w:tplc="475AA23A">
      <w:start w:val="1"/>
      <w:numFmt w:val="lowerRoman"/>
      <w:lvlText w:val="%3."/>
      <w:lvlJc w:val="right"/>
      <w:pPr>
        <w:ind w:left="2160" w:hanging="180"/>
      </w:pPr>
    </w:lvl>
    <w:lvl w:ilvl="3" w:tplc="F9AAB6AC">
      <w:start w:val="1"/>
      <w:numFmt w:val="decimal"/>
      <w:lvlText w:val="%4."/>
      <w:lvlJc w:val="left"/>
      <w:pPr>
        <w:ind w:left="2880" w:hanging="360"/>
      </w:pPr>
    </w:lvl>
    <w:lvl w:ilvl="4" w:tplc="99F8604E">
      <w:start w:val="1"/>
      <w:numFmt w:val="lowerLetter"/>
      <w:lvlText w:val="%5."/>
      <w:lvlJc w:val="left"/>
      <w:pPr>
        <w:ind w:left="3600" w:hanging="360"/>
      </w:pPr>
    </w:lvl>
    <w:lvl w:ilvl="5" w:tplc="2DFA53A0">
      <w:start w:val="1"/>
      <w:numFmt w:val="lowerRoman"/>
      <w:lvlText w:val="%6."/>
      <w:lvlJc w:val="right"/>
      <w:pPr>
        <w:ind w:left="4320" w:hanging="180"/>
      </w:pPr>
    </w:lvl>
    <w:lvl w:ilvl="6" w:tplc="7D8010EA">
      <w:start w:val="1"/>
      <w:numFmt w:val="decimal"/>
      <w:lvlText w:val="%7."/>
      <w:lvlJc w:val="left"/>
      <w:pPr>
        <w:ind w:left="5040" w:hanging="360"/>
      </w:pPr>
    </w:lvl>
    <w:lvl w:ilvl="7" w:tplc="397216C0">
      <w:start w:val="1"/>
      <w:numFmt w:val="lowerLetter"/>
      <w:lvlText w:val="%8."/>
      <w:lvlJc w:val="left"/>
      <w:pPr>
        <w:ind w:left="5760" w:hanging="360"/>
      </w:pPr>
    </w:lvl>
    <w:lvl w:ilvl="8" w:tplc="028ACD00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C188B61"/>
    <w:multiLevelType w:val="hybridMultilevel"/>
    <w:tmpl w:val="82CC55F2"/>
    <w:lvl w:ilvl="0" w:tplc="484863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5AA5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5A2D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DA82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F6E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580F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26E9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E6C8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1430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CC9DE89"/>
    <w:multiLevelType w:val="hybridMultilevel"/>
    <w:tmpl w:val="F6AA5972"/>
    <w:lvl w:ilvl="0" w:tplc="F2F407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18B6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02A2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CEED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6E91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7E6E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1A66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6CC7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FCD6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CFB1192"/>
    <w:multiLevelType w:val="hybridMultilevel"/>
    <w:tmpl w:val="FFFFFFFF"/>
    <w:lvl w:ilvl="0" w:tplc="47DE8A02">
      <w:start w:val="1"/>
      <w:numFmt w:val="decimal"/>
      <w:lvlText w:val="%1."/>
      <w:lvlJc w:val="left"/>
      <w:pPr>
        <w:ind w:left="720" w:hanging="360"/>
      </w:pPr>
    </w:lvl>
    <w:lvl w:ilvl="1" w:tplc="CF5CA65C">
      <w:start w:val="1"/>
      <w:numFmt w:val="lowerLetter"/>
      <w:lvlText w:val="%2."/>
      <w:lvlJc w:val="left"/>
      <w:pPr>
        <w:ind w:left="1440" w:hanging="360"/>
      </w:pPr>
    </w:lvl>
    <w:lvl w:ilvl="2" w:tplc="8258D712">
      <w:start w:val="1"/>
      <w:numFmt w:val="lowerRoman"/>
      <w:lvlText w:val="%3."/>
      <w:lvlJc w:val="right"/>
      <w:pPr>
        <w:ind w:left="2160" w:hanging="180"/>
      </w:pPr>
    </w:lvl>
    <w:lvl w:ilvl="3" w:tplc="83D87FB6">
      <w:start w:val="1"/>
      <w:numFmt w:val="decimal"/>
      <w:lvlText w:val="%4."/>
      <w:lvlJc w:val="left"/>
      <w:pPr>
        <w:ind w:left="2880" w:hanging="360"/>
      </w:pPr>
    </w:lvl>
    <w:lvl w:ilvl="4" w:tplc="D018D53E">
      <w:start w:val="1"/>
      <w:numFmt w:val="lowerLetter"/>
      <w:lvlText w:val="%5."/>
      <w:lvlJc w:val="left"/>
      <w:pPr>
        <w:ind w:left="3600" w:hanging="360"/>
      </w:pPr>
    </w:lvl>
    <w:lvl w:ilvl="5" w:tplc="67A804A8">
      <w:start w:val="1"/>
      <w:numFmt w:val="lowerRoman"/>
      <w:lvlText w:val="%6."/>
      <w:lvlJc w:val="right"/>
      <w:pPr>
        <w:ind w:left="4320" w:hanging="180"/>
      </w:pPr>
    </w:lvl>
    <w:lvl w:ilvl="6" w:tplc="04102D20">
      <w:start w:val="1"/>
      <w:numFmt w:val="decimal"/>
      <w:lvlText w:val="%7."/>
      <w:lvlJc w:val="left"/>
      <w:pPr>
        <w:ind w:left="5040" w:hanging="360"/>
      </w:pPr>
    </w:lvl>
    <w:lvl w:ilvl="7" w:tplc="9E5CAD3A">
      <w:start w:val="1"/>
      <w:numFmt w:val="lowerLetter"/>
      <w:lvlText w:val="%8."/>
      <w:lvlJc w:val="left"/>
      <w:pPr>
        <w:ind w:left="5760" w:hanging="360"/>
      </w:pPr>
    </w:lvl>
    <w:lvl w:ilvl="8" w:tplc="29F0438E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D012A1B"/>
    <w:multiLevelType w:val="hybridMultilevel"/>
    <w:tmpl w:val="0E229414"/>
    <w:lvl w:ilvl="0" w:tplc="59EC40EE">
      <w:start w:val="1"/>
      <w:numFmt w:val="decimal"/>
      <w:lvlText w:val="%1."/>
      <w:lvlJc w:val="left"/>
      <w:pPr>
        <w:ind w:left="720" w:hanging="360"/>
      </w:pPr>
    </w:lvl>
    <w:lvl w:ilvl="1" w:tplc="4B24FD38">
      <w:start w:val="1"/>
      <w:numFmt w:val="lowerLetter"/>
      <w:lvlText w:val="%2."/>
      <w:lvlJc w:val="left"/>
      <w:pPr>
        <w:ind w:left="1440" w:hanging="360"/>
      </w:pPr>
    </w:lvl>
    <w:lvl w:ilvl="2" w:tplc="EEDAA2AE">
      <w:start w:val="1"/>
      <w:numFmt w:val="lowerRoman"/>
      <w:lvlText w:val="%3."/>
      <w:lvlJc w:val="right"/>
      <w:pPr>
        <w:ind w:left="2160" w:hanging="180"/>
      </w:pPr>
    </w:lvl>
    <w:lvl w:ilvl="3" w:tplc="6AF018A0">
      <w:start w:val="1"/>
      <w:numFmt w:val="decimal"/>
      <w:lvlText w:val="%4."/>
      <w:lvlJc w:val="left"/>
      <w:pPr>
        <w:ind w:left="2880" w:hanging="360"/>
      </w:pPr>
    </w:lvl>
    <w:lvl w:ilvl="4" w:tplc="00A4D0DE">
      <w:start w:val="1"/>
      <w:numFmt w:val="lowerLetter"/>
      <w:lvlText w:val="%5."/>
      <w:lvlJc w:val="left"/>
      <w:pPr>
        <w:ind w:left="3600" w:hanging="360"/>
      </w:pPr>
    </w:lvl>
    <w:lvl w:ilvl="5" w:tplc="7B328CE4">
      <w:start w:val="1"/>
      <w:numFmt w:val="lowerRoman"/>
      <w:lvlText w:val="%6."/>
      <w:lvlJc w:val="right"/>
      <w:pPr>
        <w:ind w:left="4320" w:hanging="180"/>
      </w:pPr>
    </w:lvl>
    <w:lvl w:ilvl="6" w:tplc="884416EC">
      <w:start w:val="1"/>
      <w:numFmt w:val="decimal"/>
      <w:lvlText w:val="%7."/>
      <w:lvlJc w:val="left"/>
      <w:pPr>
        <w:ind w:left="5040" w:hanging="360"/>
      </w:pPr>
    </w:lvl>
    <w:lvl w:ilvl="7" w:tplc="B5B68B50">
      <w:start w:val="1"/>
      <w:numFmt w:val="lowerLetter"/>
      <w:lvlText w:val="%8."/>
      <w:lvlJc w:val="left"/>
      <w:pPr>
        <w:ind w:left="5760" w:hanging="360"/>
      </w:pPr>
    </w:lvl>
    <w:lvl w:ilvl="8" w:tplc="057234B2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DAB8D77"/>
    <w:multiLevelType w:val="hybridMultilevel"/>
    <w:tmpl w:val="9814C9B6"/>
    <w:lvl w:ilvl="0" w:tplc="D182E4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DCE4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CC3C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8A03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8AC8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2A6D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20F8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30D2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54D2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EB23FE1"/>
    <w:multiLevelType w:val="hybridMultilevel"/>
    <w:tmpl w:val="EA3C9BFE"/>
    <w:lvl w:ilvl="0" w:tplc="044C1266">
      <w:start w:val="1"/>
      <w:numFmt w:val="decimal"/>
      <w:lvlText w:val="%1."/>
      <w:lvlJc w:val="left"/>
      <w:pPr>
        <w:ind w:left="720" w:hanging="360"/>
      </w:pPr>
    </w:lvl>
    <w:lvl w:ilvl="1" w:tplc="355678C8">
      <w:start w:val="1"/>
      <w:numFmt w:val="lowerLetter"/>
      <w:lvlText w:val="%2."/>
      <w:lvlJc w:val="left"/>
      <w:pPr>
        <w:ind w:left="1440" w:hanging="360"/>
      </w:pPr>
    </w:lvl>
    <w:lvl w:ilvl="2" w:tplc="1494E354">
      <w:start w:val="1"/>
      <w:numFmt w:val="lowerRoman"/>
      <w:lvlText w:val="%3."/>
      <w:lvlJc w:val="right"/>
      <w:pPr>
        <w:ind w:left="2160" w:hanging="180"/>
      </w:pPr>
    </w:lvl>
    <w:lvl w:ilvl="3" w:tplc="8C62EBF0">
      <w:start w:val="1"/>
      <w:numFmt w:val="decimal"/>
      <w:lvlText w:val="%4."/>
      <w:lvlJc w:val="left"/>
      <w:pPr>
        <w:ind w:left="2880" w:hanging="360"/>
      </w:pPr>
    </w:lvl>
    <w:lvl w:ilvl="4" w:tplc="D870BD4C">
      <w:start w:val="1"/>
      <w:numFmt w:val="lowerLetter"/>
      <w:lvlText w:val="%5."/>
      <w:lvlJc w:val="left"/>
      <w:pPr>
        <w:ind w:left="3600" w:hanging="360"/>
      </w:pPr>
    </w:lvl>
    <w:lvl w:ilvl="5" w:tplc="990A9C4E">
      <w:start w:val="1"/>
      <w:numFmt w:val="lowerRoman"/>
      <w:lvlText w:val="%6."/>
      <w:lvlJc w:val="right"/>
      <w:pPr>
        <w:ind w:left="4320" w:hanging="180"/>
      </w:pPr>
    </w:lvl>
    <w:lvl w:ilvl="6" w:tplc="07C8DEA8">
      <w:start w:val="1"/>
      <w:numFmt w:val="decimal"/>
      <w:lvlText w:val="%7."/>
      <w:lvlJc w:val="left"/>
      <w:pPr>
        <w:ind w:left="5040" w:hanging="360"/>
      </w:pPr>
    </w:lvl>
    <w:lvl w:ilvl="7" w:tplc="5C3865CA">
      <w:start w:val="1"/>
      <w:numFmt w:val="lowerLetter"/>
      <w:lvlText w:val="%8."/>
      <w:lvlJc w:val="left"/>
      <w:pPr>
        <w:ind w:left="5760" w:hanging="360"/>
      </w:pPr>
    </w:lvl>
    <w:lvl w:ilvl="8" w:tplc="79D2E2C6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F783C66"/>
    <w:multiLevelType w:val="hybridMultilevel"/>
    <w:tmpl w:val="C27C83F4"/>
    <w:lvl w:ilvl="0" w:tplc="990AB930">
      <w:start w:val="1"/>
      <w:numFmt w:val="decimal"/>
      <w:lvlText w:val="%1."/>
      <w:lvlJc w:val="left"/>
      <w:pPr>
        <w:ind w:left="720" w:hanging="360"/>
      </w:pPr>
    </w:lvl>
    <w:lvl w:ilvl="1" w:tplc="1EDAF238">
      <w:start w:val="1"/>
      <w:numFmt w:val="lowerLetter"/>
      <w:lvlText w:val="%2."/>
      <w:lvlJc w:val="left"/>
      <w:pPr>
        <w:ind w:left="1440" w:hanging="360"/>
      </w:pPr>
    </w:lvl>
    <w:lvl w:ilvl="2" w:tplc="049666B8">
      <w:start w:val="1"/>
      <w:numFmt w:val="lowerRoman"/>
      <w:lvlText w:val="%3."/>
      <w:lvlJc w:val="right"/>
      <w:pPr>
        <w:ind w:left="2160" w:hanging="180"/>
      </w:pPr>
    </w:lvl>
    <w:lvl w:ilvl="3" w:tplc="0E927CB4">
      <w:start w:val="1"/>
      <w:numFmt w:val="decimal"/>
      <w:lvlText w:val="%4."/>
      <w:lvlJc w:val="left"/>
      <w:pPr>
        <w:ind w:left="2880" w:hanging="360"/>
      </w:pPr>
    </w:lvl>
    <w:lvl w:ilvl="4" w:tplc="84763D78">
      <w:start w:val="1"/>
      <w:numFmt w:val="lowerLetter"/>
      <w:lvlText w:val="%5."/>
      <w:lvlJc w:val="left"/>
      <w:pPr>
        <w:ind w:left="3600" w:hanging="360"/>
      </w:pPr>
    </w:lvl>
    <w:lvl w:ilvl="5" w:tplc="85547016">
      <w:start w:val="1"/>
      <w:numFmt w:val="lowerRoman"/>
      <w:lvlText w:val="%6."/>
      <w:lvlJc w:val="right"/>
      <w:pPr>
        <w:ind w:left="4320" w:hanging="180"/>
      </w:pPr>
    </w:lvl>
    <w:lvl w:ilvl="6" w:tplc="6BB8FB2C">
      <w:start w:val="1"/>
      <w:numFmt w:val="decimal"/>
      <w:lvlText w:val="%7."/>
      <w:lvlJc w:val="left"/>
      <w:pPr>
        <w:ind w:left="5040" w:hanging="360"/>
      </w:pPr>
    </w:lvl>
    <w:lvl w:ilvl="7" w:tplc="60C0FFBA">
      <w:start w:val="1"/>
      <w:numFmt w:val="lowerLetter"/>
      <w:lvlText w:val="%8."/>
      <w:lvlJc w:val="left"/>
      <w:pPr>
        <w:ind w:left="5760" w:hanging="360"/>
      </w:pPr>
    </w:lvl>
    <w:lvl w:ilvl="8" w:tplc="2E5617E0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24BFC4C"/>
    <w:multiLevelType w:val="hybridMultilevel"/>
    <w:tmpl w:val="687CB5D4"/>
    <w:lvl w:ilvl="0" w:tplc="0E2E3810">
      <w:start w:val="1"/>
      <w:numFmt w:val="decimal"/>
      <w:lvlText w:val="%1."/>
      <w:lvlJc w:val="left"/>
      <w:pPr>
        <w:ind w:left="720" w:hanging="360"/>
      </w:pPr>
    </w:lvl>
    <w:lvl w:ilvl="1" w:tplc="07E2E74E">
      <w:start w:val="1"/>
      <w:numFmt w:val="lowerLetter"/>
      <w:lvlText w:val="%2."/>
      <w:lvlJc w:val="left"/>
      <w:pPr>
        <w:ind w:left="1440" w:hanging="360"/>
      </w:pPr>
    </w:lvl>
    <w:lvl w:ilvl="2" w:tplc="4258B562">
      <w:start w:val="1"/>
      <w:numFmt w:val="lowerRoman"/>
      <w:lvlText w:val="%3."/>
      <w:lvlJc w:val="right"/>
      <w:pPr>
        <w:ind w:left="2160" w:hanging="180"/>
      </w:pPr>
    </w:lvl>
    <w:lvl w:ilvl="3" w:tplc="189429DA">
      <w:start w:val="1"/>
      <w:numFmt w:val="decimal"/>
      <w:lvlText w:val="%4."/>
      <w:lvlJc w:val="left"/>
      <w:pPr>
        <w:ind w:left="2880" w:hanging="360"/>
      </w:pPr>
    </w:lvl>
    <w:lvl w:ilvl="4" w:tplc="04DCC288">
      <w:start w:val="1"/>
      <w:numFmt w:val="lowerLetter"/>
      <w:lvlText w:val="%5."/>
      <w:lvlJc w:val="left"/>
      <w:pPr>
        <w:ind w:left="3600" w:hanging="360"/>
      </w:pPr>
    </w:lvl>
    <w:lvl w:ilvl="5" w:tplc="83827CA2">
      <w:start w:val="1"/>
      <w:numFmt w:val="lowerRoman"/>
      <w:lvlText w:val="%6."/>
      <w:lvlJc w:val="right"/>
      <w:pPr>
        <w:ind w:left="4320" w:hanging="180"/>
      </w:pPr>
    </w:lvl>
    <w:lvl w:ilvl="6" w:tplc="D018C64A">
      <w:start w:val="1"/>
      <w:numFmt w:val="decimal"/>
      <w:lvlText w:val="%7."/>
      <w:lvlJc w:val="left"/>
      <w:pPr>
        <w:ind w:left="5040" w:hanging="360"/>
      </w:pPr>
    </w:lvl>
    <w:lvl w:ilvl="7" w:tplc="A43AB7A6">
      <w:start w:val="1"/>
      <w:numFmt w:val="lowerLetter"/>
      <w:lvlText w:val="%8."/>
      <w:lvlJc w:val="left"/>
      <w:pPr>
        <w:ind w:left="5760" w:hanging="360"/>
      </w:pPr>
    </w:lvl>
    <w:lvl w:ilvl="8" w:tplc="E74841A8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381ECF2"/>
    <w:multiLevelType w:val="hybridMultilevel"/>
    <w:tmpl w:val="B6486928"/>
    <w:lvl w:ilvl="0" w:tplc="9E70A3EA">
      <w:start w:val="1"/>
      <w:numFmt w:val="decimal"/>
      <w:lvlText w:val="%1."/>
      <w:lvlJc w:val="left"/>
      <w:pPr>
        <w:ind w:left="720" w:hanging="360"/>
      </w:pPr>
    </w:lvl>
    <w:lvl w:ilvl="1" w:tplc="E5D26E48">
      <w:start w:val="1"/>
      <w:numFmt w:val="lowerLetter"/>
      <w:lvlText w:val="%2."/>
      <w:lvlJc w:val="left"/>
      <w:pPr>
        <w:ind w:left="1440" w:hanging="360"/>
      </w:pPr>
    </w:lvl>
    <w:lvl w:ilvl="2" w:tplc="21448F38">
      <w:start w:val="1"/>
      <w:numFmt w:val="lowerRoman"/>
      <w:lvlText w:val="%3."/>
      <w:lvlJc w:val="right"/>
      <w:pPr>
        <w:ind w:left="2160" w:hanging="180"/>
      </w:pPr>
    </w:lvl>
    <w:lvl w:ilvl="3" w:tplc="02F852D2">
      <w:start w:val="1"/>
      <w:numFmt w:val="decimal"/>
      <w:lvlText w:val="%4."/>
      <w:lvlJc w:val="left"/>
      <w:pPr>
        <w:ind w:left="2880" w:hanging="360"/>
      </w:pPr>
    </w:lvl>
    <w:lvl w:ilvl="4" w:tplc="9A4242B0">
      <w:start w:val="1"/>
      <w:numFmt w:val="lowerLetter"/>
      <w:lvlText w:val="%5."/>
      <w:lvlJc w:val="left"/>
      <w:pPr>
        <w:ind w:left="3600" w:hanging="360"/>
      </w:pPr>
    </w:lvl>
    <w:lvl w:ilvl="5" w:tplc="EF205770">
      <w:start w:val="1"/>
      <w:numFmt w:val="lowerRoman"/>
      <w:lvlText w:val="%6."/>
      <w:lvlJc w:val="right"/>
      <w:pPr>
        <w:ind w:left="4320" w:hanging="180"/>
      </w:pPr>
    </w:lvl>
    <w:lvl w:ilvl="6" w:tplc="E34EE9F2">
      <w:start w:val="1"/>
      <w:numFmt w:val="decimal"/>
      <w:lvlText w:val="%7."/>
      <w:lvlJc w:val="left"/>
      <w:pPr>
        <w:ind w:left="5040" w:hanging="360"/>
      </w:pPr>
    </w:lvl>
    <w:lvl w:ilvl="7" w:tplc="ABDEE9D8">
      <w:start w:val="1"/>
      <w:numFmt w:val="lowerLetter"/>
      <w:lvlText w:val="%8."/>
      <w:lvlJc w:val="left"/>
      <w:pPr>
        <w:ind w:left="5760" w:hanging="360"/>
      </w:pPr>
    </w:lvl>
    <w:lvl w:ilvl="8" w:tplc="A080EF7C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552C04F"/>
    <w:multiLevelType w:val="hybridMultilevel"/>
    <w:tmpl w:val="A6D81794"/>
    <w:lvl w:ilvl="0" w:tplc="EF7619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B5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B284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5628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8E87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529A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B2F0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9A9E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BEF6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596253F"/>
    <w:multiLevelType w:val="hybridMultilevel"/>
    <w:tmpl w:val="E6E8168A"/>
    <w:lvl w:ilvl="0" w:tplc="E188B0C8">
      <w:start w:val="1"/>
      <w:numFmt w:val="decimal"/>
      <w:lvlText w:val="%1."/>
      <w:lvlJc w:val="left"/>
      <w:pPr>
        <w:ind w:left="720" w:hanging="360"/>
      </w:pPr>
    </w:lvl>
    <w:lvl w:ilvl="1" w:tplc="7B40C378">
      <w:start w:val="1"/>
      <w:numFmt w:val="lowerLetter"/>
      <w:lvlText w:val="%2."/>
      <w:lvlJc w:val="left"/>
      <w:pPr>
        <w:ind w:left="1440" w:hanging="360"/>
      </w:pPr>
    </w:lvl>
    <w:lvl w:ilvl="2" w:tplc="51EAF5B8">
      <w:start w:val="1"/>
      <w:numFmt w:val="lowerRoman"/>
      <w:lvlText w:val="%3."/>
      <w:lvlJc w:val="right"/>
      <w:pPr>
        <w:ind w:left="2160" w:hanging="180"/>
      </w:pPr>
    </w:lvl>
    <w:lvl w:ilvl="3" w:tplc="588A1F16">
      <w:start w:val="1"/>
      <w:numFmt w:val="decimal"/>
      <w:lvlText w:val="%4."/>
      <w:lvlJc w:val="left"/>
      <w:pPr>
        <w:ind w:left="2880" w:hanging="360"/>
      </w:pPr>
    </w:lvl>
    <w:lvl w:ilvl="4" w:tplc="FE107A86">
      <w:start w:val="1"/>
      <w:numFmt w:val="lowerLetter"/>
      <w:lvlText w:val="%5."/>
      <w:lvlJc w:val="left"/>
      <w:pPr>
        <w:ind w:left="3600" w:hanging="360"/>
      </w:pPr>
    </w:lvl>
    <w:lvl w:ilvl="5" w:tplc="DDC0A946">
      <w:start w:val="1"/>
      <w:numFmt w:val="lowerRoman"/>
      <w:lvlText w:val="%6."/>
      <w:lvlJc w:val="right"/>
      <w:pPr>
        <w:ind w:left="4320" w:hanging="180"/>
      </w:pPr>
    </w:lvl>
    <w:lvl w:ilvl="6" w:tplc="76A2C86E">
      <w:start w:val="1"/>
      <w:numFmt w:val="decimal"/>
      <w:lvlText w:val="%7."/>
      <w:lvlJc w:val="left"/>
      <w:pPr>
        <w:ind w:left="5040" w:hanging="360"/>
      </w:pPr>
    </w:lvl>
    <w:lvl w:ilvl="7" w:tplc="CFEE70B0">
      <w:start w:val="1"/>
      <w:numFmt w:val="lowerLetter"/>
      <w:lvlText w:val="%8."/>
      <w:lvlJc w:val="left"/>
      <w:pPr>
        <w:ind w:left="5760" w:hanging="360"/>
      </w:pPr>
    </w:lvl>
    <w:lvl w:ilvl="8" w:tplc="A04C0D94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6CFA745"/>
    <w:multiLevelType w:val="hybridMultilevel"/>
    <w:tmpl w:val="695672E8"/>
    <w:lvl w:ilvl="0" w:tplc="8EB40A50">
      <w:start w:val="1"/>
      <w:numFmt w:val="decimal"/>
      <w:lvlText w:val="%1."/>
      <w:lvlJc w:val="left"/>
      <w:pPr>
        <w:ind w:left="720" w:hanging="360"/>
      </w:pPr>
    </w:lvl>
    <w:lvl w:ilvl="1" w:tplc="EDEE50DC">
      <w:start w:val="1"/>
      <w:numFmt w:val="lowerLetter"/>
      <w:lvlText w:val="%2."/>
      <w:lvlJc w:val="left"/>
      <w:pPr>
        <w:ind w:left="1440" w:hanging="360"/>
      </w:pPr>
    </w:lvl>
    <w:lvl w:ilvl="2" w:tplc="771617DA">
      <w:start w:val="1"/>
      <w:numFmt w:val="lowerRoman"/>
      <w:lvlText w:val="%3."/>
      <w:lvlJc w:val="right"/>
      <w:pPr>
        <w:ind w:left="2160" w:hanging="180"/>
      </w:pPr>
    </w:lvl>
    <w:lvl w:ilvl="3" w:tplc="8172657A">
      <w:start w:val="1"/>
      <w:numFmt w:val="decimal"/>
      <w:lvlText w:val="%4."/>
      <w:lvlJc w:val="left"/>
      <w:pPr>
        <w:ind w:left="2880" w:hanging="360"/>
      </w:pPr>
    </w:lvl>
    <w:lvl w:ilvl="4" w:tplc="8C02A8C0">
      <w:start w:val="1"/>
      <w:numFmt w:val="lowerLetter"/>
      <w:lvlText w:val="%5."/>
      <w:lvlJc w:val="left"/>
      <w:pPr>
        <w:ind w:left="3600" w:hanging="360"/>
      </w:pPr>
    </w:lvl>
    <w:lvl w:ilvl="5" w:tplc="37F8B712">
      <w:start w:val="1"/>
      <w:numFmt w:val="lowerRoman"/>
      <w:lvlText w:val="%6."/>
      <w:lvlJc w:val="right"/>
      <w:pPr>
        <w:ind w:left="4320" w:hanging="180"/>
      </w:pPr>
    </w:lvl>
    <w:lvl w:ilvl="6" w:tplc="E49CFB1E">
      <w:start w:val="1"/>
      <w:numFmt w:val="decimal"/>
      <w:lvlText w:val="%7."/>
      <w:lvlJc w:val="left"/>
      <w:pPr>
        <w:ind w:left="5040" w:hanging="360"/>
      </w:pPr>
    </w:lvl>
    <w:lvl w:ilvl="7" w:tplc="616E3634">
      <w:start w:val="1"/>
      <w:numFmt w:val="lowerLetter"/>
      <w:lvlText w:val="%8."/>
      <w:lvlJc w:val="left"/>
      <w:pPr>
        <w:ind w:left="5760" w:hanging="360"/>
      </w:pPr>
    </w:lvl>
    <w:lvl w:ilvl="8" w:tplc="D17649F6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ACDB2AD"/>
    <w:multiLevelType w:val="hybridMultilevel"/>
    <w:tmpl w:val="FFFFFFFF"/>
    <w:lvl w:ilvl="0" w:tplc="234C7054">
      <w:start w:val="1"/>
      <w:numFmt w:val="decimal"/>
      <w:lvlText w:val="%1."/>
      <w:lvlJc w:val="left"/>
      <w:pPr>
        <w:ind w:left="720" w:hanging="360"/>
      </w:pPr>
    </w:lvl>
    <w:lvl w:ilvl="1" w:tplc="CFB879C8">
      <w:start w:val="1"/>
      <w:numFmt w:val="lowerLetter"/>
      <w:lvlText w:val="%2."/>
      <w:lvlJc w:val="left"/>
      <w:pPr>
        <w:ind w:left="1440" w:hanging="360"/>
      </w:pPr>
    </w:lvl>
    <w:lvl w:ilvl="2" w:tplc="7014351A">
      <w:start w:val="1"/>
      <w:numFmt w:val="lowerRoman"/>
      <w:lvlText w:val="%3."/>
      <w:lvlJc w:val="right"/>
      <w:pPr>
        <w:ind w:left="2160" w:hanging="180"/>
      </w:pPr>
    </w:lvl>
    <w:lvl w:ilvl="3" w:tplc="A51CA3DC">
      <w:start w:val="1"/>
      <w:numFmt w:val="decimal"/>
      <w:lvlText w:val="%4."/>
      <w:lvlJc w:val="left"/>
      <w:pPr>
        <w:ind w:left="2880" w:hanging="360"/>
      </w:pPr>
    </w:lvl>
    <w:lvl w:ilvl="4" w:tplc="B2EC8D18">
      <w:start w:val="1"/>
      <w:numFmt w:val="lowerLetter"/>
      <w:lvlText w:val="%5."/>
      <w:lvlJc w:val="left"/>
      <w:pPr>
        <w:ind w:left="3600" w:hanging="360"/>
      </w:pPr>
    </w:lvl>
    <w:lvl w:ilvl="5" w:tplc="459E413A">
      <w:start w:val="1"/>
      <w:numFmt w:val="lowerRoman"/>
      <w:lvlText w:val="%6."/>
      <w:lvlJc w:val="right"/>
      <w:pPr>
        <w:ind w:left="4320" w:hanging="180"/>
      </w:pPr>
    </w:lvl>
    <w:lvl w:ilvl="6" w:tplc="C85CE71C">
      <w:start w:val="1"/>
      <w:numFmt w:val="decimal"/>
      <w:lvlText w:val="%7."/>
      <w:lvlJc w:val="left"/>
      <w:pPr>
        <w:ind w:left="5040" w:hanging="360"/>
      </w:pPr>
    </w:lvl>
    <w:lvl w:ilvl="7" w:tplc="A560F49A">
      <w:start w:val="1"/>
      <w:numFmt w:val="lowerLetter"/>
      <w:lvlText w:val="%8."/>
      <w:lvlJc w:val="left"/>
      <w:pPr>
        <w:ind w:left="5760" w:hanging="360"/>
      </w:pPr>
    </w:lvl>
    <w:lvl w:ilvl="8" w:tplc="7C5A0DA0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D689E51"/>
    <w:multiLevelType w:val="hybridMultilevel"/>
    <w:tmpl w:val="FFFFFFFF"/>
    <w:lvl w:ilvl="0" w:tplc="54581628">
      <w:start w:val="1"/>
      <w:numFmt w:val="decimal"/>
      <w:lvlText w:val="%1."/>
      <w:lvlJc w:val="left"/>
      <w:pPr>
        <w:ind w:left="720" w:hanging="360"/>
      </w:pPr>
    </w:lvl>
    <w:lvl w:ilvl="1" w:tplc="6D642B48">
      <w:start w:val="1"/>
      <w:numFmt w:val="lowerLetter"/>
      <w:lvlText w:val="%2."/>
      <w:lvlJc w:val="left"/>
      <w:pPr>
        <w:ind w:left="1440" w:hanging="360"/>
      </w:pPr>
    </w:lvl>
    <w:lvl w:ilvl="2" w:tplc="CEE027F4">
      <w:start w:val="1"/>
      <w:numFmt w:val="lowerRoman"/>
      <w:lvlText w:val="%3."/>
      <w:lvlJc w:val="right"/>
      <w:pPr>
        <w:ind w:left="2160" w:hanging="180"/>
      </w:pPr>
    </w:lvl>
    <w:lvl w:ilvl="3" w:tplc="2602710E">
      <w:start w:val="1"/>
      <w:numFmt w:val="decimal"/>
      <w:lvlText w:val="%4."/>
      <w:lvlJc w:val="left"/>
      <w:pPr>
        <w:ind w:left="2880" w:hanging="360"/>
      </w:pPr>
    </w:lvl>
    <w:lvl w:ilvl="4" w:tplc="9DB6F13C">
      <w:start w:val="1"/>
      <w:numFmt w:val="lowerLetter"/>
      <w:lvlText w:val="%5."/>
      <w:lvlJc w:val="left"/>
      <w:pPr>
        <w:ind w:left="3600" w:hanging="360"/>
      </w:pPr>
    </w:lvl>
    <w:lvl w:ilvl="5" w:tplc="5186DDFE">
      <w:start w:val="1"/>
      <w:numFmt w:val="lowerRoman"/>
      <w:lvlText w:val="%6."/>
      <w:lvlJc w:val="right"/>
      <w:pPr>
        <w:ind w:left="4320" w:hanging="180"/>
      </w:pPr>
    </w:lvl>
    <w:lvl w:ilvl="6" w:tplc="02ACEA72">
      <w:start w:val="1"/>
      <w:numFmt w:val="decimal"/>
      <w:lvlText w:val="%7."/>
      <w:lvlJc w:val="left"/>
      <w:pPr>
        <w:ind w:left="5040" w:hanging="360"/>
      </w:pPr>
    </w:lvl>
    <w:lvl w:ilvl="7" w:tplc="B3C4F4F6">
      <w:start w:val="1"/>
      <w:numFmt w:val="lowerLetter"/>
      <w:lvlText w:val="%8."/>
      <w:lvlJc w:val="left"/>
      <w:pPr>
        <w:ind w:left="5760" w:hanging="360"/>
      </w:pPr>
    </w:lvl>
    <w:lvl w:ilvl="8" w:tplc="279C0E22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FA304DB"/>
    <w:multiLevelType w:val="hybridMultilevel"/>
    <w:tmpl w:val="02BE70FA"/>
    <w:lvl w:ilvl="0" w:tplc="9208C300">
      <w:start w:val="1"/>
      <w:numFmt w:val="decimal"/>
      <w:lvlText w:val="%1."/>
      <w:lvlJc w:val="left"/>
      <w:pPr>
        <w:ind w:left="720" w:hanging="360"/>
      </w:pPr>
    </w:lvl>
    <w:lvl w:ilvl="1" w:tplc="79CE3628">
      <w:start w:val="1"/>
      <w:numFmt w:val="lowerLetter"/>
      <w:lvlText w:val="%2."/>
      <w:lvlJc w:val="left"/>
      <w:pPr>
        <w:ind w:left="1440" w:hanging="360"/>
      </w:pPr>
    </w:lvl>
    <w:lvl w:ilvl="2" w:tplc="2880F9D8">
      <w:start w:val="1"/>
      <w:numFmt w:val="lowerRoman"/>
      <w:lvlText w:val="%3."/>
      <w:lvlJc w:val="right"/>
      <w:pPr>
        <w:ind w:left="2160" w:hanging="180"/>
      </w:pPr>
    </w:lvl>
    <w:lvl w:ilvl="3" w:tplc="882EAF1E">
      <w:start w:val="1"/>
      <w:numFmt w:val="decimal"/>
      <w:lvlText w:val="%4."/>
      <w:lvlJc w:val="left"/>
      <w:pPr>
        <w:ind w:left="2880" w:hanging="360"/>
      </w:pPr>
    </w:lvl>
    <w:lvl w:ilvl="4" w:tplc="C5865BDE">
      <w:start w:val="1"/>
      <w:numFmt w:val="lowerLetter"/>
      <w:lvlText w:val="%5."/>
      <w:lvlJc w:val="left"/>
      <w:pPr>
        <w:ind w:left="3600" w:hanging="360"/>
      </w:pPr>
    </w:lvl>
    <w:lvl w:ilvl="5" w:tplc="C6541EE0">
      <w:start w:val="1"/>
      <w:numFmt w:val="lowerRoman"/>
      <w:lvlText w:val="%6."/>
      <w:lvlJc w:val="right"/>
      <w:pPr>
        <w:ind w:left="4320" w:hanging="180"/>
      </w:pPr>
    </w:lvl>
    <w:lvl w:ilvl="6" w:tplc="C9742638">
      <w:start w:val="1"/>
      <w:numFmt w:val="decimal"/>
      <w:lvlText w:val="%7."/>
      <w:lvlJc w:val="left"/>
      <w:pPr>
        <w:ind w:left="5040" w:hanging="360"/>
      </w:pPr>
    </w:lvl>
    <w:lvl w:ilvl="7" w:tplc="AAF89488">
      <w:start w:val="1"/>
      <w:numFmt w:val="lowerLetter"/>
      <w:lvlText w:val="%8."/>
      <w:lvlJc w:val="left"/>
      <w:pPr>
        <w:ind w:left="5760" w:hanging="360"/>
      </w:pPr>
    </w:lvl>
    <w:lvl w:ilvl="8" w:tplc="AD4232EE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10AFB1C"/>
    <w:multiLevelType w:val="hybridMultilevel"/>
    <w:tmpl w:val="50CE4CC0"/>
    <w:lvl w:ilvl="0" w:tplc="1708E648">
      <w:start w:val="1"/>
      <w:numFmt w:val="decimal"/>
      <w:lvlText w:val="%1."/>
      <w:lvlJc w:val="left"/>
      <w:pPr>
        <w:ind w:left="720" w:hanging="360"/>
      </w:pPr>
    </w:lvl>
    <w:lvl w:ilvl="1" w:tplc="FE76A956">
      <w:start w:val="1"/>
      <w:numFmt w:val="lowerLetter"/>
      <w:lvlText w:val="%2."/>
      <w:lvlJc w:val="left"/>
      <w:pPr>
        <w:ind w:left="1440" w:hanging="360"/>
      </w:pPr>
    </w:lvl>
    <w:lvl w:ilvl="2" w:tplc="D6A2B9BE">
      <w:start w:val="1"/>
      <w:numFmt w:val="lowerRoman"/>
      <w:lvlText w:val="%3."/>
      <w:lvlJc w:val="right"/>
      <w:pPr>
        <w:ind w:left="2160" w:hanging="180"/>
      </w:pPr>
    </w:lvl>
    <w:lvl w:ilvl="3" w:tplc="208CE064">
      <w:start w:val="1"/>
      <w:numFmt w:val="decimal"/>
      <w:lvlText w:val="%4."/>
      <w:lvlJc w:val="left"/>
      <w:pPr>
        <w:ind w:left="2880" w:hanging="360"/>
      </w:pPr>
    </w:lvl>
    <w:lvl w:ilvl="4" w:tplc="FF32ECE0">
      <w:start w:val="1"/>
      <w:numFmt w:val="lowerLetter"/>
      <w:lvlText w:val="%5."/>
      <w:lvlJc w:val="left"/>
      <w:pPr>
        <w:ind w:left="3600" w:hanging="360"/>
      </w:pPr>
    </w:lvl>
    <w:lvl w:ilvl="5" w:tplc="053042E4">
      <w:start w:val="1"/>
      <w:numFmt w:val="lowerRoman"/>
      <w:lvlText w:val="%6."/>
      <w:lvlJc w:val="right"/>
      <w:pPr>
        <w:ind w:left="4320" w:hanging="180"/>
      </w:pPr>
    </w:lvl>
    <w:lvl w:ilvl="6" w:tplc="7BEA5068">
      <w:start w:val="1"/>
      <w:numFmt w:val="decimal"/>
      <w:lvlText w:val="%7."/>
      <w:lvlJc w:val="left"/>
      <w:pPr>
        <w:ind w:left="5040" w:hanging="360"/>
      </w:pPr>
    </w:lvl>
    <w:lvl w:ilvl="7" w:tplc="FA1EFA5C">
      <w:start w:val="1"/>
      <w:numFmt w:val="lowerLetter"/>
      <w:lvlText w:val="%8."/>
      <w:lvlJc w:val="left"/>
      <w:pPr>
        <w:ind w:left="5760" w:hanging="360"/>
      </w:pPr>
    </w:lvl>
    <w:lvl w:ilvl="8" w:tplc="2AF69CBC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2BEE8D0"/>
    <w:multiLevelType w:val="hybridMultilevel"/>
    <w:tmpl w:val="356A75BC"/>
    <w:lvl w:ilvl="0" w:tplc="466023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94A9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B6DB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38A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5EBD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9435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5EB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740D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3E3B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3605D7F"/>
    <w:multiLevelType w:val="hybridMultilevel"/>
    <w:tmpl w:val="C0CE4FF8"/>
    <w:lvl w:ilvl="0" w:tplc="4B542E1E">
      <w:start w:val="1"/>
      <w:numFmt w:val="decimal"/>
      <w:lvlText w:val="%1."/>
      <w:lvlJc w:val="left"/>
      <w:pPr>
        <w:ind w:left="720" w:hanging="360"/>
      </w:pPr>
    </w:lvl>
    <w:lvl w:ilvl="1" w:tplc="A1C0ECC0">
      <w:start w:val="1"/>
      <w:numFmt w:val="lowerLetter"/>
      <w:lvlText w:val="%2."/>
      <w:lvlJc w:val="left"/>
      <w:pPr>
        <w:ind w:left="1440" w:hanging="360"/>
      </w:pPr>
    </w:lvl>
    <w:lvl w:ilvl="2" w:tplc="296C8720">
      <w:start w:val="1"/>
      <w:numFmt w:val="lowerRoman"/>
      <w:lvlText w:val="%3."/>
      <w:lvlJc w:val="right"/>
      <w:pPr>
        <w:ind w:left="2160" w:hanging="180"/>
      </w:pPr>
    </w:lvl>
    <w:lvl w:ilvl="3" w:tplc="7C180BC4">
      <w:start w:val="1"/>
      <w:numFmt w:val="decimal"/>
      <w:lvlText w:val="%4."/>
      <w:lvlJc w:val="left"/>
      <w:pPr>
        <w:ind w:left="2880" w:hanging="360"/>
      </w:pPr>
    </w:lvl>
    <w:lvl w:ilvl="4" w:tplc="C04CCDBC">
      <w:start w:val="1"/>
      <w:numFmt w:val="lowerLetter"/>
      <w:lvlText w:val="%5."/>
      <w:lvlJc w:val="left"/>
      <w:pPr>
        <w:ind w:left="3600" w:hanging="360"/>
      </w:pPr>
    </w:lvl>
    <w:lvl w:ilvl="5" w:tplc="655850DA">
      <w:start w:val="1"/>
      <w:numFmt w:val="lowerRoman"/>
      <w:lvlText w:val="%6."/>
      <w:lvlJc w:val="right"/>
      <w:pPr>
        <w:ind w:left="4320" w:hanging="180"/>
      </w:pPr>
    </w:lvl>
    <w:lvl w:ilvl="6" w:tplc="40FA4200">
      <w:start w:val="1"/>
      <w:numFmt w:val="decimal"/>
      <w:lvlText w:val="%7."/>
      <w:lvlJc w:val="left"/>
      <w:pPr>
        <w:ind w:left="5040" w:hanging="360"/>
      </w:pPr>
    </w:lvl>
    <w:lvl w:ilvl="7" w:tplc="61CAFDFC">
      <w:start w:val="1"/>
      <w:numFmt w:val="lowerLetter"/>
      <w:lvlText w:val="%8."/>
      <w:lvlJc w:val="left"/>
      <w:pPr>
        <w:ind w:left="5760" w:hanging="360"/>
      </w:pPr>
    </w:lvl>
    <w:lvl w:ilvl="8" w:tplc="701EC30E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52EA695"/>
    <w:multiLevelType w:val="hybridMultilevel"/>
    <w:tmpl w:val="C41AA398"/>
    <w:lvl w:ilvl="0" w:tplc="6DE671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C2F1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E480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E83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4A35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542F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32DE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C4A4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10D5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663E1CA"/>
    <w:multiLevelType w:val="hybridMultilevel"/>
    <w:tmpl w:val="C42AF8DA"/>
    <w:lvl w:ilvl="0" w:tplc="F6ACC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A0F3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280F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A46E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F6D2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843B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9EED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7CBD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084C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A93C20C"/>
    <w:multiLevelType w:val="hybridMultilevel"/>
    <w:tmpl w:val="8842E3E0"/>
    <w:lvl w:ilvl="0" w:tplc="C27E08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1042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E284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48B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F269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1491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C00A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10C5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E862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DB55541"/>
    <w:multiLevelType w:val="hybridMultilevel"/>
    <w:tmpl w:val="25D6FA1E"/>
    <w:lvl w:ilvl="0" w:tplc="81BC8696">
      <w:start w:val="1"/>
      <w:numFmt w:val="decimal"/>
      <w:lvlText w:val="%1."/>
      <w:lvlJc w:val="left"/>
      <w:pPr>
        <w:ind w:left="720" w:hanging="360"/>
      </w:pPr>
    </w:lvl>
    <w:lvl w:ilvl="1" w:tplc="B35EA4AE">
      <w:start w:val="1"/>
      <w:numFmt w:val="lowerLetter"/>
      <w:lvlText w:val="%2."/>
      <w:lvlJc w:val="left"/>
      <w:pPr>
        <w:ind w:left="1440" w:hanging="360"/>
      </w:pPr>
    </w:lvl>
    <w:lvl w:ilvl="2" w:tplc="174C255E">
      <w:start w:val="1"/>
      <w:numFmt w:val="lowerRoman"/>
      <w:lvlText w:val="%3."/>
      <w:lvlJc w:val="right"/>
      <w:pPr>
        <w:ind w:left="2160" w:hanging="180"/>
      </w:pPr>
    </w:lvl>
    <w:lvl w:ilvl="3" w:tplc="F17EF67A">
      <w:start w:val="1"/>
      <w:numFmt w:val="decimal"/>
      <w:lvlText w:val="%4."/>
      <w:lvlJc w:val="left"/>
      <w:pPr>
        <w:ind w:left="2880" w:hanging="360"/>
      </w:pPr>
    </w:lvl>
    <w:lvl w:ilvl="4" w:tplc="3FE008CC">
      <w:start w:val="1"/>
      <w:numFmt w:val="lowerLetter"/>
      <w:lvlText w:val="%5."/>
      <w:lvlJc w:val="left"/>
      <w:pPr>
        <w:ind w:left="3600" w:hanging="360"/>
      </w:pPr>
    </w:lvl>
    <w:lvl w:ilvl="5" w:tplc="DC02C9D0">
      <w:start w:val="1"/>
      <w:numFmt w:val="lowerRoman"/>
      <w:lvlText w:val="%6."/>
      <w:lvlJc w:val="right"/>
      <w:pPr>
        <w:ind w:left="4320" w:hanging="180"/>
      </w:pPr>
    </w:lvl>
    <w:lvl w:ilvl="6" w:tplc="EDC68B6E">
      <w:start w:val="1"/>
      <w:numFmt w:val="decimal"/>
      <w:lvlText w:val="%7."/>
      <w:lvlJc w:val="left"/>
      <w:pPr>
        <w:ind w:left="5040" w:hanging="360"/>
      </w:pPr>
    </w:lvl>
    <w:lvl w:ilvl="7" w:tplc="6AB6541A">
      <w:start w:val="1"/>
      <w:numFmt w:val="lowerLetter"/>
      <w:lvlText w:val="%8."/>
      <w:lvlJc w:val="left"/>
      <w:pPr>
        <w:ind w:left="5760" w:hanging="360"/>
      </w:pPr>
    </w:lvl>
    <w:lvl w:ilvl="8" w:tplc="F0F8DFF2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E69FA1B"/>
    <w:multiLevelType w:val="hybridMultilevel"/>
    <w:tmpl w:val="C8982244"/>
    <w:lvl w:ilvl="0" w:tplc="4F8E79FA">
      <w:start w:val="1"/>
      <w:numFmt w:val="decimal"/>
      <w:lvlText w:val="%1."/>
      <w:lvlJc w:val="left"/>
      <w:pPr>
        <w:ind w:left="720" w:hanging="360"/>
      </w:pPr>
    </w:lvl>
    <w:lvl w:ilvl="1" w:tplc="CB24A6C6">
      <w:start w:val="1"/>
      <w:numFmt w:val="lowerLetter"/>
      <w:lvlText w:val="%2."/>
      <w:lvlJc w:val="left"/>
      <w:pPr>
        <w:ind w:left="1440" w:hanging="360"/>
      </w:pPr>
    </w:lvl>
    <w:lvl w:ilvl="2" w:tplc="A60EE420">
      <w:start w:val="1"/>
      <w:numFmt w:val="lowerRoman"/>
      <w:lvlText w:val="%3."/>
      <w:lvlJc w:val="right"/>
      <w:pPr>
        <w:ind w:left="2160" w:hanging="180"/>
      </w:pPr>
    </w:lvl>
    <w:lvl w:ilvl="3" w:tplc="2E6431C0">
      <w:start w:val="1"/>
      <w:numFmt w:val="decimal"/>
      <w:lvlText w:val="%4."/>
      <w:lvlJc w:val="left"/>
      <w:pPr>
        <w:ind w:left="2880" w:hanging="360"/>
      </w:pPr>
    </w:lvl>
    <w:lvl w:ilvl="4" w:tplc="208844E2">
      <w:start w:val="1"/>
      <w:numFmt w:val="lowerLetter"/>
      <w:lvlText w:val="%5."/>
      <w:lvlJc w:val="left"/>
      <w:pPr>
        <w:ind w:left="3600" w:hanging="360"/>
      </w:pPr>
    </w:lvl>
    <w:lvl w:ilvl="5" w:tplc="1BF0286A">
      <w:start w:val="1"/>
      <w:numFmt w:val="lowerRoman"/>
      <w:lvlText w:val="%6."/>
      <w:lvlJc w:val="right"/>
      <w:pPr>
        <w:ind w:left="4320" w:hanging="180"/>
      </w:pPr>
    </w:lvl>
    <w:lvl w:ilvl="6" w:tplc="DC3ED42C">
      <w:start w:val="1"/>
      <w:numFmt w:val="decimal"/>
      <w:lvlText w:val="%7."/>
      <w:lvlJc w:val="left"/>
      <w:pPr>
        <w:ind w:left="5040" w:hanging="360"/>
      </w:pPr>
    </w:lvl>
    <w:lvl w:ilvl="7" w:tplc="161232BA">
      <w:start w:val="1"/>
      <w:numFmt w:val="lowerLetter"/>
      <w:lvlText w:val="%8."/>
      <w:lvlJc w:val="left"/>
      <w:pPr>
        <w:ind w:left="5760" w:hanging="360"/>
      </w:pPr>
    </w:lvl>
    <w:lvl w:ilvl="8" w:tplc="8F74C2D6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F49DC7B"/>
    <w:multiLevelType w:val="hybridMultilevel"/>
    <w:tmpl w:val="11229E6C"/>
    <w:lvl w:ilvl="0" w:tplc="0ECE4F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36A5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4265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6613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76B3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5CFC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8E79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26D5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BA93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07762">
    <w:abstractNumId w:val="50"/>
  </w:num>
  <w:num w:numId="2" w16cid:durableId="1037049526">
    <w:abstractNumId w:val="46"/>
  </w:num>
  <w:num w:numId="3" w16cid:durableId="213005859">
    <w:abstractNumId w:val="62"/>
  </w:num>
  <w:num w:numId="4" w16cid:durableId="1234468043">
    <w:abstractNumId w:val="78"/>
  </w:num>
  <w:num w:numId="5" w16cid:durableId="1207183850">
    <w:abstractNumId w:val="71"/>
  </w:num>
  <w:num w:numId="6" w16cid:durableId="823358266">
    <w:abstractNumId w:val="36"/>
  </w:num>
  <w:num w:numId="7" w16cid:durableId="46032518">
    <w:abstractNumId w:val="6"/>
  </w:num>
  <w:num w:numId="8" w16cid:durableId="344211387">
    <w:abstractNumId w:val="19"/>
  </w:num>
  <w:num w:numId="9" w16cid:durableId="1227451528">
    <w:abstractNumId w:val="11"/>
  </w:num>
  <w:num w:numId="10" w16cid:durableId="1805417815">
    <w:abstractNumId w:val="75"/>
  </w:num>
  <w:num w:numId="11" w16cid:durableId="1458330591">
    <w:abstractNumId w:val="24"/>
  </w:num>
  <w:num w:numId="12" w16cid:durableId="1463578211">
    <w:abstractNumId w:val="61"/>
  </w:num>
  <w:num w:numId="13" w16cid:durableId="1829981948">
    <w:abstractNumId w:val="69"/>
  </w:num>
  <w:num w:numId="14" w16cid:durableId="395512205">
    <w:abstractNumId w:val="25"/>
  </w:num>
  <w:num w:numId="15" w16cid:durableId="360789576">
    <w:abstractNumId w:val="79"/>
  </w:num>
  <w:num w:numId="16" w16cid:durableId="469515857">
    <w:abstractNumId w:val="88"/>
  </w:num>
  <w:num w:numId="17" w16cid:durableId="336465861">
    <w:abstractNumId w:val="40"/>
  </w:num>
  <w:num w:numId="18" w16cid:durableId="831916354">
    <w:abstractNumId w:val="18"/>
  </w:num>
  <w:num w:numId="19" w16cid:durableId="1347756302">
    <w:abstractNumId w:val="97"/>
  </w:num>
  <w:num w:numId="20" w16cid:durableId="1687633022">
    <w:abstractNumId w:val="72"/>
  </w:num>
  <w:num w:numId="21" w16cid:durableId="1267155710">
    <w:abstractNumId w:val="37"/>
  </w:num>
  <w:num w:numId="22" w16cid:durableId="1648626975">
    <w:abstractNumId w:val="49"/>
  </w:num>
  <w:num w:numId="23" w16cid:durableId="1177380839">
    <w:abstractNumId w:val="53"/>
  </w:num>
  <w:num w:numId="24" w16cid:durableId="1740010639">
    <w:abstractNumId w:val="66"/>
  </w:num>
  <w:num w:numId="25" w16cid:durableId="680592786">
    <w:abstractNumId w:val="29"/>
  </w:num>
  <w:num w:numId="26" w16cid:durableId="293146673">
    <w:abstractNumId w:val="92"/>
  </w:num>
  <w:num w:numId="27" w16cid:durableId="1020937790">
    <w:abstractNumId w:val="7"/>
  </w:num>
  <w:num w:numId="28" w16cid:durableId="1765687607">
    <w:abstractNumId w:val="28"/>
  </w:num>
  <w:num w:numId="29" w16cid:durableId="47077458">
    <w:abstractNumId w:val="22"/>
  </w:num>
  <w:num w:numId="30" w16cid:durableId="1422877432">
    <w:abstractNumId w:val="42"/>
  </w:num>
  <w:num w:numId="31" w16cid:durableId="641276848">
    <w:abstractNumId w:val="27"/>
  </w:num>
  <w:num w:numId="32" w16cid:durableId="387344126">
    <w:abstractNumId w:val="23"/>
  </w:num>
  <w:num w:numId="33" w16cid:durableId="942612758">
    <w:abstractNumId w:val="80"/>
  </w:num>
  <w:num w:numId="34" w16cid:durableId="126436865">
    <w:abstractNumId w:val="51"/>
  </w:num>
  <w:num w:numId="35" w16cid:durableId="1399014838">
    <w:abstractNumId w:val="64"/>
  </w:num>
  <w:num w:numId="36" w16cid:durableId="2072996751">
    <w:abstractNumId w:val="26"/>
  </w:num>
  <w:num w:numId="37" w16cid:durableId="496727129">
    <w:abstractNumId w:val="56"/>
  </w:num>
  <w:num w:numId="38" w16cid:durableId="839545550">
    <w:abstractNumId w:val="77"/>
  </w:num>
  <w:num w:numId="39" w16cid:durableId="814027738">
    <w:abstractNumId w:val="38"/>
  </w:num>
  <w:num w:numId="40" w16cid:durableId="64954126">
    <w:abstractNumId w:val="15"/>
  </w:num>
  <w:num w:numId="41" w16cid:durableId="1803961127">
    <w:abstractNumId w:val="83"/>
  </w:num>
  <w:num w:numId="42" w16cid:durableId="632834505">
    <w:abstractNumId w:val="33"/>
  </w:num>
  <w:num w:numId="43" w16cid:durableId="1299609001">
    <w:abstractNumId w:val="82"/>
  </w:num>
  <w:num w:numId="44" w16cid:durableId="468674837">
    <w:abstractNumId w:val="47"/>
  </w:num>
  <w:num w:numId="45" w16cid:durableId="670454829">
    <w:abstractNumId w:val="13"/>
  </w:num>
  <w:num w:numId="46" w16cid:durableId="1010839368">
    <w:abstractNumId w:val="63"/>
  </w:num>
  <w:num w:numId="47" w16cid:durableId="103623756">
    <w:abstractNumId w:val="20"/>
  </w:num>
  <w:num w:numId="48" w16cid:durableId="1205942038">
    <w:abstractNumId w:val="87"/>
  </w:num>
  <w:num w:numId="49" w16cid:durableId="1212154475">
    <w:abstractNumId w:val="39"/>
  </w:num>
  <w:num w:numId="50" w16cid:durableId="1253515494">
    <w:abstractNumId w:val="17"/>
  </w:num>
  <w:num w:numId="51" w16cid:durableId="1270117896">
    <w:abstractNumId w:val="45"/>
  </w:num>
  <w:num w:numId="52" w16cid:durableId="1276788918">
    <w:abstractNumId w:val="5"/>
  </w:num>
  <w:num w:numId="53" w16cid:durableId="1414936623">
    <w:abstractNumId w:val="81"/>
  </w:num>
  <w:num w:numId="54" w16cid:durableId="1422490690">
    <w:abstractNumId w:val="55"/>
  </w:num>
  <w:num w:numId="55" w16cid:durableId="1459907503">
    <w:abstractNumId w:val="14"/>
  </w:num>
  <w:num w:numId="56" w16cid:durableId="1534419277">
    <w:abstractNumId w:val="60"/>
  </w:num>
  <w:num w:numId="57" w16cid:durableId="1577085716">
    <w:abstractNumId w:val="85"/>
  </w:num>
  <w:num w:numId="58" w16cid:durableId="1577977554">
    <w:abstractNumId w:val="1"/>
  </w:num>
  <w:num w:numId="59" w16cid:durableId="1590965329">
    <w:abstractNumId w:val="8"/>
  </w:num>
  <w:num w:numId="60" w16cid:durableId="1606032541">
    <w:abstractNumId w:val="70"/>
  </w:num>
  <w:num w:numId="61" w16cid:durableId="1627197798">
    <w:abstractNumId w:val="16"/>
  </w:num>
  <w:num w:numId="62" w16cid:durableId="1643271688">
    <w:abstractNumId w:val="84"/>
  </w:num>
  <w:num w:numId="63" w16cid:durableId="1646854433">
    <w:abstractNumId w:val="43"/>
  </w:num>
  <w:num w:numId="64" w16cid:durableId="1751542493">
    <w:abstractNumId w:val="73"/>
  </w:num>
  <w:num w:numId="65" w16cid:durableId="1778407082">
    <w:abstractNumId w:val="41"/>
  </w:num>
  <w:num w:numId="66" w16cid:durableId="1822383927">
    <w:abstractNumId w:val="10"/>
  </w:num>
  <w:num w:numId="67" w16cid:durableId="1853911639">
    <w:abstractNumId w:val="0"/>
  </w:num>
  <w:num w:numId="68" w16cid:durableId="1883975845">
    <w:abstractNumId w:val="34"/>
  </w:num>
  <w:num w:numId="69" w16cid:durableId="1942297970">
    <w:abstractNumId w:val="59"/>
  </w:num>
  <w:num w:numId="70" w16cid:durableId="1954630005">
    <w:abstractNumId w:val="52"/>
  </w:num>
  <w:num w:numId="71" w16cid:durableId="1964311115">
    <w:abstractNumId w:val="4"/>
  </w:num>
  <w:num w:numId="72" w16cid:durableId="1976789965">
    <w:abstractNumId w:val="48"/>
  </w:num>
  <w:num w:numId="73" w16cid:durableId="1981567811">
    <w:abstractNumId w:val="94"/>
  </w:num>
  <w:num w:numId="74" w16cid:durableId="2008824506">
    <w:abstractNumId w:val="74"/>
  </w:num>
  <w:num w:numId="75" w16cid:durableId="2019380593">
    <w:abstractNumId w:val="86"/>
  </w:num>
  <w:num w:numId="76" w16cid:durableId="2026588808">
    <w:abstractNumId w:val="9"/>
  </w:num>
  <w:num w:numId="77" w16cid:durableId="2034185413">
    <w:abstractNumId w:val="95"/>
  </w:num>
  <w:num w:numId="78" w16cid:durableId="2043745398">
    <w:abstractNumId w:val="54"/>
  </w:num>
  <w:num w:numId="79" w16cid:durableId="2046325591">
    <w:abstractNumId w:val="30"/>
  </w:num>
  <w:num w:numId="80" w16cid:durableId="2073582129">
    <w:abstractNumId w:val="32"/>
  </w:num>
  <w:num w:numId="81" w16cid:durableId="21564611">
    <w:abstractNumId w:val="68"/>
  </w:num>
  <w:num w:numId="82" w16cid:durableId="232158080">
    <w:abstractNumId w:val="2"/>
  </w:num>
  <w:num w:numId="83" w16cid:durableId="336201809">
    <w:abstractNumId w:val="65"/>
  </w:num>
  <w:num w:numId="84" w16cid:durableId="369452603">
    <w:abstractNumId w:val="12"/>
  </w:num>
  <w:num w:numId="85" w16cid:durableId="400366572">
    <w:abstractNumId w:val="96"/>
  </w:num>
  <w:num w:numId="86" w16cid:durableId="523636945">
    <w:abstractNumId w:val="3"/>
  </w:num>
  <w:num w:numId="87" w16cid:durableId="554509576">
    <w:abstractNumId w:val="57"/>
  </w:num>
  <w:num w:numId="88" w16cid:durableId="565460134">
    <w:abstractNumId w:val="58"/>
  </w:num>
  <w:num w:numId="89" w16cid:durableId="573510727">
    <w:abstractNumId w:val="90"/>
  </w:num>
  <w:num w:numId="90" w16cid:durableId="691035994">
    <w:abstractNumId w:val="89"/>
  </w:num>
  <w:num w:numId="91" w16cid:durableId="718750685">
    <w:abstractNumId w:val="35"/>
  </w:num>
  <w:num w:numId="92" w16cid:durableId="719404298">
    <w:abstractNumId w:val="44"/>
  </w:num>
  <w:num w:numId="93" w16cid:durableId="751050699">
    <w:abstractNumId w:val="21"/>
  </w:num>
  <w:num w:numId="94" w16cid:durableId="763653251">
    <w:abstractNumId w:val="67"/>
  </w:num>
  <w:num w:numId="95" w16cid:durableId="818573901">
    <w:abstractNumId w:val="91"/>
  </w:num>
  <w:num w:numId="96" w16cid:durableId="860164288">
    <w:abstractNumId w:val="31"/>
  </w:num>
  <w:num w:numId="97" w16cid:durableId="88935587">
    <w:abstractNumId w:val="93"/>
  </w:num>
  <w:num w:numId="98" w16cid:durableId="965309671">
    <w:abstractNumId w:val="76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224"/>
    <w:rsid w:val="0011D4E1"/>
    <w:rsid w:val="00124D27"/>
    <w:rsid w:val="00134554"/>
    <w:rsid w:val="001348D1"/>
    <w:rsid w:val="0015074B"/>
    <w:rsid w:val="001662D3"/>
    <w:rsid w:val="00184002"/>
    <w:rsid w:val="001A2D67"/>
    <w:rsid w:val="001C0851"/>
    <w:rsid w:val="00217603"/>
    <w:rsid w:val="00277338"/>
    <w:rsid w:val="002921AB"/>
    <w:rsid w:val="0029639D"/>
    <w:rsid w:val="002B0395"/>
    <w:rsid w:val="002B4677"/>
    <w:rsid w:val="00320B66"/>
    <w:rsid w:val="00321F1C"/>
    <w:rsid w:val="00326F90"/>
    <w:rsid w:val="0033E59D"/>
    <w:rsid w:val="003528E3"/>
    <w:rsid w:val="00352996"/>
    <w:rsid w:val="003555FE"/>
    <w:rsid w:val="003938C8"/>
    <w:rsid w:val="003F58AB"/>
    <w:rsid w:val="00407313"/>
    <w:rsid w:val="004138D2"/>
    <w:rsid w:val="0042162C"/>
    <w:rsid w:val="00425754"/>
    <w:rsid w:val="004309F4"/>
    <w:rsid w:val="00452982"/>
    <w:rsid w:val="004536FB"/>
    <w:rsid w:val="00464FDE"/>
    <w:rsid w:val="00465AD4"/>
    <w:rsid w:val="004727B9"/>
    <w:rsid w:val="004C770F"/>
    <w:rsid w:val="00530D86"/>
    <w:rsid w:val="0057780B"/>
    <w:rsid w:val="005B1769"/>
    <w:rsid w:val="005C07F4"/>
    <w:rsid w:val="005D45F4"/>
    <w:rsid w:val="005D6C1F"/>
    <w:rsid w:val="00607926"/>
    <w:rsid w:val="006E77EE"/>
    <w:rsid w:val="006F4FB2"/>
    <w:rsid w:val="007074DB"/>
    <w:rsid w:val="007155C8"/>
    <w:rsid w:val="00725843"/>
    <w:rsid w:val="0075434E"/>
    <w:rsid w:val="00766BA4"/>
    <w:rsid w:val="00790204"/>
    <w:rsid w:val="00796D32"/>
    <w:rsid w:val="007D2657"/>
    <w:rsid w:val="00820852"/>
    <w:rsid w:val="00820965"/>
    <w:rsid w:val="0084314F"/>
    <w:rsid w:val="00845859"/>
    <w:rsid w:val="0088754D"/>
    <w:rsid w:val="008A5CC7"/>
    <w:rsid w:val="0090061D"/>
    <w:rsid w:val="00914CFA"/>
    <w:rsid w:val="00965608"/>
    <w:rsid w:val="00967C8A"/>
    <w:rsid w:val="009B12B1"/>
    <w:rsid w:val="009D66F6"/>
    <w:rsid w:val="00A06423"/>
    <w:rsid w:val="00A32178"/>
    <w:rsid w:val="00A36D4E"/>
    <w:rsid w:val="00A5000C"/>
    <w:rsid w:val="00A559E8"/>
    <w:rsid w:val="00AA0B62"/>
    <w:rsid w:val="00AA1D8D"/>
    <w:rsid w:val="00AE3CE6"/>
    <w:rsid w:val="00AF2B48"/>
    <w:rsid w:val="00AF7D99"/>
    <w:rsid w:val="00B376A3"/>
    <w:rsid w:val="00B43A3E"/>
    <w:rsid w:val="00B47730"/>
    <w:rsid w:val="00BD26E7"/>
    <w:rsid w:val="00BD7047"/>
    <w:rsid w:val="00C100CE"/>
    <w:rsid w:val="00C218E2"/>
    <w:rsid w:val="00C25C78"/>
    <w:rsid w:val="00C56BC5"/>
    <w:rsid w:val="00C736DD"/>
    <w:rsid w:val="00CB0664"/>
    <w:rsid w:val="00D2005B"/>
    <w:rsid w:val="00D2119B"/>
    <w:rsid w:val="00D2131F"/>
    <w:rsid w:val="00D2263A"/>
    <w:rsid w:val="00D97CF5"/>
    <w:rsid w:val="00DA58FB"/>
    <w:rsid w:val="00DB42BA"/>
    <w:rsid w:val="00DB5702"/>
    <w:rsid w:val="00DC661A"/>
    <w:rsid w:val="00DD1D9F"/>
    <w:rsid w:val="00DE730F"/>
    <w:rsid w:val="00E16056"/>
    <w:rsid w:val="00E25A9D"/>
    <w:rsid w:val="00E62A9C"/>
    <w:rsid w:val="00E77440"/>
    <w:rsid w:val="00EB2367"/>
    <w:rsid w:val="00F07F68"/>
    <w:rsid w:val="00F16647"/>
    <w:rsid w:val="00F30249"/>
    <w:rsid w:val="00F40D2A"/>
    <w:rsid w:val="00F671CD"/>
    <w:rsid w:val="00F91104"/>
    <w:rsid w:val="00FB36C4"/>
    <w:rsid w:val="00FB3BAC"/>
    <w:rsid w:val="00FB560F"/>
    <w:rsid w:val="00FBF285"/>
    <w:rsid w:val="00FC693F"/>
    <w:rsid w:val="00FD0DC0"/>
    <w:rsid w:val="00FD4EE7"/>
    <w:rsid w:val="00FF23D2"/>
    <w:rsid w:val="012BF22B"/>
    <w:rsid w:val="016C53B1"/>
    <w:rsid w:val="016F80F1"/>
    <w:rsid w:val="019A0C04"/>
    <w:rsid w:val="0221A444"/>
    <w:rsid w:val="027A10A1"/>
    <w:rsid w:val="02862F5D"/>
    <w:rsid w:val="02FC037C"/>
    <w:rsid w:val="0321F69A"/>
    <w:rsid w:val="0325BFAF"/>
    <w:rsid w:val="0378D0D9"/>
    <w:rsid w:val="03807FC7"/>
    <w:rsid w:val="0388DAC4"/>
    <w:rsid w:val="03CE2C79"/>
    <w:rsid w:val="04B9FB92"/>
    <w:rsid w:val="050988F2"/>
    <w:rsid w:val="0520C8A8"/>
    <w:rsid w:val="0532F949"/>
    <w:rsid w:val="0567192D"/>
    <w:rsid w:val="05A5C853"/>
    <w:rsid w:val="05BDF77B"/>
    <w:rsid w:val="061169F1"/>
    <w:rsid w:val="06461603"/>
    <w:rsid w:val="066504C3"/>
    <w:rsid w:val="06813431"/>
    <w:rsid w:val="06D11550"/>
    <w:rsid w:val="06E52748"/>
    <w:rsid w:val="06FD8245"/>
    <w:rsid w:val="0735933E"/>
    <w:rsid w:val="0765026D"/>
    <w:rsid w:val="07911317"/>
    <w:rsid w:val="07A8CD3B"/>
    <w:rsid w:val="07A8E7D5"/>
    <w:rsid w:val="07B1816E"/>
    <w:rsid w:val="07EF0025"/>
    <w:rsid w:val="07F4A1DA"/>
    <w:rsid w:val="07FB76F6"/>
    <w:rsid w:val="08017521"/>
    <w:rsid w:val="085A4F00"/>
    <w:rsid w:val="0876B73D"/>
    <w:rsid w:val="09798653"/>
    <w:rsid w:val="09F52AB8"/>
    <w:rsid w:val="0A01ABEB"/>
    <w:rsid w:val="0A23A675"/>
    <w:rsid w:val="0A4F77A9"/>
    <w:rsid w:val="0B555D0E"/>
    <w:rsid w:val="0B7609DF"/>
    <w:rsid w:val="0B8AA694"/>
    <w:rsid w:val="0B9D7DDA"/>
    <w:rsid w:val="0BB660D7"/>
    <w:rsid w:val="0C2918D4"/>
    <w:rsid w:val="0C697310"/>
    <w:rsid w:val="0C7E33D8"/>
    <w:rsid w:val="0C83AFA8"/>
    <w:rsid w:val="0C92B1AB"/>
    <w:rsid w:val="0CA7096E"/>
    <w:rsid w:val="0CB131F5"/>
    <w:rsid w:val="0CB486A6"/>
    <w:rsid w:val="0CCFA392"/>
    <w:rsid w:val="0D0E59BE"/>
    <w:rsid w:val="0D50D45C"/>
    <w:rsid w:val="0D5C3C5C"/>
    <w:rsid w:val="0D657B36"/>
    <w:rsid w:val="0D8C02F7"/>
    <w:rsid w:val="0DA41CAD"/>
    <w:rsid w:val="0DA9056B"/>
    <w:rsid w:val="0DBD14CF"/>
    <w:rsid w:val="0DD6560A"/>
    <w:rsid w:val="0E236285"/>
    <w:rsid w:val="0E8F1B54"/>
    <w:rsid w:val="0EA6C82C"/>
    <w:rsid w:val="0EAD8BDB"/>
    <w:rsid w:val="0EFA748C"/>
    <w:rsid w:val="0F38A6D3"/>
    <w:rsid w:val="0F5FAD39"/>
    <w:rsid w:val="0F6A4BD5"/>
    <w:rsid w:val="0F6C8C53"/>
    <w:rsid w:val="0F9E6F66"/>
    <w:rsid w:val="0F9EDD10"/>
    <w:rsid w:val="0FA4E76F"/>
    <w:rsid w:val="0FB1BCE8"/>
    <w:rsid w:val="0FC96821"/>
    <w:rsid w:val="10084CB8"/>
    <w:rsid w:val="1087C8C5"/>
    <w:rsid w:val="10F9D299"/>
    <w:rsid w:val="1118B4F1"/>
    <w:rsid w:val="113472C3"/>
    <w:rsid w:val="1142EA9C"/>
    <w:rsid w:val="11457A27"/>
    <w:rsid w:val="115C2CE5"/>
    <w:rsid w:val="117F8FAA"/>
    <w:rsid w:val="1193A770"/>
    <w:rsid w:val="11A50A2C"/>
    <w:rsid w:val="1216485D"/>
    <w:rsid w:val="1234AD24"/>
    <w:rsid w:val="1271E4A4"/>
    <w:rsid w:val="127DE9E7"/>
    <w:rsid w:val="12E51E75"/>
    <w:rsid w:val="12F7D972"/>
    <w:rsid w:val="136845A1"/>
    <w:rsid w:val="146FA6C1"/>
    <w:rsid w:val="1486283B"/>
    <w:rsid w:val="1492B4C0"/>
    <w:rsid w:val="14E8C56D"/>
    <w:rsid w:val="14FB870A"/>
    <w:rsid w:val="1509BCF4"/>
    <w:rsid w:val="15A0593D"/>
    <w:rsid w:val="15B3EFAB"/>
    <w:rsid w:val="15DB225A"/>
    <w:rsid w:val="15EAFA0E"/>
    <w:rsid w:val="1636C0C3"/>
    <w:rsid w:val="1676BD20"/>
    <w:rsid w:val="16967EA0"/>
    <w:rsid w:val="17816A4F"/>
    <w:rsid w:val="17AFCE35"/>
    <w:rsid w:val="17F89FE3"/>
    <w:rsid w:val="18662505"/>
    <w:rsid w:val="187E07AC"/>
    <w:rsid w:val="18CEDD5E"/>
    <w:rsid w:val="18F79766"/>
    <w:rsid w:val="199F8A17"/>
    <w:rsid w:val="19C9658C"/>
    <w:rsid w:val="19EF4CAF"/>
    <w:rsid w:val="1A3E93C3"/>
    <w:rsid w:val="1A8BFAC5"/>
    <w:rsid w:val="1AB003BF"/>
    <w:rsid w:val="1AEC91F8"/>
    <w:rsid w:val="1B8B355D"/>
    <w:rsid w:val="1BAF61B3"/>
    <w:rsid w:val="1BFE8BD6"/>
    <w:rsid w:val="1C3576B0"/>
    <w:rsid w:val="1CC10643"/>
    <w:rsid w:val="1D010C7A"/>
    <w:rsid w:val="1D039A7F"/>
    <w:rsid w:val="1D8ECEA7"/>
    <w:rsid w:val="1D9390A2"/>
    <w:rsid w:val="1DE38E06"/>
    <w:rsid w:val="1E215F8E"/>
    <w:rsid w:val="1E326027"/>
    <w:rsid w:val="1E8315F2"/>
    <w:rsid w:val="1E949152"/>
    <w:rsid w:val="1EC93FD0"/>
    <w:rsid w:val="1EEAF0E4"/>
    <w:rsid w:val="1F03EBE5"/>
    <w:rsid w:val="1F070C3D"/>
    <w:rsid w:val="1F26694D"/>
    <w:rsid w:val="1F5083B5"/>
    <w:rsid w:val="1F9D6C08"/>
    <w:rsid w:val="1FB947D5"/>
    <w:rsid w:val="200102BF"/>
    <w:rsid w:val="2029FBCD"/>
    <w:rsid w:val="2049D11F"/>
    <w:rsid w:val="2051F804"/>
    <w:rsid w:val="20653CC2"/>
    <w:rsid w:val="207862F4"/>
    <w:rsid w:val="20A3D996"/>
    <w:rsid w:val="20B206FD"/>
    <w:rsid w:val="212A1AE2"/>
    <w:rsid w:val="21684BE4"/>
    <w:rsid w:val="2237312B"/>
    <w:rsid w:val="226C4B46"/>
    <w:rsid w:val="22F71839"/>
    <w:rsid w:val="230C716E"/>
    <w:rsid w:val="23683C6B"/>
    <w:rsid w:val="23C62C76"/>
    <w:rsid w:val="23D9C760"/>
    <w:rsid w:val="242D7BEF"/>
    <w:rsid w:val="2464E35D"/>
    <w:rsid w:val="24AE21B6"/>
    <w:rsid w:val="24B18AD2"/>
    <w:rsid w:val="253C3149"/>
    <w:rsid w:val="259D4E70"/>
    <w:rsid w:val="259F8B67"/>
    <w:rsid w:val="25A2848D"/>
    <w:rsid w:val="25B75034"/>
    <w:rsid w:val="25DA7D5B"/>
    <w:rsid w:val="260A17C5"/>
    <w:rsid w:val="2635939E"/>
    <w:rsid w:val="263E34CA"/>
    <w:rsid w:val="265FFDA6"/>
    <w:rsid w:val="26A11272"/>
    <w:rsid w:val="26C21C02"/>
    <w:rsid w:val="26C6C52E"/>
    <w:rsid w:val="26D3E642"/>
    <w:rsid w:val="26F505B8"/>
    <w:rsid w:val="271AD710"/>
    <w:rsid w:val="27520D40"/>
    <w:rsid w:val="28279EDD"/>
    <w:rsid w:val="282ACCAB"/>
    <w:rsid w:val="288D7967"/>
    <w:rsid w:val="28C524C3"/>
    <w:rsid w:val="29328D69"/>
    <w:rsid w:val="2991CD5E"/>
    <w:rsid w:val="29CECA8B"/>
    <w:rsid w:val="2A32D49B"/>
    <w:rsid w:val="2A9E8610"/>
    <w:rsid w:val="2AC0AD57"/>
    <w:rsid w:val="2B450D70"/>
    <w:rsid w:val="2B913020"/>
    <w:rsid w:val="2BAC90FB"/>
    <w:rsid w:val="2BC2FF0E"/>
    <w:rsid w:val="2C8D9D62"/>
    <w:rsid w:val="2CE13FD3"/>
    <w:rsid w:val="2D05601C"/>
    <w:rsid w:val="2DACF392"/>
    <w:rsid w:val="2DBABDD0"/>
    <w:rsid w:val="2DE829E3"/>
    <w:rsid w:val="2E1F3311"/>
    <w:rsid w:val="2E65AE08"/>
    <w:rsid w:val="2E899D8A"/>
    <w:rsid w:val="2EE47F6B"/>
    <w:rsid w:val="2F003500"/>
    <w:rsid w:val="2FD4CCC2"/>
    <w:rsid w:val="2FD8A362"/>
    <w:rsid w:val="3019B0AF"/>
    <w:rsid w:val="303945B3"/>
    <w:rsid w:val="30C11B04"/>
    <w:rsid w:val="30C2D6C9"/>
    <w:rsid w:val="30F5DBB3"/>
    <w:rsid w:val="31275231"/>
    <w:rsid w:val="31318733"/>
    <w:rsid w:val="31412867"/>
    <w:rsid w:val="31486C66"/>
    <w:rsid w:val="3187BFEC"/>
    <w:rsid w:val="3272B0BB"/>
    <w:rsid w:val="327AA641"/>
    <w:rsid w:val="32D98597"/>
    <w:rsid w:val="33136D9D"/>
    <w:rsid w:val="33551506"/>
    <w:rsid w:val="335B96A9"/>
    <w:rsid w:val="337FED1D"/>
    <w:rsid w:val="33E5E462"/>
    <w:rsid w:val="33F9F1B2"/>
    <w:rsid w:val="341DB746"/>
    <w:rsid w:val="34779B2C"/>
    <w:rsid w:val="3479E537"/>
    <w:rsid w:val="34CDCE6E"/>
    <w:rsid w:val="34D6382A"/>
    <w:rsid w:val="34F1E7D8"/>
    <w:rsid w:val="34F3241A"/>
    <w:rsid w:val="35194A72"/>
    <w:rsid w:val="3534F223"/>
    <w:rsid w:val="357F8AD0"/>
    <w:rsid w:val="359403BE"/>
    <w:rsid w:val="35CC0BA9"/>
    <w:rsid w:val="3605D3D0"/>
    <w:rsid w:val="361D29B5"/>
    <w:rsid w:val="3645D8A5"/>
    <w:rsid w:val="365ED799"/>
    <w:rsid w:val="3675909A"/>
    <w:rsid w:val="371E144A"/>
    <w:rsid w:val="375469B3"/>
    <w:rsid w:val="37C242BC"/>
    <w:rsid w:val="38228A5D"/>
    <w:rsid w:val="38263524"/>
    <w:rsid w:val="383DBEAB"/>
    <w:rsid w:val="385579CE"/>
    <w:rsid w:val="38E0DB06"/>
    <w:rsid w:val="390C2887"/>
    <w:rsid w:val="396AF26C"/>
    <w:rsid w:val="39B3CDCB"/>
    <w:rsid w:val="3A051425"/>
    <w:rsid w:val="3A0628DE"/>
    <w:rsid w:val="3B4B78AB"/>
    <w:rsid w:val="3B576291"/>
    <w:rsid w:val="3BA578EF"/>
    <w:rsid w:val="3C0271B2"/>
    <w:rsid w:val="3CABCD93"/>
    <w:rsid w:val="3D1EEFA1"/>
    <w:rsid w:val="3D3B7B24"/>
    <w:rsid w:val="3D62BDB2"/>
    <w:rsid w:val="3D9339D2"/>
    <w:rsid w:val="3DCFF12C"/>
    <w:rsid w:val="3DE5EA2C"/>
    <w:rsid w:val="3E8C9F83"/>
    <w:rsid w:val="3EB9A4A5"/>
    <w:rsid w:val="3EF3E267"/>
    <w:rsid w:val="3F5C12D4"/>
    <w:rsid w:val="3FB3BFE1"/>
    <w:rsid w:val="3FD219B9"/>
    <w:rsid w:val="40033C5B"/>
    <w:rsid w:val="401C11B7"/>
    <w:rsid w:val="406A2C97"/>
    <w:rsid w:val="40C25B27"/>
    <w:rsid w:val="40D1D4DD"/>
    <w:rsid w:val="413C15C0"/>
    <w:rsid w:val="4148E5B9"/>
    <w:rsid w:val="41D42B75"/>
    <w:rsid w:val="42B53477"/>
    <w:rsid w:val="42DD7C0F"/>
    <w:rsid w:val="436CAF6D"/>
    <w:rsid w:val="4375DCF6"/>
    <w:rsid w:val="43E10DD3"/>
    <w:rsid w:val="449B236B"/>
    <w:rsid w:val="44D2695B"/>
    <w:rsid w:val="44F22B1F"/>
    <w:rsid w:val="4503179E"/>
    <w:rsid w:val="450584AB"/>
    <w:rsid w:val="451F0394"/>
    <w:rsid w:val="4582AD05"/>
    <w:rsid w:val="45DBA1F2"/>
    <w:rsid w:val="462877F9"/>
    <w:rsid w:val="466D5484"/>
    <w:rsid w:val="46DB7C86"/>
    <w:rsid w:val="46F0DBE0"/>
    <w:rsid w:val="47147BFC"/>
    <w:rsid w:val="472D09F9"/>
    <w:rsid w:val="4765B68A"/>
    <w:rsid w:val="47D02F67"/>
    <w:rsid w:val="48637770"/>
    <w:rsid w:val="486EE660"/>
    <w:rsid w:val="48795225"/>
    <w:rsid w:val="48E63BCE"/>
    <w:rsid w:val="493D88CC"/>
    <w:rsid w:val="49A23E2D"/>
    <w:rsid w:val="49F76DA7"/>
    <w:rsid w:val="4A20EB9C"/>
    <w:rsid w:val="4A502FFA"/>
    <w:rsid w:val="4A6784F7"/>
    <w:rsid w:val="4A6B81ED"/>
    <w:rsid w:val="4A90F383"/>
    <w:rsid w:val="4AAA47CA"/>
    <w:rsid w:val="4AC69CF5"/>
    <w:rsid w:val="4AD7F175"/>
    <w:rsid w:val="4AFA2546"/>
    <w:rsid w:val="4B1A7528"/>
    <w:rsid w:val="4B329ECC"/>
    <w:rsid w:val="4B40E723"/>
    <w:rsid w:val="4B4BA5FF"/>
    <w:rsid w:val="4B6F2786"/>
    <w:rsid w:val="4BAFA9A1"/>
    <w:rsid w:val="4BCA8A25"/>
    <w:rsid w:val="4BDA19DE"/>
    <w:rsid w:val="4BFDC2B9"/>
    <w:rsid w:val="4C07BD96"/>
    <w:rsid w:val="4C1AE391"/>
    <w:rsid w:val="4C1B192C"/>
    <w:rsid w:val="4C22A6E7"/>
    <w:rsid w:val="4C86FD41"/>
    <w:rsid w:val="4CD7AD6B"/>
    <w:rsid w:val="4D02C209"/>
    <w:rsid w:val="4D09A351"/>
    <w:rsid w:val="4D10A694"/>
    <w:rsid w:val="4D525F0A"/>
    <w:rsid w:val="4E9BA07A"/>
    <w:rsid w:val="4EEE1681"/>
    <w:rsid w:val="4F3802FA"/>
    <w:rsid w:val="4FA41D54"/>
    <w:rsid w:val="4FC44BE6"/>
    <w:rsid w:val="4FC610E3"/>
    <w:rsid w:val="4FC90EDD"/>
    <w:rsid w:val="50601C0F"/>
    <w:rsid w:val="508C2274"/>
    <w:rsid w:val="50DF7B84"/>
    <w:rsid w:val="513B4D56"/>
    <w:rsid w:val="5144A80B"/>
    <w:rsid w:val="514E3293"/>
    <w:rsid w:val="51815E1E"/>
    <w:rsid w:val="52080A30"/>
    <w:rsid w:val="521137DB"/>
    <w:rsid w:val="522A9C52"/>
    <w:rsid w:val="526CA315"/>
    <w:rsid w:val="52AED87C"/>
    <w:rsid w:val="52E4DA6D"/>
    <w:rsid w:val="539CA55C"/>
    <w:rsid w:val="53B16570"/>
    <w:rsid w:val="545310B4"/>
    <w:rsid w:val="54720B8B"/>
    <w:rsid w:val="547A0DAA"/>
    <w:rsid w:val="54A47437"/>
    <w:rsid w:val="54BC990A"/>
    <w:rsid w:val="54D09025"/>
    <w:rsid w:val="56AD79A3"/>
    <w:rsid w:val="56EE4769"/>
    <w:rsid w:val="57414C67"/>
    <w:rsid w:val="57463D05"/>
    <w:rsid w:val="57482E87"/>
    <w:rsid w:val="57FE0025"/>
    <w:rsid w:val="58403692"/>
    <w:rsid w:val="585F489D"/>
    <w:rsid w:val="589219C4"/>
    <w:rsid w:val="59CC016D"/>
    <w:rsid w:val="59E2F78B"/>
    <w:rsid w:val="5A22B125"/>
    <w:rsid w:val="5A500038"/>
    <w:rsid w:val="5A93A981"/>
    <w:rsid w:val="5AB2B45A"/>
    <w:rsid w:val="5ADF43C7"/>
    <w:rsid w:val="5AF563C9"/>
    <w:rsid w:val="5B1BE111"/>
    <w:rsid w:val="5B2AA821"/>
    <w:rsid w:val="5B4CC852"/>
    <w:rsid w:val="5B7A9CB9"/>
    <w:rsid w:val="5C4DCC0C"/>
    <w:rsid w:val="5C760DC2"/>
    <w:rsid w:val="5CD2B923"/>
    <w:rsid w:val="5CE69189"/>
    <w:rsid w:val="5D370C00"/>
    <w:rsid w:val="5D527785"/>
    <w:rsid w:val="5DB09F00"/>
    <w:rsid w:val="5E62D43E"/>
    <w:rsid w:val="5E778E1B"/>
    <w:rsid w:val="5E875BA9"/>
    <w:rsid w:val="5EF887B6"/>
    <w:rsid w:val="5F38B041"/>
    <w:rsid w:val="5F5F5945"/>
    <w:rsid w:val="5FC48513"/>
    <w:rsid w:val="5FDEE887"/>
    <w:rsid w:val="5FF27B26"/>
    <w:rsid w:val="60CFB2EC"/>
    <w:rsid w:val="60DDCBE7"/>
    <w:rsid w:val="6119DB69"/>
    <w:rsid w:val="6125493C"/>
    <w:rsid w:val="615A173D"/>
    <w:rsid w:val="615B5E82"/>
    <w:rsid w:val="621B3DAE"/>
    <w:rsid w:val="6277EE5E"/>
    <w:rsid w:val="627D050E"/>
    <w:rsid w:val="62AAE487"/>
    <w:rsid w:val="62D1DB94"/>
    <w:rsid w:val="630C315E"/>
    <w:rsid w:val="637590DE"/>
    <w:rsid w:val="6378EE06"/>
    <w:rsid w:val="63F0DD8C"/>
    <w:rsid w:val="648DB561"/>
    <w:rsid w:val="649D7514"/>
    <w:rsid w:val="64D33717"/>
    <w:rsid w:val="650B8B05"/>
    <w:rsid w:val="651EEF63"/>
    <w:rsid w:val="655C227A"/>
    <w:rsid w:val="65857983"/>
    <w:rsid w:val="65C781E5"/>
    <w:rsid w:val="664D8B08"/>
    <w:rsid w:val="6657DBC0"/>
    <w:rsid w:val="66A02B3C"/>
    <w:rsid w:val="66DC8EE2"/>
    <w:rsid w:val="66E16280"/>
    <w:rsid w:val="66F21F80"/>
    <w:rsid w:val="66FA897B"/>
    <w:rsid w:val="67102BEC"/>
    <w:rsid w:val="6719E39E"/>
    <w:rsid w:val="676F7FB6"/>
    <w:rsid w:val="67770E35"/>
    <w:rsid w:val="678D5346"/>
    <w:rsid w:val="67A6FEB9"/>
    <w:rsid w:val="67AA7D33"/>
    <w:rsid w:val="67AFCD84"/>
    <w:rsid w:val="67C8C62E"/>
    <w:rsid w:val="680EFC54"/>
    <w:rsid w:val="6843B84E"/>
    <w:rsid w:val="6878DE17"/>
    <w:rsid w:val="68884183"/>
    <w:rsid w:val="68E3E81F"/>
    <w:rsid w:val="691B9E90"/>
    <w:rsid w:val="6924F546"/>
    <w:rsid w:val="697F2EC6"/>
    <w:rsid w:val="6A3BCD31"/>
    <w:rsid w:val="6A5E800D"/>
    <w:rsid w:val="6A613DF1"/>
    <w:rsid w:val="6ABEE751"/>
    <w:rsid w:val="6B2DEBD3"/>
    <w:rsid w:val="6B7410BF"/>
    <w:rsid w:val="6BAA534C"/>
    <w:rsid w:val="6BABA600"/>
    <w:rsid w:val="6CBA7AD5"/>
    <w:rsid w:val="6D22B69F"/>
    <w:rsid w:val="6D243C4E"/>
    <w:rsid w:val="6D73923D"/>
    <w:rsid w:val="6DA64000"/>
    <w:rsid w:val="6DB37FBB"/>
    <w:rsid w:val="6DC8BA1A"/>
    <w:rsid w:val="6E3CF953"/>
    <w:rsid w:val="6E52EC8C"/>
    <w:rsid w:val="6E537504"/>
    <w:rsid w:val="6E97C23D"/>
    <w:rsid w:val="6EBB386D"/>
    <w:rsid w:val="6F4D5AFF"/>
    <w:rsid w:val="6F79B9CA"/>
    <w:rsid w:val="6F7A218D"/>
    <w:rsid w:val="6F87A62E"/>
    <w:rsid w:val="6FCEC09D"/>
    <w:rsid w:val="705F5945"/>
    <w:rsid w:val="70782120"/>
    <w:rsid w:val="71069B90"/>
    <w:rsid w:val="71162BB1"/>
    <w:rsid w:val="717495AD"/>
    <w:rsid w:val="71A2ACC5"/>
    <w:rsid w:val="71C87042"/>
    <w:rsid w:val="71D65B3D"/>
    <w:rsid w:val="720A8B21"/>
    <w:rsid w:val="72426024"/>
    <w:rsid w:val="72504EF3"/>
    <w:rsid w:val="72CED8F6"/>
    <w:rsid w:val="72DE67F0"/>
    <w:rsid w:val="7319A3F5"/>
    <w:rsid w:val="73255092"/>
    <w:rsid w:val="73A94727"/>
    <w:rsid w:val="73B4083A"/>
    <w:rsid w:val="740BE640"/>
    <w:rsid w:val="7418B9B1"/>
    <w:rsid w:val="747F4A48"/>
    <w:rsid w:val="747FAB54"/>
    <w:rsid w:val="74C30C3C"/>
    <w:rsid w:val="74ED99CC"/>
    <w:rsid w:val="7519B818"/>
    <w:rsid w:val="757B8BAC"/>
    <w:rsid w:val="7593F135"/>
    <w:rsid w:val="75E0CF7C"/>
    <w:rsid w:val="763760EB"/>
    <w:rsid w:val="76DDDE39"/>
    <w:rsid w:val="77745C76"/>
    <w:rsid w:val="77C0C5FE"/>
    <w:rsid w:val="77D87E50"/>
    <w:rsid w:val="78344F11"/>
    <w:rsid w:val="78B4E734"/>
    <w:rsid w:val="78E3F3D4"/>
    <w:rsid w:val="78F6C081"/>
    <w:rsid w:val="79021DA7"/>
    <w:rsid w:val="790807EA"/>
    <w:rsid w:val="79761732"/>
    <w:rsid w:val="79C40E5D"/>
    <w:rsid w:val="79CD84EB"/>
    <w:rsid w:val="7AC973BD"/>
    <w:rsid w:val="7B1254F5"/>
    <w:rsid w:val="7BF3085D"/>
    <w:rsid w:val="7BF5A97F"/>
    <w:rsid w:val="7C71C996"/>
    <w:rsid w:val="7C8735F6"/>
    <w:rsid w:val="7CF456BD"/>
    <w:rsid w:val="7DD99752"/>
    <w:rsid w:val="7DDDFBF5"/>
    <w:rsid w:val="7DF75298"/>
    <w:rsid w:val="7E378D2A"/>
    <w:rsid w:val="7E7940C2"/>
    <w:rsid w:val="7EF2D059"/>
    <w:rsid w:val="7F11E61A"/>
    <w:rsid w:val="7F38C0CE"/>
    <w:rsid w:val="7F44D523"/>
    <w:rsid w:val="7F514595"/>
    <w:rsid w:val="7FBA4078"/>
    <w:rsid w:val="7FC9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1406E78-8944-46D9-B4C9-1612B6AD8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5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86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82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7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32D9859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5.jp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image" Target="media/image38.jpg"/><Relationship Id="rId47" Type="http://schemas.openxmlformats.org/officeDocument/2006/relationships/image" Target="media/image43.jpg"/><Relationship Id="rId50" Type="http://schemas.openxmlformats.org/officeDocument/2006/relationships/image" Target="media/image46.jpg"/><Relationship Id="rId55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46" Type="http://schemas.openxmlformats.org/officeDocument/2006/relationships/image" Target="media/image42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41" Type="http://schemas.openxmlformats.org/officeDocument/2006/relationships/image" Target="media/image37.jp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image" Target="media/image36.jpg"/><Relationship Id="rId45" Type="http://schemas.openxmlformats.org/officeDocument/2006/relationships/image" Target="media/image41.jpg"/><Relationship Id="rId53" Type="http://schemas.openxmlformats.org/officeDocument/2006/relationships/hyperlink" Target="http://localhost/Warehouse" TargetMode="Externa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49" Type="http://schemas.openxmlformats.org/officeDocument/2006/relationships/image" Target="media/image45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4" Type="http://schemas.openxmlformats.org/officeDocument/2006/relationships/image" Target="media/image40.jp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43" Type="http://schemas.openxmlformats.org/officeDocument/2006/relationships/image" Target="media/image39.jpg"/><Relationship Id="rId48" Type="http://schemas.openxmlformats.org/officeDocument/2006/relationships/image" Target="media/image44.jpg"/><Relationship Id="rId8" Type="http://schemas.openxmlformats.org/officeDocument/2006/relationships/image" Target="media/image4.jp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48</Pages>
  <Words>7272</Words>
  <Characters>41453</Characters>
  <Application>Microsoft Office Word</Application>
  <DocSecurity>0</DocSecurity>
  <Lines>345</Lines>
  <Paragraphs>97</Paragraphs>
  <ScaleCrop>false</ScaleCrop>
  <Manager/>
  <Company/>
  <LinksUpToDate>false</LinksUpToDate>
  <CharactersWithSpaces>48628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Nova Adji Abimanyu</cp:lastModifiedBy>
  <cp:revision>108</cp:revision>
  <dcterms:created xsi:type="dcterms:W3CDTF">2013-12-24T14:15:00Z</dcterms:created>
  <dcterms:modified xsi:type="dcterms:W3CDTF">2025-12-17T15:04:00Z</dcterms:modified>
  <cp:category/>
</cp:coreProperties>
</file>